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8162" w14:textId="6067BD76" w:rsidR="00F17B65" w:rsidRPr="00806D0B" w:rsidRDefault="00806D0B">
      <w:pPr>
        <w:pStyle w:val="Title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</w:t>
      </w:r>
      <w:r w:rsidR="0041363B">
        <w:rPr>
          <w:rFonts w:cstheme="majorHAnsi"/>
          <w:color w:val="auto"/>
          <w:sz w:val="36"/>
          <w:szCs w:val="36"/>
        </w:rPr>
        <w:t>b</w:t>
      </w:r>
      <w:r>
        <w:rPr>
          <w:rFonts w:cstheme="majorHAnsi"/>
          <w:color w:val="auto"/>
          <w:sz w:val="36"/>
          <w:szCs w:val="36"/>
        </w:rPr>
        <w:t xml:space="preserve">. </w:t>
      </w:r>
      <w:proofErr w:type="spellStart"/>
      <w:r w:rsidR="00616F35">
        <w:rPr>
          <w:rFonts w:cstheme="majorHAnsi"/>
          <w:color w:val="auto"/>
          <w:sz w:val="36"/>
          <w:szCs w:val="36"/>
        </w:rPr>
        <w:t>Memantau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Performansi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Sistem</w:t>
      </w:r>
      <w:proofErr w:type="spellEnd"/>
    </w:p>
    <w:p w14:paraId="6A756C5C" w14:textId="1ED7C360" w:rsidR="00F17B65" w:rsidRPr="00A31A51" w:rsidRDefault="00314B6F" w:rsidP="0086593E">
      <w:pPr>
        <w:pStyle w:val="Heading1"/>
        <w:numPr>
          <w:ilvl w:val="0"/>
          <w:numId w:val="7"/>
        </w:numPr>
        <w:rPr>
          <w:rFonts w:cstheme="majorHAnsi"/>
          <w:color w:val="auto"/>
          <w:sz w:val="24"/>
          <w:szCs w:val="24"/>
        </w:rPr>
      </w:pPr>
      <w:proofErr w:type="gramStart"/>
      <w:r w:rsidRPr="00A31A51">
        <w:rPr>
          <w:rFonts w:cstheme="majorHAnsi"/>
          <w:color w:val="auto"/>
          <w:sz w:val="24"/>
          <w:szCs w:val="24"/>
        </w:rPr>
        <w:t xml:space="preserve">Tujuan </w:t>
      </w:r>
      <w:r w:rsidR="00950685" w:rsidRPr="00A31A51">
        <w:rPr>
          <w:rFonts w:cstheme="majorHAnsi"/>
          <w:color w:val="auto"/>
          <w:sz w:val="24"/>
          <w:szCs w:val="24"/>
        </w:rPr>
        <w:t>:</w:t>
      </w:r>
      <w:proofErr w:type="gramEnd"/>
    </w:p>
    <w:p w14:paraId="7D1A3C11" w14:textId="2953E6E6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Windows.</w:t>
      </w:r>
    </w:p>
    <w:p w14:paraId="727F6197" w14:textId="4C8EF968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Windows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sistem</w:t>
      </w:r>
      <w:proofErr w:type="spellEnd"/>
      <w:r>
        <w:t>.</w:t>
      </w:r>
    </w:p>
    <w:p w14:paraId="1BCFE328" w14:textId="2402F9AD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Mengidentifikasi</w:t>
      </w:r>
      <w:proofErr w:type="spellEnd"/>
      <w:r>
        <w:t xml:space="preserve"> proses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14A2E68" w14:textId="21313518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CB63F9D" w14:textId="77777777" w:rsidR="003D70DC" w:rsidRPr="00E92758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de-DE"/>
        </w:rPr>
      </w:pPr>
    </w:p>
    <w:p w14:paraId="16EC91D4" w14:textId="1E4B835F" w:rsidR="00F91F05" w:rsidRPr="00F91F05" w:rsidRDefault="00F91F05" w:rsidP="0086593E">
      <w:pPr>
        <w:pStyle w:val="Heading1"/>
        <w:numPr>
          <w:ilvl w:val="0"/>
          <w:numId w:val="7"/>
        </w:numPr>
        <w:rPr>
          <w:rFonts w:cstheme="majorHAnsi"/>
          <w:color w:val="auto"/>
          <w:sz w:val="24"/>
          <w:szCs w:val="24"/>
        </w:rPr>
      </w:pPr>
      <w:r w:rsidRPr="00F91F05">
        <w:rPr>
          <w:rFonts w:cstheme="majorHAnsi"/>
          <w:color w:val="auto"/>
          <w:sz w:val="24"/>
          <w:szCs w:val="24"/>
        </w:rPr>
        <w:t>Alat dan Bahan</w:t>
      </w:r>
    </w:p>
    <w:p w14:paraId="12B46F43" w14:textId="6C87BC69" w:rsidR="00DD4BCF" w:rsidRDefault="00DD4BCF" w:rsidP="0086593E">
      <w:pPr>
        <w:pStyle w:val="NormalWeb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10/11</w:t>
      </w:r>
    </w:p>
    <w:p w14:paraId="2F1D2173" w14:textId="597D33AD" w:rsidR="00DD4BCF" w:rsidRPr="00DD4BCF" w:rsidRDefault="00DD4BCF" w:rsidP="0086593E">
      <w:pPr>
        <w:pStyle w:val="NormalWeb"/>
        <w:numPr>
          <w:ilvl w:val="0"/>
          <w:numId w:val="10"/>
        </w:numPr>
      </w:pPr>
      <w:proofErr w:type="spellStart"/>
      <w:r w:rsidRPr="00DD4BCF">
        <w:t>Hak</w:t>
      </w:r>
      <w:proofErr w:type="spellEnd"/>
      <w:r w:rsidRPr="00DD4BCF">
        <w:t xml:space="preserve"> </w:t>
      </w:r>
      <w:proofErr w:type="spellStart"/>
      <w:r w:rsidRPr="00DD4BCF">
        <w:t>akses</w:t>
      </w:r>
      <w:proofErr w:type="spellEnd"/>
      <w:r w:rsidRPr="00DD4BCF">
        <w:t xml:space="preserve"> administrator </w:t>
      </w:r>
      <w:proofErr w:type="spellStart"/>
      <w:r w:rsidRPr="00DD4BCF">
        <w:t>atau</w:t>
      </w:r>
      <w:proofErr w:type="spellEnd"/>
      <w:r w:rsidRPr="00DD4BCF">
        <w:t xml:space="preserve"> </w:t>
      </w:r>
      <w:proofErr w:type="spellStart"/>
      <w:r w:rsidRPr="00DD4BCF">
        <w:t>setingkat</w:t>
      </w:r>
      <w:proofErr w:type="spellEnd"/>
      <w:r w:rsidRPr="00DD4BCF">
        <w:t xml:space="preserve"> ad</w:t>
      </w:r>
      <w:r>
        <w:t>ministrator</w:t>
      </w:r>
    </w:p>
    <w:p w14:paraId="0B9916E4" w14:textId="0699FA06" w:rsidR="00DD4BCF" w:rsidRDefault="00DD4BCF" w:rsidP="0086593E">
      <w:pPr>
        <w:pStyle w:val="NormalWeb"/>
        <w:numPr>
          <w:ilvl w:val="0"/>
          <w:numId w:val="10"/>
        </w:numPr>
      </w:pPr>
      <w:r>
        <w:t xml:space="preserve">Alat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bawaan</w:t>
      </w:r>
      <w:proofErr w:type="spellEnd"/>
      <w:r>
        <w:t>: Task Manager, Resource Monitor, Performance Monitor</w:t>
      </w:r>
    </w:p>
    <w:p w14:paraId="0B0FE1B4" w14:textId="33D6F7B4" w:rsidR="00DD4BCF" w:rsidRDefault="00DD4BCF" w:rsidP="0086593E">
      <w:pPr>
        <w:pStyle w:val="NormalWeb"/>
        <w:numPr>
          <w:ilvl w:val="0"/>
          <w:numId w:val="10"/>
        </w:numPr>
      </w:pPr>
      <w:r>
        <w:t>Internet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update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bantuan</w:t>
      </w:r>
      <w:proofErr w:type="spellEnd"/>
      <w:r>
        <w:t>)</w:t>
      </w:r>
    </w:p>
    <w:p w14:paraId="0EEC0535" w14:textId="77777777" w:rsidR="003D70DC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</w:p>
    <w:p w14:paraId="0E2C284F" w14:textId="3F434B82" w:rsidR="00A95548" w:rsidRPr="00F91F05" w:rsidRDefault="00A95548" w:rsidP="0086593E">
      <w:pPr>
        <w:pStyle w:val="Heading1"/>
        <w:numPr>
          <w:ilvl w:val="0"/>
          <w:numId w:val="7"/>
        </w:numPr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t>PERCOBAAN</w:t>
      </w:r>
    </w:p>
    <w:p w14:paraId="4E903ACA" w14:textId="77777777" w:rsidR="001C2320" w:rsidRDefault="001C2320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52F2A986" w14:textId="0CE51D45" w:rsidR="008860E7" w:rsidRPr="008860E7" w:rsidRDefault="008860E7" w:rsidP="008860E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  <w:r w:rsidRPr="008860E7">
        <w:rPr>
          <w:rFonts w:asciiTheme="majorHAnsi" w:hAnsiTheme="majorHAnsi" w:cstheme="majorHAnsi"/>
          <w:b/>
          <w:bCs/>
          <w:sz w:val="24"/>
          <w:szCs w:val="24"/>
          <w:lang w:val="de-DE"/>
        </w:rPr>
        <w:t>INSTRUKSI :</w:t>
      </w:r>
    </w:p>
    <w:p w14:paraId="7D46C69C" w14:textId="17DB4BAB" w:rsidR="008860E7" w:rsidRPr="001303C3" w:rsidRDefault="008860E7" w:rsidP="0086593E">
      <w:pPr>
        <w:pStyle w:val="ListBullet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1303C3">
        <w:rPr>
          <w:rFonts w:asciiTheme="majorHAnsi" w:hAnsiTheme="majorHAnsi" w:cstheme="majorHAnsi"/>
          <w:sz w:val="24"/>
          <w:szCs w:val="24"/>
          <w:lang w:val="de-DE"/>
        </w:rPr>
        <w:t>S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 xml:space="preserve">creenshots </w:t>
      </w:r>
      <w:r w:rsidRPr="001303C3">
        <w:rPr>
          <w:rFonts w:asciiTheme="majorHAnsi" w:hAnsiTheme="majorHAnsi" w:cstheme="majorHAnsi"/>
          <w:sz w:val="24"/>
          <w:szCs w:val="24"/>
          <w:lang w:val="de-DE"/>
        </w:rPr>
        <w:t xml:space="preserve">tiap Langkah praktikum yang dikerjakan </w:t>
      </w:r>
      <w:r>
        <w:rPr>
          <w:rFonts w:asciiTheme="majorHAnsi" w:hAnsiTheme="majorHAnsi" w:cstheme="majorHAnsi"/>
          <w:sz w:val="24"/>
          <w:szCs w:val="24"/>
          <w:lang w:val="de-DE"/>
        </w:rPr>
        <w:t>!</w:t>
      </w:r>
    </w:p>
    <w:p w14:paraId="1F3E40A4" w14:textId="77777777" w:rsidR="008860E7" w:rsidRDefault="008860E7" w:rsidP="0086593E">
      <w:pPr>
        <w:pStyle w:val="ListBullet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Buatkan 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>Jawaban pertanyaan tiap topik</w:t>
      </w:r>
      <w:r>
        <w:rPr>
          <w:rFonts w:asciiTheme="majorHAnsi" w:hAnsiTheme="majorHAnsi" w:cstheme="majorHAnsi"/>
          <w:sz w:val="24"/>
          <w:szCs w:val="24"/>
          <w:lang w:val="de-DE"/>
        </w:rPr>
        <w:t xml:space="preserve"> dan</w:t>
      </w: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 berikan simpu</w:t>
      </w:r>
      <w:r>
        <w:rPr>
          <w:rFonts w:asciiTheme="majorHAnsi" w:hAnsiTheme="majorHAnsi" w:cstheme="majorHAnsi"/>
          <w:sz w:val="24"/>
          <w:szCs w:val="24"/>
          <w:lang w:val="de-DE"/>
        </w:rPr>
        <w:t>lan !</w:t>
      </w:r>
    </w:p>
    <w:p w14:paraId="2E974BE1" w14:textId="77777777" w:rsidR="008860E7" w:rsidRDefault="008860E7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47600C22" w14:textId="4ED38A33" w:rsidR="008860E7" w:rsidRDefault="008860E7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LANGKAH</w:t>
      </w:r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-LANGKAH </w:t>
      </w:r>
      <w:proofErr w:type="gramStart"/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PRAKTIKUM :</w:t>
      </w:r>
      <w:proofErr w:type="gramEnd"/>
    </w:p>
    <w:p w14:paraId="0481B915" w14:textId="77777777" w:rsidR="00372204" w:rsidRPr="00372204" w:rsidRDefault="00372204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6865F596" w14:textId="46C248A5" w:rsidR="00ED67DE" w:rsidRPr="00ED67DE" w:rsidRDefault="00ED67DE" w:rsidP="00ED67DE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1</w:t>
      </w: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>.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Monitoring Performa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Sistem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dengan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Task Manager</w:t>
      </w:r>
    </w:p>
    <w:p w14:paraId="2EE0532A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Tekan Ctrl + Shift + Esc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membuka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Task Manager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6EE3493F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Performance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207DF1AC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Amati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grafik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1AAD09A9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CPU</w:t>
      </w:r>
    </w:p>
    <w:p w14:paraId="7B585861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Memory</w:t>
      </w:r>
    </w:p>
    <w:p w14:paraId="07438617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Disk</w:t>
      </w:r>
    </w:p>
    <w:p w14:paraId="447BD5C8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Network</w:t>
      </w:r>
    </w:p>
    <w:p w14:paraId="5DC520B0" w14:textId="3D4E8DE2" w:rsid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Catat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CPU, RAM, dan Disk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idle dan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membuka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beberapa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(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misal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: browser, Word, YouTube).</w:t>
      </w:r>
    </w:p>
    <w:p w14:paraId="09A5E687" w14:textId="629E8CD4" w:rsidR="00D63A4C" w:rsidRPr="00ED67DE" w:rsidRDefault="00D63A4C" w:rsidP="00D63A4C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 w:rsidRPr="00D63A4C">
        <w:rPr>
          <w:rFonts w:asciiTheme="majorHAnsi" w:hAnsiTheme="majorHAnsi" w:cstheme="majorHAnsi"/>
          <w:noProof/>
          <w:sz w:val="24"/>
          <w:szCs w:val="24"/>
          <w:lang w:val="en-ID"/>
        </w:rPr>
        <w:lastRenderedPageBreak/>
        <w:drawing>
          <wp:inline distT="0" distB="0" distL="0" distR="0" wp14:anchorId="778D9214" wp14:editId="7EE884E0">
            <wp:extent cx="5486400" cy="3085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A784" w14:textId="10836A3E" w:rsidR="00D63A4C" w:rsidRPr="00D63A4C" w:rsidRDefault="00ED67DE" w:rsidP="00D63A4C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Klik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Processes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,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urutkan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berdasarkan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CPU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dan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Memory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5465EC08" w14:textId="1C8F968E" w:rsid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Catat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3 proses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dengan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4B8F8ABF" w14:textId="67FF490D" w:rsidR="00D63A4C" w:rsidRPr="00ED67DE" w:rsidRDefault="00D63A4C" w:rsidP="00D63A4C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 w:rsidRPr="00D63A4C">
        <w:rPr>
          <w:rFonts w:asciiTheme="majorHAnsi" w:hAnsiTheme="majorHAnsi" w:cstheme="majorHAnsi"/>
          <w:noProof/>
          <w:sz w:val="24"/>
          <w:szCs w:val="24"/>
          <w:lang w:val="en-ID"/>
        </w:rPr>
        <w:drawing>
          <wp:inline distT="0" distB="0" distL="0" distR="0" wp14:anchorId="47A272C2" wp14:editId="559A74BF">
            <wp:extent cx="5486400" cy="30835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8C3" w14:textId="77777777" w:rsidR="00F5572D" w:rsidRDefault="00F5572D" w:rsidP="00F5572D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651CD256" w14:textId="455F6AA7" w:rsidR="00ED67DE" w:rsidRPr="00ED67DE" w:rsidRDefault="00ED67DE" w:rsidP="00F5572D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6EC8806A" w14:textId="57D20C1E" w:rsidR="00D63A4C" w:rsidRDefault="00ED67DE" w:rsidP="00D63A4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Apa proses yang paling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membebani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3027C8F8" w14:textId="3E11547F" w:rsidR="00D63A4C" w:rsidRDefault="00D63A4C" w:rsidP="00D63A4C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t xml:space="preserve">CPU Usage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:</w:t>
      </w:r>
      <w:proofErr w:type="gramEnd"/>
      <w:r>
        <w:rPr>
          <w:rFonts w:asciiTheme="majorHAnsi" w:hAnsiTheme="majorHAnsi" w:cstheme="majorHAnsi"/>
          <w:sz w:val="24"/>
          <w:szCs w:val="24"/>
          <w:lang w:val="en-ID"/>
        </w:rPr>
        <w:br/>
        <w:t xml:space="preserve">Task Manager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sendiri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1,5% CPU,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ini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semua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proses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aktif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ini</w:t>
      </w:r>
      <w:proofErr w:type="spellEnd"/>
    </w:p>
    <w:p w14:paraId="39E358CA" w14:textId="771A2384" w:rsidR="00D63A4C" w:rsidRPr="00D63A4C" w:rsidRDefault="00D63A4C" w:rsidP="00D63A4C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lastRenderedPageBreak/>
        <w:t xml:space="preserve">Memory Usage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:</w:t>
      </w:r>
      <w:proofErr w:type="gramEnd"/>
      <w:r>
        <w:rPr>
          <w:rFonts w:asciiTheme="majorHAnsi" w:hAnsiTheme="majorHAnsi" w:cstheme="majorHAnsi"/>
          <w:sz w:val="24"/>
          <w:szCs w:val="24"/>
          <w:lang w:val="en-ID"/>
        </w:rPr>
        <w:br/>
        <w:t xml:space="preserve">Google Chrome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667,2 MB RAM,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ini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paling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besar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br/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Diikuti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oleh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whatsapp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(172,9 MB)  </w:t>
      </w:r>
      <w:r>
        <w:rPr>
          <w:rFonts w:asciiTheme="majorHAnsi" w:hAnsiTheme="majorHAnsi" w:cstheme="majorHAnsi"/>
          <w:sz w:val="24"/>
          <w:szCs w:val="24"/>
          <w:lang w:val="en-ID"/>
        </w:rPr>
        <w:br/>
      </w:r>
    </w:p>
    <w:p w14:paraId="01937083" w14:textId="77777777" w:rsidR="00C42D6F" w:rsidRDefault="00ED67DE" w:rsidP="0086593E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perbedaan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antara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dan background process?</w:t>
      </w:r>
      <w:r w:rsidR="00C42D6F">
        <w:rPr>
          <w:rFonts w:asciiTheme="majorHAnsi" w:hAnsiTheme="majorHAnsi" w:cstheme="majorHAnsi"/>
          <w:sz w:val="24"/>
          <w:szCs w:val="24"/>
          <w:lang w:val="en-ID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18"/>
        <w:gridCol w:w="2632"/>
        <w:gridCol w:w="2660"/>
      </w:tblGrid>
      <w:tr w:rsidR="00C42D6F" w14:paraId="76BBFFB6" w14:textId="77777777" w:rsidTr="00C42D6F">
        <w:tc>
          <w:tcPr>
            <w:tcW w:w="2876" w:type="dxa"/>
          </w:tcPr>
          <w:p w14:paraId="1DF590EB" w14:textId="7F886CE3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Aspek</w:t>
            </w:r>
            <w:proofErr w:type="spellEnd"/>
          </w:p>
        </w:tc>
        <w:tc>
          <w:tcPr>
            <w:tcW w:w="2877" w:type="dxa"/>
          </w:tcPr>
          <w:p w14:paraId="70C539F2" w14:textId="460C1404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Aplikasi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(Apps)</w:t>
            </w:r>
          </w:p>
        </w:tc>
        <w:tc>
          <w:tcPr>
            <w:tcW w:w="2877" w:type="dxa"/>
          </w:tcPr>
          <w:p w14:paraId="594CEA0E" w14:textId="5357A30D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r w:rsidRPr="00C42D6F">
              <w:rPr>
                <w:rFonts w:asciiTheme="majorHAnsi" w:hAnsiTheme="majorHAnsi" w:cstheme="majorHAnsi"/>
                <w:lang w:val="en-ID"/>
              </w:rPr>
              <w:t>Background Processes</w:t>
            </w:r>
          </w:p>
        </w:tc>
      </w:tr>
      <w:tr w:rsidR="00C42D6F" w14:paraId="1278981B" w14:textId="77777777" w:rsidTr="00C42D6F">
        <w:tc>
          <w:tcPr>
            <w:tcW w:w="2876" w:type="dxa"/>
          </w:tcPr>
          <w:p w14:paraId="254DE726" w14:textId="16C965CF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Definisi</w:t>
            </w:r>
            <w:proofErr w:type="spellEnd"/>
          </w:p>
        </w:tc>
        <w:tc>
          <w:tcPr>
            <w:tcW w:w="2877" w:type="dxa"/>
          </w:tcPr>
          <w:p w14:paraId="38A9645D" w14:textId="6CE87AEE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r w:rsidRPr="00C42D6F">
              <w:rPr>
                <w:rFonts w:asciiTheme="majorHAnsi" w:hAnsiTheme="majorHAnsi" w:cstheme="majorHAnsi"/>
                <w:lang w:val="en-ID"/>
              </w:rPr>
              <w:t xml:space="preserve">Program yang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sedang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kamu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buka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dan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gunakan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langsung</w:t>
            </w:r>
            <w:proofErr w:type="spellEnd"/>
          </w:p>
        </w:tc>
        <w:tc>
          <w:tcPr>
            <w:tcW w:w="2877" w:type="dxa"/>
          </w:tcPr>
          <w:p w14:paraId="557C092B" w14:textId="482BC729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r w:rsidRPr="00C42D6F">
              <w:rPr>
                <w:rFonts w:asciiTheme="majorHAnsi" w:hAnsiTheme="majorHAnsi" w:cstheme="majorHAnsi"/>
                <w:lang w:val="en-ID"/>
              </w:rPr>
              <w:t xml:space="preserve">Proses yang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berjalan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di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balik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layer (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tanpa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interaksi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langsung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>)</w:t>
            </w:r>
          </w:p>
        </w:tc>
      </w:tr>
      <w:tr w:rsidR="00C42D6F" w14:paraId="34B788AC" w14:textId="77777777" w:rsidTr="00C42D6F">
        <w:tc>
          <w:tcPr>
            <w:tcW w:w="2876" w:type="dxa"/>
          </w:tcPr>
          <w:p w14:paraId="37700359" w14:textId="708A0A5D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Contoh</w:t>
            </w:r>
            <w:proofErr w:type="spellEnd"/>
          </w:p>
        </w:tc>
        <w:tc>
          <w:tcPr>
            <w:tcW w:w="2877" w:type="dxa"/>
          </w:tcPr>
          <w:p w14:paraId="5F3D485E" w14:textId="2D90FBDF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r w:rsidRPr="00C42D6F">
              <w:rPr>
                <w:rFonts w:asciiTheme="majorHAnsi" w:hAnsiTheme="majorHAnsi" w:cstheme="majorHAnsi"/>
                <w:lang w:val="en-ID"/>
              </w:rPr>
              <w:t xml:space="preserve">Google Chrome, dan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Whatsapp</w:t>
            </w:r>
            <w:proofErr w:type="spellEnd"/>
          </w:p>
        </w:tc>
        <w:tc>
          <w:tcPr>
            <w:tcW w:w="2877" w:type="dxa"/>
          </w:tcPr>
          <w:p w14:paraId="4D0E3296" w14:textId="05F06DB8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r w:rsidRPr="00C42D6F">
              <w:rPr>
                <w:rFonts w:asciiTheme="majorHAnsi" w:hAnsiTheme="majorHAnsi" w:cstheme="majorHAnsi"/>
                <w:lang w:val="en-ID"/>
              </w:rPr>
              <w:t>Antimalware Service, Adobe Update Service</w:t>
            </w:r>
          </w:p>
        </w:tc>
      </w:tr>
      <w:tr w:rsidR="00C42D6F" w14:paraId="7DCACBD6" w14:textId="77777777" w:rsidTr="00C42D6F">
        <w:tc>
          <w:tcPr>
            <w:tcW w:w="2876" w:type="dxa"/>
          </w:tcPr>
          <w:p w14:paraId="000302B5" w14:textId="7178F536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Interaksi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Pengguna</w:t>
            </w:r>
            <w:proofErr w:type="spellEnd"/>
          </w:p>
        </w:tc>
        <w:tc>
          <w:tcPr>
            <w:tcW w:w="2877" w:type="dxa"/>
          </w:tcPr>
          <w:p w14:paraId="0E8B9387" w14:textId="7152D0B2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r w:rsidRPr="00C42D6F">
              <w:rPr>
                <w:rFonts w:asciiTheme="majorHAnsi" w:hAnsiTheme="majorHAnsi" w:cstheme="majorHAnsi"/>
                <w:lang w:val="en-ID"/>
              </w:rPr>
              <w:t xml:space="preserve">Ada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antarmuka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yang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bisa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kita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gunakan</w:t>
            </w:r>
            <w:proofErr w:type="spellEnd"/>
          </w:p>
        </w:tc>
        <w:tc>
          <w:tcPr>
            <w:tcW w:w="2877" w:type="dxa"/>
          </w:tcPr>
          <w:p w14:paraId="1BA7573F" w14:textId="07509938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Tidak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terlihat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di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layar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,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berkerja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secara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otomatis</w:t>
            </w:r>
            <w:proofErr w:type="spellEnd"/>
          </w:p>
        </w:tc>
      </w:tr>
      <w:tr w:rsidR="00C42D6F" w14:paraId="2CFEA666" w14:textId="77777777" w:rsidTr="00C42D6F">
        <w:tc>
          <w:tcPr>
            <w:tcW w:w="2876" w:type="dxa"/>
          </w:tcPr>
          <w:p w14:paraId="67FABEEC" w14:textId="1220C7E0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Tujuan</w:t>
            </w:r>
            <w:proofErr w:type="spellEnd"/>
          </w:p>
        </w:tc>
        <w:tc>
          <w:tcPr>
            <w:tcW w:w="2877" w:type="dxa"/>
          </w:tcPr>
          <w:p w14:paraId="197B54CE" w14:textId="42F11933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Melayani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keperluan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pengguna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secara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langsung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</w:p>
        </w:tc>
        <w:tc>
          <w:tcPr>
            <w:tcW w:w="2877" w:type="dxa"/>
          </w:tcPr>
          <w:p w14:paraId="2B7119FC" w14:textId="72C7FE3D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Menjalankan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fungsi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sistem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atau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aplikasi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pendukung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secara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diam2</w:t>
            </w:r>
          </w:p>
        </w:tc>
      </w:tr>
      <w:tr w:rsidR="00C42D6F" w14:paraId="77632B7B" w14:textId="77777777" w:rsidTr="00C42D6F">
        <w:trPr>
          <w:trHeight w:val="50"/>
        </w:trPr>
        <w:tc>
          <w:tcPr>
            <w:tcW w:w="2876" w:type="dxa"/>
          </w:tcPr>
          <w:p w14:paraId="40426654" w14:textId="3BB76457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Pengaruh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sistem</w:t>
            </w:r>
            <w:proofErr w:type="spellEnd"/>
          </w:p>
        </w:tc>
        <w:tc>
          <w:tcPr>
            <w:tcW w:w="2877" w:type="dxa"/>
          </w:tcPr>
          <w:p w14:paraId="4E5C8519" w14:textId="56D1FF09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Biasanya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lebih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berat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karena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memakai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UI dan resource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lebih</w:t>
            </w:r>
            <w:proofErr w:type="spellEnd"/>
          </w:p>
        </w:tc>
        <w:tc>
          <w:tcPr>
            <w:tcW w:w="2877" w:type="dxa"/>
          </w:tcPr>
          <w:p w14:paraId="4E6AEF17" w14:textId="65A75467" w:rsidR="00C42D6F" w:rsidRPr="00C42D6F" w:rsidRDefault="00C42D6F" w:rsidP="00C42D6F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Ringan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,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tapi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bisa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banyak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jumlahnya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dan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tetap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C42D6F">
              <w:rPr>
                <w:rFonts w:asciiTheme="majorHAnsi" w:hAnsiTheme="majorHAnsi" w:cstheme="majorHAnsi"/>
                <w:lang w:val="en-ID"/>
              </w:rPr>
              <w:t>pakai</w:t>
            </w:r>
            <w:proofErr w:type="spellEnd"/>
            <w:r w:rsidRPr="00C42D6F">
              <w:rPr>
                <w:rFonts w:asciiTheme="majorHAnsi" w:hAnsiTheme="majorHAnsi" w:cstheme="majorHAnsi"/>
                <w:lang w:val="en-ID"/>
              </w:rPr>
              <w:t xml:space="preserve"> RAM/CPU</w:t>
            </w:r>
          </w:p>
        </w:tc>
      </w:tr>
    </w:tbl>
    <w:p w14:paraId="1E591FD9" w14:textId="3287FDA1" w:rsidR="00ED67DE" w:rsidRPr="00ED67DE" w:rsidRDefault="00ED67DE" w:rsidP="00C42D6F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</w:p>
    <w:p w14:paraId="5C277949" w14:textId="1C676376" w:rsidR="00ED67DE" w:rsidRPr="00ED67DE" w:rsidRDefault="00ED67DE" w:rsidP="00F5572D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7164BADC" w14:textId="0254AB04" w:rsidR="00ED67DE" w:rsidRPr="00ED67DE" w:rsidRDefault="00F5572D" w:rsidP="00F5572D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2.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Menggunakan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Resource Monitor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untuk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Analisis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Lebih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Lanjut</w:t>
      </w:r>
      <w:proofErr w:type="spellEnd"/>
    </w:p>
    <w:p w14:paraId="44ECE699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Resource Monitor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(Start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ketik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“Resource Monitor” → Enter).</w:t>
      </w:r>
    </w:p>
    <w:p w14:paraId="4F575EF0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CPU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65E1F17B" w14:textId="0E0EF32F" w:rsid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D67DE">
        <w:rPr>
          <w:rFonts w:asciiTheme="majorHAnsi" w:hAnsiTheme="majorHAnsi" w:cstheme="majorHAnsi"/>
          <w:sz w:val="24"/>
          <w:szCs w:val="24"/>
          <w:lang w:val="de-DE"/>
        </w:rPr>
        <w:t>Perhatikan proses dengan aktivitas CPU tinggi.</w:t>
      </w:r>
    </w:p>
    <w:p w14:paraId="6E93FDAE" w14:textId="5F1D09AF" w:rsidR="00C42D6F" w:rsidRPr="00ED67DE" w:rsidRDefault="00C42D6F" w:rsidP="00C42D6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de-DE"/>
        </w:rPr>
      </w:pPr>
      <w:r w:rsidRPr="00C42D6F">
        <w:rPr>
          <w:rFonts w:asciiTheme="majorHAnsi" w:hAnsiTheme="majorHAnsi" w:cstheme="majorHAnsi"/>
          <w:noProof/>
          <w:sz w:val="24"/>
          <w:szCs w:val="24"/>
          <w:lang w:val="de-DE"/>
        </w:rPr>
        <w:drawing>
          <wp:inline distT="0" distB="0" distL="0" distR="0" wp14:anchorId="780968E5" wp14:editId="238E0C33">
            <wp:extent cx="5486400" cy="30835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E2C9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lastRenderedPageBreak/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Memory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387E1076" w14:textId="1B76C6F6" w:rsid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Lihat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“Used Physical Memory” dan “Standby”.</w:t>
      </w:r>
    </w:p>
    <w:p w14:paraId="36BB9B51" w14:textId="2927E02C" w:rsidR="00C42D6F" w:rsidRPr="00ED67DE" w:rsidRDefault="00C42D6F" w:rsidP="00C42D6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  <w:r w:rsidRPr="00C42D6F">
        <w:rPr>
          <w:rFonts w:asciiTheme="majorHAnsi" w:hAnsiTheme="majorHAnsi" w:cstheme="majorHAnsi"/>
          <w:noProof/>
          <w:sz w:val="24"/>
          <w:szCs w:val="24"/>
          <w:lang w:val="en-ID"/>
        </w:rPr>
        <w:drawing>
          <wp:inline distT="0" distB="0" distL="0" distR="0" wp14:anchorId="79CFBABE" wp14:editId="7F543716">
            <wp:extent cx="5486400" cy="3079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57BB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Disk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5A148B1B" w14:textId="66188FB1" w:rsid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Amati proses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sedang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melakukan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read/write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disk.</w:t>
      </w:r>
    </w:p>
    <w:p w14:paraId="574D7382" w14:textId="2CB25AA2" w:rsidR="00757A19" w:rsidRPr="00ED67DE" w:rsidRDefault="00757A19" w:rsidP="00757A1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  <w:r w:rsidRPr="00757A19">
        <w:rPr>
          <w:rFonts w:asciiTheme="majorHAnsi" w:hAnsiTheme="majorHAnsi" w:cstheme="majorHAnsi"/>
          <w:noProof/>
          <w:sz w:val="24"/>
          <w:szCs w:val="24"/>
          <w:lang w:val="en-ID"/>
        </w:rPr>
        <w:drawing>
          <wp:inline distT="0" distB="0" distL="0" distR="0" wp14:anchorId="514BC368" wp14:editId="7F74E8EC">
            <wp:extent cx="5486400" cy="3083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7368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Network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0E3D4C81" w14:textId="4318AE07" w:rsid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Catat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aktif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mentransfer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data.</w:t>
      </w:r>
    </w:p>
    <w:p w14:paraId="24D92BF8" w14:textId="2F1774FF" w:rsidR="00757A19" w:rsidRPr="00ED67DE" w:rsidRDefault="00FB7E25" w:rsidP="00757A1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  <w:r w:rsidRPr="00FB7E25">
        <w:rPr>
          <w:rFonts w:asciiTheme="majorHAnsi" w:hAnsiTheme="majorHAnsi" w:cstheme="majorHAnsi"/>
          <w:noProof/>
          <w:sz w:val="24"/>
          <w:szCs w:val="24"/>
          <w:lang w:val="en-ID"/>
        </w:rPr>
        <w:lastRenderedPageBreak/>
        <w:drawing>
          <wp:inline distT="0" distB="0" distL="0" distR="0" wp14:anchorId="31F0148F" wp14:editId="3F25D91C">
            <wp:extent cx="5486400" cy="3083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9DAB" w14:textId="1E2883E5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7E38892E" w14:textId="77777777" w:rsidR="00FB7E25" w:rsidRDefault="00ED67DE" w:rsidP="0086593E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Proses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paling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banyak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melakukan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aktivitas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disk?</w:t>
      </w:r>
      <w:r w:rsidR="00FB7E25">
        <w:rPr>
          <w:rFonts w:asciiTheme="majorHAnsi" w:hAnsiTheme="majorHAnsi" w:cstheme="majorHAnsi"/>
          <w:sz w:val="24"/>
          <w:szCs w:val="24"/>
          <w:lang w:val="en-ID"/>
        </w:rPr>
        <w:br/>
        <w:t>Chrome.exe (PID 25036)</w:t>
      </w:r>
    </w:p>
    <w:p w14:paraId="52F4264F" w14:textId="77777777" w:rsidR="00FB7E25" w:rsidRDefault="00FB7E25" w:rsidP="00FB7E25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proofErr w:type="gramStart"/>
      <w:r>
        <w:rPr>
          <w:rFonts w:asciiTheme="majorHAnsi" w:hAnsiTheme="majorHAnsi" w:cstheme="majorHAnsi"/>
          <w:sz w:val="24"/>
          <w:szCs w:val="24"/>
          <w:lang w:val="en-ID"/>
        </w:rPr>
        <w:t>Write :</w:t>
      </w:r>
      <w:proofErr w:type="gramEnd"/>
      <w:r>
        <w:rPr>
          <w:rFonts w:asciiTheme="majorHAnsi" w:hAnsiTheme="majorHAnsi" w:cstheme="majorHAnsi"/>
          <w:sz w:val="24"/>
          <w:szCs w:val="24"/>
          <w:lang w:val="en-ID"/>
        </w:rPr>
        <w:t xml:space="preserve"> 405.876 B/sec</w:t>
      </w:r>
    </w:p>
    <w:p w14:paraId="59299AC9" w14:textId="03DE02F3" w:rsidR="00ED67DE" w:rsidRPr="00ED67DE" w:rsidRDefault="00FB7E25" w:rsidP="00FB7E25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proofErr w:type="gramStart"/>
      <w:r>
        <w:rPr>
          <w:rFonts w:asciiTheme="majorHAnsi" w:hAnsiTheme="majorHAnsi" w:cstheme="majorHAnsi"/>
          <w:sz w:val="24"/>
          <w:szCs w:val="24"/>
          <w:lang w:val="en-ID"/>
        </w:rPr>
        <w:t>Total :</w:t>
      </w:r>
      <w:proofErr w:type="gramEnd"/>
      <w:r>
        <w:rPr>
          <w:rFonts w:asciiTheme="majorHAnsi" w:hAnsiTheme="majorHAnsi" w:cstheme="majorHAnsi"/>
          <w:sz w:val="24"/>
          <w:szCs w:val="24"/>
          <w:lang w:val="en-ID"/>
        </w:rPr>
        <w:t xml:space="preserve"> 405.876 B/sec</w:t>
      </w:r>
      <w:r>
        <w:rPr>
          <w:rFonts w:asciiTheme="majorHAnsi" w:hAnsiTheme="majorHAnsi" w:cstheme="majorHAnsi"/>
          <w:sz w:val="24"/>
          <w:szCs w:val="24"/>
          <w:lang w:val="en-ID"/>
        </w:rPr>
        <w:br/>
      </w:r>
    </w:p>
    <w:p w14:paraId="2C23FFEA" w14:textId="790C5301" w:rsidR="00ED67DE" w:rsidRDefault="00ED67DE" w:rsidP="0086593E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Apakah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ada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menggunakan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bandwidth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68D93E21" w14:textId="58736129" w:rsidR="003E7AD4" w:rsidRPr="00ED67DE" w:rsidRDefault="003E7AD4" w:rsidP="003E7AD4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t xml:space="preserve">Chrome.exe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adalah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pengguna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bandwidth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br/>
      </w:r>
      <w:proofErr w:type="gramStart"/>
      <w:r>
        <w:rPr>
          <w:rFonts w:asciiTheme="majorHAnsi" w:hAnsiTheme="majorHAnsi" w:cstheme="majorHAnsi"/>
          <w:sz w:val="24"/>
          <w:szCs w:val="24"/>
          <w:lang w:val="en-ID"/>
        </w:rPr>
        <w:t>Send :</w:t>
      </w:r>
      <w:proofErr w:type="gramEnd"/>
      <w:r>
        <w:rPr>
          <w:rFonts w:asciiTheme="majorHAnsi" w:hAnsiTheme="majorHAnsi" w:cstheme="majorHAnsi"/>
          <w:sz w:val="24"/>
          <w:szCs w:val="24"/>
          <w:lang w:val="en-ID"/>
        </w:rPr>
        <w:t xml:space="preserve"> 23.643 B/sec</w:t>
      </w:r>
      <w:r>
        <w:rPr>
          <w:rFonts w:asciiTheme="majorHAnsi" w:hAnsiTheme="majorHAnsi" w:cstheme="majorHAnsi"/>
          <w:sz w:val="24"/>
          <w:szCs w:val="24"/>
          <w:lang w:val="en-ID"/>
        </w:rPr>
        <w:br/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Reiceve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: 4.392 B/sec</w:t>
      </w:r>
      <w:r>
        <w:rPr>
          <w:rFonts w:asciiTheme="majorHAnsi" w:hAnsiTheme="majorHAnsi" w:cstheme="majorHAnsi"/>
          <w:sz w:val="24"/>
          <w:szCs w:val="24"/>
          <w:lang w:val="en-ID"/>
        </w:rPr>
        <w:br/>
        <w:t>Total : 28.035 B/sec</w:t>
      </w:r>
    </w:p>
    <w:p w14:paraId="076300E0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13DA9AE3" w14:textId="6CCCDCDA" w:rsidR="00ED67DE" w:rsidRPr="00ED67DE" w:rsidRDefault="005C4D31" w:rsidP="005C4D3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3.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Menggunakan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Performance Monitor (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PerfMon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)</w:t>
      </w:r>
    </w:p>
    <w:p w14:paraId="1ED3438A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Performance Monitor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29D2D396" w14:textId="77777777" w:rsidR="00ED67DE" w:rsidRPr="00ED67DE" w:rsidRDefault="00ED67DE" w:rsidP="0086593E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Start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ketik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perfmon → Enter</w:t>
      </w:r>
    </w:p>
    <w:p w14:paraId="180BDBCA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Di panel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kiri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,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pilih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Performance Monitor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Klik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tombol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+ (Add)</w:t>
      </w:r>
    </w:p>
    <w:p w14:paraId="19FB9400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Tambahkan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counter:</w:t>
      </w:r>
    </w:p>
    <w:p w14:paraId="63697FA4" w14:textId="5D633A3C" w:rsidR="00ED67DE" w:rsidRDefault="00ED67DE" w:rsidP="0086593E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Processor → % Processor Time</w:t>
      </w:r>
    </w:p>
    <w:p w14:paraId="6BF82E76" w14:textId="50DF56E9" w:rsidR="003E7AD4" w:rsidRPr="003E7AD4" w:rsidRDefault="00ED67DE" w:rsidP="003E7AD4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Memory → Available M</w:t>
      </w:r>
      <w:r w:rsidR="003E7AD4" w:rsidRPr="00ED67DE">
        <w:rPr>
          <w:rFonts w:asciiTheme="majorHAnsi" w:hAnsiTheme="majorHAnsi" w:cstheme="majorHAnsi"/>
          <w:sz w:val="24"/>
          <w:szCs w:val="24"/>
          <w:lang w:val="en-ID"/>
        </w:rPr>
        <w:t>b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ytes</w:t>
      </w:r>
    </w:p>
    <w:p w14:paraId="3AD983BF" w14:textId="0973CC42" w:rsidR="00ED67DE" w:rsidRDefault="00ED67DE" w:rsidP="0086593E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PhysicalDisk → Disk Read Bytes/sec</w:t>
      </w:r>
    </w:p>
    <w:p w14:paraId="3A6FABF6" w14:textId="2855F4C7" w:rsidR="00EF316E" w:rsidRPr="00ED67DE" w:rsidRDefault="00EF316E" w:rsidP="00EF316E">
      <w:pPr>
        <w:pStyle w:val="ListBullet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lang w:val="en-ID"/>
        </w:rPr>
      </w:pPr>
      <w:r w:rsidRPr="00EF316E">
        <w:rPr>
          <w:rFonts w:asciiTheme="majorHAnsi" w:hAnsiTheme="majorHAnsi" w:cstheme="majorHAnsi"/>
          <w:noProof/>
          <w:sz w:val="24"/>
          <w:szCs w:val="24"/>
          <w:lang w:val="en-ID"/>
        </w:rPr>
        <w:lastRenderedPageBreak/>
        <w:drawing>
          <wp:inline distT="0" distB="0" distL="0" distR="0" wp14:anchorId="049C3CCE" wp14:editId="3E7AEA04">
            <wp:extent cx="3964954" cy="2847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0385" cy="28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716" w14:textId="7D3E1882" w:rsid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D67DE">
        <w:rPr>
          <w:rFonts w:asciiTheme="majorHAnsi" w:hAnsiTheme="majorHAnsi" w:cstheme="majorHAnsi"/>
          <w:sz w:val="24"/>
          <w:szCs w:val="24"/>
          <w:lang w:val="de-DE"/>
        </w:rPr>
        <w:t>Amati grafik saat sistem idle dan saat menjalankan aplikasi berat.</w:t>
      </w:r>
    </w:p>
    <w:p w14:paraId="523F23EB" w14:textId="6D69ADE1" w:rsidR="00EF316E" w:rsidRPr="00ED67DE" w:rsidRDefault="00EF316E" w:rsidP="00EF316E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de-DE"/>
        </w:rPr>
      </w:pPr>
      <w:r w:rsidRPr="00EF316E">
        <w:rPr>
          <w:rFonts w:asciiTheme="majorHAnsi" w:hAnsiTheme="majorHAnsi" w:cstheme="majorHAnsi"/>
          <w:noProof/>
          <w:sz w:val="24"/>
          <w:szCs w:val="24"/>
          <w:lang w:val="de-DE"/>
        </w:rPr>
        <w:drawing>
          <wp:inline distT="0" distB="0" distL="0" distR="0" wp14:anchorId="0A4094D8" wp14:editId="428BD71D">
            <wp:extent cx="4632181" cy="3325091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6570" cy="332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A286" w14:textId="6A66DC61" w:rsid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lastRenderedPageBreak/>
        <w:t>Ubah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tampilan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menjadi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Report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dan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Histogram Bar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  <w:r w:rsidR="00EF316E">
        <w:rPr>
          <w:rFonts w:asciiTheme="majorHAnsi" w:hAnsiTheme="majorHAnsi" w:cstheme="majorHAnsi"/>
          <w:sz w:val="24"/>
          <w:szCs w:val="24"/>
          <w:lang w:val="en-ID"/>
        </w:rPr>
        <w:br/>
      </w:r>
      <w:proofErr w:type="gramStart"/>
      <w:r w:rsidR="00EF316E">
        <w:rPr>
          <w:rFonts w:asciiTheme="majorHAnsi" w:hAnsiTheme="majorHAnsi" w:cstheme="majorHAnsi"/>
          <w:sz w:val="24"/>
          <w:szCs w:val="24"/>
          <w:lang w:val="en-ID"/>
        </w:rPr>
        <w:t>Report :</w:t>
      </w:r>
      <w:proofErr w:type="gramEnd"/>
      <w:r w:rsidR="00EF316E">
        <w:rPr>
          <w:rFonts w:asciiTheme="majorHAnsi" w:hAnsiTheme="majorHAnsi" w:cstheme="majorHAnsi"/>
          <w:sz w:val="24"/>
          <w:szCs w:val="24"/>
          <w:lang w:val="en-ID"/>
        </w:rPr>
        <w:br/>
      </w:r>
      <w:r w:rsidR="00EF316E" w:rsidRPr="00EF316E">
        <w:rPr>
          <w:rFonts w:asciiTheme="majorHAnsi" w:hAnsiTheme="majorHAnsi" w:cstheme="majorHAnsi"/>
          <w:noProof/>
          <w:sz w:val="24"/>
          <w:szCs w:val="24"/>
          <w:lang w:val="en-ID"/>
        </w:rPr>
        <w:drawing>
          <wp:inline distT="0" distB="0" distL="0" distR="0" wp14:anchorId="11EE2E69" wp14:editId="7977222C">
            <wp:extent cx="3756986" cy="24386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72BF" w14:textId="38B831B2" w:rsidR="00EF316E" w:rsidRPr="00ED67DE" w:rsidRDefault="00EF316E" w:rsidP="00EF316E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t xml:space="preserve">Histogram </w:t>
      </w:r>
      <w:proofErr w:type="gramStart"/>
      <w:r>
        <w:rPr>
          <w:rFonts w:asciiTheme="majorHAnsi" w:hAnsiTheme="majorHAnsi" w:cstheme="majorHAnsi"/>
          <w:sz w:val="24"/>
          <w:szCs w:val="24"/>
          <w:lang w:val="en-ID"/>
        </w:rPr>
        <w:t>Diagram :</w:t>
      </w:r>
      <w:proofErr w:type="gramEnd"/>
      <w:r>
        <w:rPr>
          <w:rFonts w:asciiTheme="majorHAnsi" w:hAnsiTheme="majorHAnsi" w:cstheme="majorHAnsi"/>
          <w:sz w:val="24"/>
          <w:szCs w:val="24"/>
          <w:lang w:val="en-ID"/>
        </w:rPr>
        <w:br/>
      </w:r>
      <w:r w:rsidRPr="00EF316E">
        <w:rPr>
          <w:rFonts w:asciiTheme="majorHAnsi" w:hAnsiTheme="majorHAnsi" w:cstheme="majorHAnsi"/>
          <w:noProof/>
          <w:sz w:val="24"/>
          <w:szCs w:val="24"/>
          <w:lang w:val="en-ID"/>
        </w:rPr>
        <w:drawing>
          <wp:inline distT="0" distB="0" distL="0" distR="0" wp14:anchorId="506783A9" wp14:editId="12ABEC88">
            <wp:extent cx="4095750" cy="3230618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6643" cy="32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DF53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="Segoe UI Emoji" w:hAnsi="Segoe UI Emoji" w:cs="Segoe UI Emoji"/>
          <w:b/>
          <w:bCs/>
          <w:sz w:val="24"/>
          <w:szCs w:val="24"/>
          <w:lang w:val="en-ID"/>
        </w:rPr>
      </w:pPr>
    </w:p>
    <w:p w14:paraId="5C33A5C0" w14:textId="70DE8832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446AA3FF" w14:textId="4D9CB276" w:rsidR="00ED67DE" w:rsidRDefault="00ED67DE" w:rsidP="0086593E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Apakah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performa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menurun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multitasking?</w:t>
      </w:r>
    </w:p>
    <w:p w14:paraId="0F7732EF" w14:textId="58F676C3" w:rsidR="00EF316E" w:rsidRPr="00ED67DE" w:rsidRDefault="00EF316E" w:rsidP="00EF316E">
      <w:pPr>
        <w:pStyle w:val="ListBullet"/>
        <w:numPr>
          <w:ilvl w:val="0"/>
          <w:numId w:val="0"/>
        </w:numPr>
        <w:ind w:left="360"/>
        <w:jc w:val="both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Ya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kemungkinan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besar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performa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menurun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multitasking.</w:t>
      </w:r>
      <w:r>
        <w:rPr>
          <w:rFonts w:asciiTheme="majorHAnsi" w:hAnsiTheme="majorHAnsi" w:cstheme="majorHAnsi"/>
          <w:sz w:val="24"/>
          <w:szCs w:val="24"/>
          <w:lang w:val="en-ID"/>
        </w:rPr>
        <w:br/>
        <w:t xml:space="preserve">Hal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ini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terlihat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grafik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% Processor Time (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Warna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merah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) yang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mencapai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nilai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rata – rata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tinggi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(Average: 86,68%)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bahkan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maksimum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100%,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artinya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CPu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sedang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berkerja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Keras</w:t>
      </w:r>
      <w:proofErr w:type="spellEnd"/>
    </w:p>
    <w:p w14:paraId="4A224108" w14:textId="000ED171" w:rsidR="00ED67DE" w:rsidRPr="00ED67DE" w:rsidRDefault="00ED67DE" w:rsidP="0086593E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lastRenderedPageBreak/>
        <w:t xml:space="preserve">Counter mana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menunjukkan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beban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  <w:r w:rsidR="00EF316E">
        <w:rPr>
          <w:rFonts w:asciiTheme="majorHAnsi" w:hAnsiTheme="majorHAnsi" w:cstheme="majorHAnsi"/>
          <w:sz w:val="24"/>
          <w:szCs w:val="24"/>
          <w:lang w:val="en-ID"/>
        </w:rPr>
        <w:br/>
        <w:t>Processor Time (Total)</w:t>
      </w:r>
      <w:r w:rsidR="00B15E8E">
        <w:rPr>
          <w:rFonts w:asciiTheme="majorHAnsi" w:hAnsiTheme="majorHAnsi" w:cstheme="majorHAnsi"/>
          <w:sz w:val="24"/>
          <w:szCs w:val="24"/>
          <w:lang w:val="en-ID"/>
        </w:rPr>
        <w:br/>
        <w:t>Nilai rata-rata: 86,68%</w:t>
      </w:r>
      <w:r w:rsidR="00B15E8E">
        <w:rPr>
          <w:rFonts w:asciiTheme="majorHAnsi" w:hAnsiTheme="majorHAnsi" w:cstheme="majorHAnsi"/>
          <w:sz w:val="24"/>
          <w:szCs w:val="24"/>
          <w:lang w:val="en-ID"/>
        </w:rPr>
        <w:br/>
      </w:r>
      <w:proofErr w:type="spellStart"/>
      <w:r w:rsidR="00B15E8E">
        <w:rPr>
          <w:rFonts w:asciiTheme="majorHAnsi" w:hAnsiTheme="majorHAnsi" w:cstheme="majorHAnsi"/>
          <w:sz w:val="24"/>
          <w:szCs w:val="24"/>
          <w:lang w:val="en-ID"/>
        </w:rPr>
        <w:t>Ini</w:t>
      </w:r>
      <w:proofErr w:type="spellEnd"/>
      <w:r w:rsidR="00B15E8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B15E8E">
        <w:rPr>
          <w:rFonts w:asciiTheme="majorHAnsi" w:hAnsiTheme="majorHAnsi" w:cstheme="majorHAnsi"/>
          <w:sz w:val="24"/>
          <w:szCs w:val="24"/>
          <w:lang w:val="en-ID"/>
        </w:rPr>
        <w:t>menunjukan</w:t>
      </w:r>
      <w:proofErr w:type="spellEnd"/>
      <w:r w:rsidR="00B15E8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B15E8E">
        <w:rPr>
          <w:rFonts w:asciiTheme="majorHAnsi" w:hAnsiTheme="majorHAnsi" w:cstheme="majorHAnsi"/>
          <w:sz w:val="24"/>
          <w:szCs w:val="24"/>
          <w:lang w:val="en-ID"/>
        </w:rPr>
        <w:t>bahwa</w:t>
      </w:r>
      <w:proofErr w:type="spellEnd"/>
      <w:r w:rsidR="00B15E8E">
        <w:rPr>
          <w:rFonts w:asciiTheme="majorHAnsi" w:hAnsiTheme="majorHAnsi" w:cstheme="majorHAnsi"/>
          <w:sz w:val="24"/>
          <w:szCs w:val="24"/>
          <w:lang w:val="en-ID"/>
        </w:rPr>
        <w:t xml:space="preserve"> CPU </w:t>
      </w:r>
      <w:proofErr w:type="spellStart"/>
      <w:r w:rsidR="00B15E8E">
        <w:rPr>
          <w:rFonts w:asciiTheme="majorHAnsi" w:hAnsiTheme="majorHAnsi" w:cstheme="majorHAnsi"/>
          <w:sz w:val="24"/>
          <w:szCs w:val="24"/>
          <w:lang w:val="en-ID"/>
        </w:rPr>
        <w:t>adalah</w:t>
      </w:r>
      <w:proofErr w:type="spellEnd"/>
      <w:r w:rsidR="00B15E8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B15E8E">
        <w:rPr>
          <w:rFonts w:asciiTheme="majorHAnsi" w:hAnsiTheme="majorHAnsi" w:cstheme="majorHAnsi"/>
          <w:sz w:val="24"/>
          <w:szCs w:val="24"/>
          <w:lang w:val="en-ID"/>
        </w:rPr>
        <w:t>komponen</w:t>
      </w:r>
      <w:proofErr w:type="spellEnd"/>
      <w:r w:rsidR="00B15E8E">
        <w:rPr>
          <w:rFonts w:asciiTheme="majorHAnsi" w:hAnsiTheme="majorHAnsi" w:cstheme="majorHAnsi"/>
          <w:sz w:val="24"/>
          <w:szCs w:val="24"/>
          <w:lang w:val="en-ID"/>
        </w:rPr>
        <w:t xml:space="preserve"> yang paling </w:t>
      </w:r>
      <w:proofErr w:type="spellStart"/>
      <w:r w:rsidR="00B15E8E">
        <w:rPr>
          <w:rFonts w:asciiTheme="majorHAnsi" w:hAnsiTheme="majorHAnsi" w:cstheme="majorHAnsi"/>
          <w:sz w:val="24"/>
          <w:szCs w:val="24"/>
          <w:lang w:val="en-ID"/>
        </w:rPr>
        <w:t>terbebani</w:t>
      </w:r>
      <w:proofErr w:type="spellEnd"/>
      <w:r w:rsidR="00B15E8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33C86EF6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03E22B12" w14:textId="659C2111" w:rsidR="00ED67DE" w:rsidRPr="00ED67DE" w:rsidRDefault="00ED67DE" w:rsidP="005C4D3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4</w:t>
      </w:r>
      <w:r w:rsidR="005C4D31">
        <w:rPr>
          <w:rFonts w:asciiTheme="majorHAnsi" w:hAnsiTheme="majorHAnsi" w:cstheme="majorHAnsi"/>
          <w:b/>
          <w:bCs/>
          <w:sz w:val="24"/>
          <w:szCs w:val="24"/>
          <w:lang w:val="en-ID"/>
        </w:rPr>
        <w:t>.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Menganalisis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Startup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Impact</w:t>
      </w:r>
    </w:p>
    <w:p w14:paraId="44A895E0" w14:textId="77777777" w:rsidR="00ED67DE" w:rsidRP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Task Manager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Startup</w:t>
      </w:r>
    </w:p>
    <w:p w14:paraId="128A9908" w14:textId="77777777" w:rsidR="00ED67DE" w:rsidRP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Lihat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kolom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Startup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Impact</w:t>
      </w:r>
    </w:p>
    <w:p w14:paraId="6A1D7589" w14:textId="77777777" w:rsidR="00ED67DE" w:rsidRP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Nonaktifkan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proses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tidak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diperlukan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(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klik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kanan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Disable)</w:t>
      </w:r>
    </w:p>
    <w:p w14:paraId="0732FA5D" w14:textId="687139E6" w:rsid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D67DE">
        <w:rPr>
          <w:rFonts w:asciiTheme="majorHAnsi" w:hAnsiTheme="majorHAnsi" w:cstheme="majorHAnsi"/>
          <w:sz w:val="24"/>
          <w:szCs w:val="24"/>
          <w:lang w:val="de-DE"/>
        </w:rPr>
        <w:t>Restart komputer dan amati perubahan kecepatan boot.</w:t>
      </w:r>
    </w:p>
    <w:p w14:paraId="5AC72975" w14:textId="708C1B53" w:rsidR="00A97D5F" w:rsidRPr="00ED67DE" w:rsidRDefault="00A97D5F" w:rsidP="00A97D5F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7D5F">
        <w:rPr>
          <w:rFonts w:asciiTheme="majorHAnsi" w:hAnsiTheme="majorHAnsi" w:cstheme="majorHAnsi"/>
          <w:noProof/>
          <w:sz w:val="24"/>
          <w:szCs w:val="24"/>
          <w:lang w:val="de-DE"/>
        </w:rPr>
        <w:drawing>
          <wp:inline distT="0" distB="0" distL="0" distR="0" wp14:anchorId="4A013A7C" wp14:editId="0478966A">
            <wp:extent cx="5486400" cy="42633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1A9B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49BB8359" w14:textId="23D1C3A3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39AAC4B3" w14:textId="65ABD0FC" w:rsidR="00ED67DE" w:rsidRDefault="00ED67DE" w:rsidP="0086593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Proses mana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memiliki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dampak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terhadap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startup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0B7D4E5C" w14:textId="12534061" w:rsidR="00390F3A" w:rsidRPr="00ED67DE" w:rsidRDefault="00390F3A" w:rsidP="00390F3A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t xml:space="preserve">Proses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dampak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tinggi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terhadap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startup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biasanya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ditunjukan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oleh status “High Impact” di tab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startup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pada task manager</w:t>
      </w:r>
    </w:p>
    <w:p w14:paraId="7F44060C" w14:textId="77777777" w:rsidR="00390F3A" w:rsidRPr="00ED67DE" w:rsidRDefault="00ED67DE" w:rsidP="0086593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Mengapa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penting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mengelola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startup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apps?</w:t>
      </w:r>
      <w:r w:rsidR="00390F3A">
        <w:rPr>
          <w:rFonts w:asciiTheme="majorHAnsi" w:hAnsiTheme="majorHAnsi" w:cstheme="majorHAnsi"/>
          <w:sz w:val="24"/>
          <w:szCs w:val="24"/>
          <w:lang w:val="en-ID"/>
        </w:rPr>
        <w:br/>
        <w:t xml:space="preserve">Karena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startup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apps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langsung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berjalan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komputer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dinyalakan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, dan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terlalu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lastRenderedPageBreak/>
        <w:t>banyak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startup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bisa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390F3A">
        <w:rPr>
          <w:rFonts w:asciiTheme="majorHAnsi" w:hAnsiTheme="majorHAnsi" w:cstheme="majorHAnsi"/>
          <w:sz w:val="24"/>
          <w:szCs w:val="24"/>
          <w:lang w:val="en-ID"/>
        </w:rPr>
        <w:t>menyebabkan</w:t>
      </w:r>
      <w:proofErr w:type="spellEnd"/>
      <w:r w:rsidR="00390F3A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r w:rsidR="00390F3A">
        <w:rPr>
          <w:rFonts w:asciiTheme="majorHAnsi" w:hAnsiTheme="majorHAnsi" w:cstheme="majorHAnsi"/>
          <w:sz w:val="24"/>
          <w:szCs w:val="24"/>
          <w:lang w:val="en-ID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4"/>
        <w:gridCol w:w="3956"/>
      </w:tblGrid>
      <w:tr w:rsidR="00390F3A" w14:paraId="2E774F85" w14:textId="77777777" w:rsidTr="00AF4411">
        <w:tc>
          <w:tcPr>
            <w:tcW w:w="3954" w:type="dxa"/>
          </w:tcPr>
          <w:p w14:paraId="0BCA425B" w14:textId="1831543B" w:rsidR="00390F3A" w:rsidRDefault="00390F3A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Dampak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buruk</w:t>
            </w:r>
            <w:proofErr w:type="spellEnd"/>
          </w:p>
        </w:tc>
        <w:tc>
          <w:tcPr>
            <w:tcW w:w="3956" w:type="dxa"/>
          </w:tcPr>
          <w:p w14:paraId="69604D03" w14:textId="2452D590" w:rsidR="00390F3A" w:rsidRDefault="00390F3A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Penjelasan</w:t>
            </w:r>
            <w:proofErr w:type="spellEnd"/>
          </w:p>
        </w:tc>
      </w:tr>
      <w:tr w:rsidR="00390F3A" w14:paraId="5E75A333" w14:textId="77777777" w:rsidTr="00AF4411">
        <w:tc>
          <w:tcPr>
            <w:tcW w:w="3954" w:type="dxa"/>
          </w:tcPr>
          <w:p w14:paraId="32327C95" w14:textId="1149CFC7" w:rsidR="00390F3A" w:rsidRDefault="00390F3A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Boot</w:t>
            </w:r>
            <w:r w:rsidR="00AF4411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ing </w:t>
            </w:r>
            <w:proofErr w:type="spellStart"/>
            <w:r w:rsidR="00AF4411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lambat</w:t>
            </w:r>
            <w:proofErr w:type="spellEnd"/>
          </w:p>
        </w:tc>
        <w:tc>
          <w:tcPr>
            <w:tcW w:w="3956" w:type="dxa"/>
          </w:tcPr>
          <w:p w14:paraId="55E21CBF" w14:textId="01E04B85" w:rsidR="00390F3A" w:rsidRDefault="00AF4411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Sistem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butuh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waktu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lama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siap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digunakan</w:t>
            </w:r>
            <w:proofErr w:type="spellEnd"/>
          </w:p>
        </w:tc>
      </w:tr>
      <w:tr w:rsidR="00390F3A" w14:paraId="25505043" w14:textId="77777777" w:rsidTr="00AF4411">
        <w:tc>
          <w:tcPr>
            <w:tcW w:w="3954" w:type="dxa"/>
          </w:tcPr>
          <w:p w14:paraId="6202D73B" w14:textId="147F845D" w:rsidR="00390F3A" w:rsidRDefault="00AF4411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Konsumsi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RAM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besar</w:t>
            </w:r>
            <w:proofErr w:type="spellEnd"/>
          </w:p>
        </w:tc>
        <w:tc>
          <w:tcPr>
            <w:tcW w:w="3956" w:type="dxa"/>
          </w:tcPr>
          <w:p w14:paraId="2207EE5E" w14:textId="3A79CDC0" w:rsidR="00390F3A" w:rsidRDefault="00AF4411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Banyak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aplikasi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aktif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sejak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awal</w:t>
            </w:r>
            <w:proofErr w:type="spellEnd"/>
          </w:p>
        </w:tc>
      </w:tr>
      <w:tr w:rsidR="00390F3A" w14:paraId="0F8106BE" w14:textId="77777777" w:rsidTr="00AF4411">
        <w:tc>
          <w:tcPr>
            <w:tcW w:w="3954" w:type="dxa"/>
          </w:tcPr>
          <w:p w14:paraId="1523D217" w14:textId="165E10FF" w:rsidR="00390F3A" w:rsidRDefault="00AF4411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Performa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menurun</w:t>
            </w:r>
            <w:proofErr w:type="spellEnd"/>
          </w:p>
        </w:tc>
        <w:tc>
          <w:tcPr>
            <w:tcW w:w="3956" w:type="dxa"/>
          </w:tcPr>
          <w:p w14:paraId="1A3F753B" w14:textId="1F8420B3" w:rsidR="00390F3A" w:rsidRDefault="00AF4411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CPU dan disk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sibuk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di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awal</w:t>
            </w:r>
            <w:proofErr w:type="spellEnd"/>
          </w:p>
        </w:tc>
      </w:tr>
      <w:tr w:rsidR="00390F3A" w14:paraId="4E79E129" w14:textId="77777777" w:rsidTr="00AF4411">
        <w:tc>
          <w:tcPr>
            <w:tcW w:w="3954" w:type="dxa"/>
          </w:tcPr>
          <w:p w14:paraId="63EC643D" w14:textId="5798BBD9" w:rsidR="00390F3A" w:rsidRDefault="00AF4411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Tidak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semua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diperlukan</w:t>
            </w:r>
            <w:proofErr w:type="spellEnd"/>
          </w:p>
        </w:tc>
        <w:tc>
          <w:tcPr>
            <w:tcW w:w="3956" w:type="dxa"/>
          </w:tcPr>
          <w:p w14:paraId="7ECE615B" w14:textId="1DA1AE6C" w:rsidR="00390F3A" w:rsidRDefault="00AF4411" w:rsidP="00390F3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Banyak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aplikasi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tidak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perlu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langsung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aktif</w:t>
            </w:r>
            <w:proofErr w:type="spellEnd"/>
          </w:p>
        </w:tc>
      </w:tr>
    </w:tbl>
    <w:p w14:paraId="6748D8EC" w14:textId="4C94B080" w:rsidR="00ED67DE" w:rsidRPr="00ED67DE" w:rsidRDefault="00ED67DE" w:rsidP="0086593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ID"/>
        </w:rPr>
      </w:pPr>
    </w:p>
    <w:p w14:paraId="0F9BA71A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2E8B28C5" w14:textId="72D84ACD" w:rsidR="00ED67DE" w:rsidRPr="00ED67DE" w:rsidRDefault="005C4D31" w:rsidP="005C4D3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5.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Pembersihan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dan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Optimasi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Sistem</w:t>
      </w:r>
      <w:proofErr w:type="spellEnd"/>
    </w:p>
    <w:p w14:paraId="40B01DC1" w14:textId="77777777" w:rsidR="00ED67DE" w:rsidRP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Jalankan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Disk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Cleanup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3F725F23" w14:textId="77777777" w:rsidR="00ED67DE" w:rsidRPr="00ED67DE" w:rsidRDefault="00ED67DE" w:rsidP="0086593E">
      <w:pPr>
        <w:pStyle w:val="ListBullet"/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Start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ketik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cleanmgr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Enter</w:t>
      </w:r>
    </w:p>
    <w:p w14:paraId="21B89C61" w14:textId="7CB922B5" w:rsid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Centang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file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ingin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dihapus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Klik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OK</w:t>
      </w:r>
    </w:p>
    <w:p w14:paraId="65757F33" w14:textId="02A0A636" w:rsidR="00AF4411" w:rsidRPr="00ED67DE" w:rsidRDefault="00AF4411" w:rsidP="00AF441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en-ID"/>
        </w:rPr>
      </w:pPr>
      <w:r w:rsidRPr="00AF4411">
        <w:rPr>
          <w:rFonts w:asciiTheme="majorHAnsi" w:hAnsiTheme="majorHAnsi" w:cstheme="majorHAnsi"/>
          <w:sz w:val="24"/>
          <w:szCs w:val="24"/>
          <w:lang w:val="en-ID"/>
        </w:rPr>
        <w:drawing>
          <wp:inline distT="0" distB="0" distL="0" distR="0" wp14:anchorId="6815126C" wp14:editId="68FEAAF0">
            <wp:extent cx="3048698" cy="3390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2350" cy="33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06D6" w14:textId="77777777" w:rsidR="00ED67DE" w:rsidRP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Settings → System → Storage</w:t>
      </w:r>
    </w:p>
    <w:p w14:paraId="2C97122A" w14:textId="54571038" w:rsidR="00ED67DE" w:rsidRDefault="00ED67DE" w:rsidP="0086593E">
      <w:pPr>
        <w:pStyle w:val="ListBullet"/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Aktifkan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Storage Sense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pembersihan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otomatis</w:t>
      </w:r>
      <w:proofErr w:type="spellEnd"/>
    </w:p>
    <w:p w14:paraId="2B1619B9" w14:textId="6A1A94D9" w:rsidR="00186B5B" w:rsidRPr="00ED67DE" w:rsidRDefault="00186B5B" w:rsidP="00186B5B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  <w:r w:rsidRPr="00186B5B">
        <w:rPr>
          <w:rFonts w:asciiTheme="majorHAnsi" w:hAnsiTheme="majorHAnsi" w:cstheme="majorHAnsi"/>
          <w:sz w:val="24"/>
          <w:szCs w:val="24"/>
          <w:lang w:val="en-ID"/>
        </w:rPr>
        <w:lastRenderedPageBreak/>
        <w:drawing>
          <wp:inline distT="0" distB="0" distL="0" distR="0" wp14:anchorId="18CD2AEA" wp14:editId="40CB474D">
            <wp:extent cx="4806950" cy="18910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1015" cy="190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A79B" w14:textId="77777777" w:rsidR="00ED67DE" w:rsidRP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Jalankan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Windows Security → Device Performance &amp; Health</w:t>
      </w:r>
    </w:p>
    <w:p w14:paraId="404AB0B0" w14:textId="517B33C2" w:rsidR="00ED67DE" w:rsidRDefault="00ED67DE" w:rsidP="0086593E">
      <w:pPr>
        <w:pStyle w:val="ListBullet"/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Lakukan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rekomendasi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perbaikan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jika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ada</w:t>
      </w:r>
      <w:proofErr w:type="spellEnd"/>
    </w:p>
    <w:p w14:paraId="7E7D6AB2" w14:textId="43BF27C5" w:rsidR="00186B5B" w:rsidRDefault="00186B5B" w:rsidP="00186B5B">
      <w:pPr>
        <w:pStyle w:val="ListBullet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lang w:val="en-ID"/>
        </w:rPr>
      </w:pPr>
      <w:r w:rsidRPr="00186B5B">
        <w:rPr>
          <w:rFonts w:asciiTheme="majorHAnsi" w:hAnsiTheme="majorHAnsi" w:cstheme="majorHAnsi"/>
          <w:sz w:val="24"/>
          <w:szCs w:val="24"/>
          <w:lang w:val="en-ID"/>
        </w:rPr>
        <w:drawing>
          <wp:inline distT="0" distB="0" distL="0" distR="0" wp14:anchorId="17658D7B" wp14:editId="7A0D7CD6">
            <wp:extent cx="3956038" cy="434340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172" cy="434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4D58" w14:textId="77777777" w:rsidR="00186B5B" w:rsidRPr="00ED67DE" w:rsidRDefault="00186B5B" w:rsidP="00186B5B">
      <w:pPr>
        <w:pStyle w:val="ListBullet"/>
        <w:numPr>
          <w:ilvl w:val="0"/>
          <w:numId w:val="0"/>
        </w:numPr>
        <w:ind w:left="1080"/>
        <w:rPr>
          <w:rFonts w:asciiTheme="majorHAnsi" w:hAnsiTheme="majorHAnsi" w:cstheme="majorHAnsi"/>
          <w:sz w:val="24"/>
          <w:szCs w:val="24"/>
          <w:lang w:val="en-ID"/>
        </w:rPr>
      </w:pPr>
    </w:p>
    <w:p w14:paraId="25215EEF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="Segoe UI Emoji" w:hAnsi="Segoe UI Emoji" w:cs="Segoe UI Emoji"/>
          <w:b/>
          <w:bCs/>
          <w:sz w:val="24"/>
          <w:szCs w:val="24"/>
          <w:lang w:val="en-ID"/>
        </w:rPr>
      </w:pPr>
    </w:p>
    <w:p w14:paraId="0C691F71" w14:textId="748172E3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37E7DAD0" w14:textId="704A60BA" w:rsidR="00ED67DE" w:rsidRDefault="00ED67DE" w:rsidP="0086593E">
      <w:pPr>
        <w:pStyle w:val="ListBullet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Berapa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besar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ruang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berhasil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dibebaskan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706DA2D9" w14:textId="72CB426A" w:rsidR="00186B5B" w:rsidRPr="00ED67DE" w:rsidRDefault="00186B5B" w:rsidP="00186B5B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t xml:space="preserve">Dari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hasil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cleanmgr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yang 259,8 mb yang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berhasil</w:t>
      </w:r>
      <w:proofErr w:type="spellEnd"/>
      <w:r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ID"/>
        </w:rPr>
        <w:t>dibebaskan</w:t>
      </w:r>
      <w:proofErr w:type="spellEnd"/>
    </w:p>
    <w:p w14:paraId="54C23035" w14:textId="1B2B5E24" w:rsidR="00ED67DE" w:rsidRPr="00ED67DE" w:rsidRDefault="00ED67DE" w:rsidP="0086593E">
      <w:pPr>
        <w:pStyle w:val="ListBullet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dampak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aktivasi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Storage Sense?</w:t>
      </w:r>
      <w:r w:rsidR="00186B5B">
        <w:rPr>
          <w:rFonts w:asciiTheme="majorHAnsi" w:hAnsiTheme="majorHAnsi" w:cstheme="majorHAnsi"/>
          <w:sz w:val="24"/>
          <w:szCs w:val="24"/>
          <w:lang w:val="en-ID"/>
        </w:rPr>
        <w:br/>
        <w:t xml:space="preserve">File </w:t>
      </w:r>
      <w:proofErr w:type="spellStart"/>
      <w:r w:rsidR="00186B5B">
        <w:rPr>
          <w:rFonts w:asciiTheme="majorHAnsi" w:hAnsiTheme="majorHAnsi" w:cstheme="majorHAnsi"/>
          <w:sz w:val="24"/>
          <w:szCs w:val="24"/>
          <w:lang w:val="en-ID"/>
        </w:rPr>
        <w:t>sampah</w:t>
      </w:r>
      <w:proofErr w:type="spellEnd"/>
      <w:r w:rsidR="00186B5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186B5B">
        <w:rPr>
          <w:rFonts w:asciiTheme="majorHAnsi" w:hAnsiTheme="majorHAnsi" w:cstheme="majorHAnsi"/>
          <w:sz w:val="24"/>
          <w:szCs w:val="24"/>
          <w:lang w:val="en-ID"/>
        </w:rPr>
        <w:t>dihapus</w:t>
      </w:r>
      <w:proofErr w:type="spellEnd"/>
      <w:r w:rsidR="00186B5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186B5B">
        <w:rPr>
          <w:rFonts w:asciiTheme="majorHAnsi" w:hAnsiTheme="majorHAnsi" w:cstheme="majorHAnsi"/>
          <w:sz w:val="24"/>
          <w:szCs w:val="24"/>
          <w:lang w:val="en-ID"/>
        </w:rPr>
        <w:t>secara</w:t>
      </w:r>
      <w:proofErr w:type="spellEnd"/>
      <w:r w:rsidR="00186B5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186B5B">
        <w:rPr>
          <w:rFonts w:asciiTheme="majorHAnsi" w:hAnsiTheme="majorHAnsi" w:cstheme="majorHAnsi"/>
          <w:sz w:val="24"/>
          <w:szCs w:val="24"/>
          <w:lang w:val="en-ID"/>
        </w:rPr>
        <w:t>otomatis</w:t>
      </w:r>
      <w:proofErr w:type="spellEnd"/>
      <w:r w:rsidR="00186B5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186B5B">
        <w:rPr>
          <w:rFonts w:asciiTheme="majorHAnsi" w:hAnsiTheme="majorHAnsi" w:cstheme="majorHAnsi"/>
          <w:sz w:val="24"/>
          <w:szCs w:val="24"/>
          <w:lang w:val="en-ID"/>
        </w:rPr>
        <w:t>tanpa</w:t>
      </w:r>
      <w:proofErr w:type="spellEnd"/>
      <w:r w:rsidR="00186B5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="00186B5B">
        <w:rPr>
          <w:rFonts w:asciiTheme="majorHAnsi" w:hAnsiTheme="majorHAnsi" w:cstheme="majorHAnsi"/>
          <w:sz w:val="24"/>
          <w:szCs w:val="24"/>
          <w:lang w:val="en-ID"/>
        </w:rPr>
        <w:t>harus</w:t>
      </w:r>
      <w:proofErr w:type="spellEnd"/>
      <w:r w:rsidR="00186B5B">
        <w:rPr>
          <w:rFonts w:asciiTheme="majorHAnsi" w:hAnsiTheme="majorHAnsi" w:cstheme="majorHAnsi"/>
          <w:sz w:val="24"/>
          <w:szCs w:val="24"/>
          <w:lang w:val="en-ID"/>
        </w:rPr>
        <w:t xml:space="preserve"> manual </w:t>
      </w:r>
    </w:p>
    <w:p w14:paraId="40A6DC6C" w14:textId="40897673" w:rsidR="00A95548" w:rsidRPr="00DC40AF" w:rsidRDefault="00A95548" w:rsidP="00DC40A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2AFE636B" w14:textId="1F5739A0" w:rsidR="00DC40AF" w:rsidRPr="00DC40AF" w:rsidRDefault="00DC40AF" w:rsidP="00DC40A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6.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Menganalisis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Performa dan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Kesalahan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Sistem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Event Viewer</w:t>
      </w:r>
    </w:p>
    <w:p w14:paraId="330C243A" w14:textId="239FCFE0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Buka Start Menu,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ketik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`Event Viewer` dan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tekan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Enter.</w:t>
      </w:r>
    </w:p>
    <w:p w14:paraId="73D6A1D4" w14:textId="68099B53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Di panel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kiri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buka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: Windows Logs → System.</w:t>
      </w:r>
    </w:p>
    <w:p w14:paraId="0C0B3D47" w14:textId="566F58AB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DC40AF">
        <w:rPr>
          <w:rFonts w:asciiTheme="majorHAnsi" w:hAnsiTheme="majorHAnsi" w:cstheme="majorHAnsi"/>
          <w:sz w:val="24"/>
          <w:szCs w:val="24"/>
          <w:lang w:val="de-DE"/>
        </w:rPr>
        <w:t>Klik kanan pada ‘System’ lalu pilih ‘Filter Current Log’.</w:t>
      </w:r>
    </w:p>
    <w:p w14:paraId="263A78A1" w14:textId="69C74765" w:rsid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Pilih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Level: Critical, Error, dan Warning →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Klik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OK.</w:t>
      </w:r>
    </w:p>
    <w:p w14:paraId="1D0AD000" w14:textId="6176701C" w:rsidR="00186B5B" w:rsidRPr="00DC40AF" w:rsidRDefault="00186B5B" w:rsidP="00186B5B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186B5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7B7C3CE" wp14:editId="32016532">
            <wp:extent cx="3832544" cy="26987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7315" cy="270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75EE" w14:textId="504BA955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C40AF">
        <w:rPr>
          <w:rFonts w:asciiTheme="majorHAnsi" w:hAnsiTheme="majorHAnsi" w:cstheme="majorHAnsi"/>
          <w:sz w:val="24"/>
          <w:szCs w:val="24"/>
          <w:lang w:val="pt-BR"/>
        </w:rPr>
        <w:t>Periksa log yang muncul dalam 1 minggu terakhir.</w:t>
      </w:r>
    </w:p>
    <w:p w14:paraId="26E30334" w14:textId="560066A3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C40AF">
        <w:rPr>
          <w:rFonts w:asciiTheme="majorHAnsi" w:hAnsiTheme="majorHAnsi" w:cstheme="majorHAnsi"/>
          <w:sz w:val="24"/>
          <w:szCs w:val="24"/>
          <w:lang w:val="pt-BR"/>
        </w:rPr>
        <w:t>Klik dua kali pada salah satu log error untuk melihat detailnya.</w:t>
      </w:r>
    </w:p>
    <w:p w14:paraId="6DFEB043" w14:textId="206B29B9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Catat: Event ID, Source, dan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penjelasan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error.</w:t>
      </w:r>
    </w:p>
    <w:p w14:paraId="5EBCFA64" w14:textId="071FCF8C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Ulangi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langkah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sama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‘Application’ dan ‘Security’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diperlukan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.</w:t>
      </w:r>
    </w:p>
    <w:p w14:paraId="7C46C2C8" w14:textId="77777777" w:rsidR="00DC40AF" w:rsidRPr="00DC40AF" w:rsidRDefault="00DC40AF" w:rsidP="00DC40AF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12DEB881" w14:textId="660C7A27" w:rsidR="00DC40AF" w:rsidRPr="00DC40AF" w:rsidRDefault="00DC40AF" w:rsidP="00DC40AF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Pertanyaan</w:t>
      </w:r>
      <w:proofErr w:type="spellEnd"/>
    </w:p>
    <w:p w14:paraId="0558EF1B" w14:textId="296DCF06" w:rsid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banyak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error dan warning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seminggu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terakhir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</w:p>
    <w:p w14:paraId="74ABD38C" w14:textId="46C0729D" w:rsidR="00186B5B" w:rsidRPr="00DC40AF" w:rsidRDefault="00186B5B" w:rsidP="00186B5B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3FD981CD" w14:textId="37C4B223" w:rsid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Event ID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paling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sering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muncul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</w:p>
    <w:p w14:paraId="0FF2CACD" w14:textId="083A7C55" w:rsidR="00186B5B" w:rsidRPr="00DC40AF" w:rsidRDefault="00186B5B" w:rsidP="00186B5B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Event 10016</w:t>
      </w:r>
    </w:p>
    <w:p w14:paraId="165568A5" w14:textId="2FC58F82" w:rsidR="00DC40AF" w:rsidRP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ada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pola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jenis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berulang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  <w:r w:rsidR="00186B5B">
        <w:rPr>
          <w:rFonts w:asciiTheme="majorHAnsi" w:hAnsiTheme="majorHAnsi" w:cstheme="majorHAnsi"/>
          <w:sz w:val="24"/>
          <w:szCs w:val="24"/>
        </w:rPr>
        <w:br/>
        <w:t xml:space="preserve">Ada event 10016 </w:t>
      </w:r>
    </w:p>
    <w:p w14:paraId="659C4D3E" w14:textId="50F078CC" w:rsidR="00DC40AF" w:rsidRP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langkah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preventif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korektif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dilakukan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  <w:r w:rsidR="00186B5B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="00186B5B">
        <w:rPr>
          <w:rFonts w:asciiTheme="majorHAnsi" w:hAnsiTheme="majorHAnsi" w:cstheme="majorHAnsi"/>
          <w:sz w:val="24"/>
          <w:szCs w:val="24"/>
        </w:rPr>
        <w:t>Nonaktifkan</w:t>
      </w:r>
      <w:proofErr w:type="spellEnd"/>
      <w:r w:rsidR="00186B5B">
        <w:rPr>
          <w:rFonts w:asciiTheme="majorHAnsi" w:hAnsiTheme="majorHAnsi" w:cstheme="majorHAnsi"/>
          <w:sz w:val="24"/>
          <w:szCs w:val="24"/>
        </w:rPr>
        <w:t xml:space="preserve"> logging DCOM/</w:t>
      </w:r>
      <w:proofErr w:type="spellStart"/>
      <w:r w:rsidR="00186B5B">
        <w:rPr>
          <w:rFonts w:asciiTheme="majorHAnsi" w:hAnsiTheme="majorHAnsi" w:cstheme="majorHAnsi"/>
          <w:sz w:val="24"/>
          <w:szCs w:val="24"/>
        </w:rPr>
        <w:t>ubah</w:t>
      </w:r>
      <w:proofErr w:type="spellEnd"/>
      <w:r w:rsidR="00186B5B">
        <w:rPr>
          <w:rFonts w:asciiTheme="majorHAnsi" w:hAnsiTheme="majorHAnsi" w:cstheme="majorHAnsi"/>
          <w:sz w:val="24"/>
          <w:szCs w:val="24"/>
        </w:rPr>
        <w:t xml:space="preserve"> permission</w:t>
      </w:r>
    </w:p>
    <w:sectPr w:rsidR="00DC40AF" w:rsidRPr="00DC4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DD78D6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0D7530"/>
    <w:multiLevelType w:val="multilevel"/>
    <w:tmpl w:val="082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530DC"/>
    <w:multiLevelType w:val="multilevel"/>
    <w:tmpl w:val="6F4A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E109D"/>
    <w:multiLevelType w:val="hybridMultilevel"/>
    <w:tmpl w:val="93CA39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C64C1"/>
    <w:multiLevelType w:val="multilevel"/>
    <w:tmpl w:val="338E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D7F02"/>
    <w:multiLevelType w:val="hybridMultilevel"/>
    <w:tmpl w:val="1DB073C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5B3697"/>
    <w:multiLevelType w:val="multilevel"/>
    <w:tmpl w:val="DC8A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52ACE"/>
    <w:multiLevelType w:val="multilevel"/>
    <w:tmpl w:val="C76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D1972"/>
    <w:multiLevelType w:val="multilevel"/>
    <w:tmpl w:val="DD68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C0B0E"/>
    <w:multiLevelType w:val="multilevel"/>
    <w:tmpl w:val="1C74F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93456"/>
    <w:multiLevelType w:val="multilevel"/>
    <w:tmpl w:val="EEE6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05F80"/>
    <w:multiLevelType w:val="multilevel"/>
    <w:tmpl w:val="E94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A43"/>
    <w:multiLevelType w:val="multilevel"/>
    <w:tmpl w:val="CD2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0631B"/>
    <w:multiLevelType w:val="multilevel"/>
    <w:tmpl w:val="DD68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20A27"/>
    <w:multiLevelType w:val="multilevel"/>
    <w:tmpl w:val="497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718FF"/>
    <w:multiLevelType w:val="multilevel"/>
    <w:tmpl w:val="2A4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03FAD"/>
    <w:multiLevelType w:val="hybridMultilevel"/>
    <w:tmpl w:val="93CA3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14"/>
  </w:num>
  <w:num w:numId="9">
    <w:abstractNumId w:val="8"/>
  </w:num>
  <w:num w:numId="10">
    <w:abstractNumId w:val="21"/>
  </w:num>
  <w:num w:numId="11">
    <w:abstractNumId w:val="15"/>
  </w:num>
  <w:num w:numId="12">
    <w:abstractNumId w:val="16"/>
  </w:num>
  <w:num w:numId="13">
    <w:abstractNumId w:val="11"/>
  </w:num>
  <w:num w:numId="14">
    <w:abstractNumId w:val="6"/>
  </w:num>
  <w:num w:numId="15">
    <w:abstractNumId w:val="9"/>
  </w:num>
  <w:num w:numId="16">
    <w:abstractNumId w:val="19"/>
  </w:num>
  <w:num w:numId="17">
    <w:abstractNumId w:val="7"/>
  </w:num>
  <w:num w:numId="18">
    <w:abstractNumId w:val="12"/>
  </w:num>
  <w:num w:numId="19">
    <w:abstractNumId w:val="13"/>
  </w:num>
  <w:num w:numId="20">
    <w:abstractNumId w:val="17"/>
  </w:num>
  <w:num w:numId="21">
    <w:abstractNumId w:val="18"/>
  </w:num>
  <w:num w:numId="2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19"/>
    <w:rsid w:val="00051109"/>
    <w:rsid w:val="0006063C"/>
    <w:rsid w:val="00076BB3"/>
    <w:rsid w:val="0008728B"/>
    <w:rsid w:val="000C57C4"/>
    <w:rsid w:val="000D3B06"/>
    <w:rsid w:val="001303C3"/>
    <w:rsid w:val="00130C8C"/>
    <w:rsid w:val="0015074B"/>
    <w:rsid w:val="00173BF8"/>
    <w:rsid w:val="00186B5B"/>
    <w:rsid w:val="001C2320"/>
    <w:rsid w:val="001F3F8D"/>
    <w:rsid w:val="002433CD"/>
    <w:rsid w:val="0029639D"/>
    <w:rsid w:val="00314B6F"/>
    <w:rsid w:val="00326F90"/>
    <w:rsid w:val="00340B23"/>
    <w:rsid w:val="00372204"/>
    <w:rsid w:val="003841E0"/>
    <w:rsid w:val="00390F3A"/>
    <w:rsid w:val="003D70DC"/>
    <w:rsid w:val="003E5E06"/>
    <w:rsid w:val="003E7AD4"/>
    <w:rsid w:val="0041363B"/>
    <w:rsid w:val="004530EB"/>
    <w:rsid w:val="00486168"/>
    <w:rsid w:val="00491C52"/>
    <w:rsid w:val="004A0F68"/>
    <w:rsid w:val="004C45DB"/>
    <w:rsid w:val="004E29A7"/>
    <w:rsid w:val="0054527B"/>
    <w:rsid w:val="00566FB2"/>
    <w:rsid w:val="00575279"/>
    <w:rsid w:val="005C4D31"/>
    <w:rsid w:val="005E7E73"/>
    <w:rsid w:val="005F426C"/>
    <w:rsid w:val="00616F35"/>
    <w:rsid w:val="006420CE"/>
    <w:rsid w:val="006458B6"/>
    <w:rsid w:val="006A522C"/>
    <w:rsid w:val="00724A8D"/>
    <w:rsid w:val="00743916"/>
    <w:rsid w:val="00757A19"/>
    <w:rsid w:val="00806D0B"/>
    <w:rsid w:val="0086593E"/>
    <w:rsid w:val="008860E7"/>
    <w:rsid w:val="008A6502"/>
    <w:rsid w:val="008C2FC2"/>
    <w:rsid w:val="00930952"/>
    <w:rsid w:val="0094706F"/>
    <w:rsid w:val="00947D3A"/>
    <w:rsid w:val="00950685"/>
    <w:rsid w:val="009669CE"/>
    <w:rsid w:val="00974EFF"/>
    <w:rsid w:val="009A5D86"/>
    <w:rsid w:val="00A17AB3"/>
    <w:rsid w:val="00A31A51"/>
    <w:rsid w:val="00A4118B"/>
    <w:rsid w:val="00A95548"/>
    <w:rsid w:val="00A97D5F"/>
    <w:rsid w:val="00AA1D8D"/>
    <w:rsid w:val="00AB0AB0"/>
    <w:rsid w:val="00AF4411"/>
    <w:rsid w:val="00B15E8E"/>
    <w:rsid w:val="00B41773"/>
    <w:rsid w:val="00B47730"/>
    <w:rsid w:val="00B90651"/>
    <w:rsid w:val="00BE2645"/>
    <w:rsid w:val="00C407E6"/>
    <w:rsid w:val="00C42D6F"/>
    <w:rsid w:val="00CB0664"/>
    <w:rsid w:val="00CC4B3F"/>
    <w:rsid w:val="00CC7709"/>
    <w:rsid w:val="00D05DEE"/>
    <w:rsid w:val="00D17F07"/>
    <w:rsid w:val="00D2600A"/>
    <w:rsid w:val="00D451E7"/>
    <w:rsid w:val="00D63A4C"/>
    <w:rsid w:val="00D8028D"/>
    <w:rsid w:val="00DB0183"/>
    <w:rsid w:val="00DC40AF"/>
    <w:rsid w:val="00DD4BCF"/>
    <w:rsid w:val="00E07041"/>
    <w:rsid w:val="00E23411"/>
    <w:rsid w:val="00E8717D"/>
    <w:rsid w:val="00E92758"/>
    <w:rsid w:val="00EA0A49"/>
    <w:rsid w:val="00EA359E"/>
    <w:rsid w:val="00ED67DE"/>
    <w:rsid w:val="00EE37C8"/>
    <w:rsid w:val="00EF316E"/>
    <w:rsid w:val="00F17B65"/>
    <w:rsid w:val="00F34E29"/>
    <w:rsid w:val="00F5572D"/>
    <w:rsid w:val="00F91F05"/>
    <w:rsid w:val="00F941DC"/>
    <w:rsid w:val="00FB7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52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11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VICKY PRASETYA</cp:lastModifiedBy>
  <cp:revision>73</cp:revision>
  <cp:lastPrinted>2025-05-30T00:57:00Z</cp:lastPrinted>
  <dcterms:created xsi:type="dcterms:W3CDTF">2025-06-03T02:46:00Z</dcterms:created>
  <dcterms:modified xsi:type="dcterms:W3CDTF">2025-07-10T14:52:00Z</dcterms:modified>
  <cp:category/>
</cp:coreProperties>
</file>