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98162" w14:textId="04D8D1F5" w:rsidR="00F17B65" w:rsidRPr="00806D0B" w:rsidRDefault="00806D0B">
      <w:pPr>
        <w:pStyle w:val="Title"/>
        <w:rPr>
          <w:rFonts w:cstheme="majorHAnsi"/>
          <w:color w:val="auto"/>
          <w:sz w:val="36"/>
          <w:szCs w:val="36"/>
        </w:rPr>
      </w:pPr>
      <w:r>
        <w:rPr>
          <w:rFonts w:cstheme="majorHAnsi"/>
          <w:color w:val="auto"/>
          <w:sz w:val="36"/>
          <w:szCs w:val="36"/>
        </w:rPr>
        <w:t>W1</w:t>
      </w:r>
      <w:r w:rsidR="00A17AB3">
        <w:rPr>
          <w:rFonts w:cstheme="majorHAnsi"/>
          <w:color w:val="auto"/>
          <w:sz w:val="36"/>
          <w:szCs w:val="36"/>
        </w:rPr>
        <w:t>1</w:t>
      </w:r>
      <w:r w:rsidR="00E66A46">
        <w:rPr>
          <w:rFonts w:cstheme="majorHAnsi"/>
          <w:color w:val="auto"/>
          <w:sz w:val="36"/>
          <w:szCs w:val="36"/>
        </w:rPr>
        <w:t>b</w:t>
      </w:r>
      <w:r>
        <w:rPr>
          <w:rFonts w:cstheme="majorHAnsi"/>
          <w:color w:val="auto"/>
          <w:sz w:val="36"/>
          <w:szCs w:val="36"/>
        </w:rPr>
        <w:t xml:space="preserve">. </w:t>
      </w:r>
      <w:proofErr w:type="spellStart"/>
      <w:r w:rsidR="00566FB2">
        <w:rPr>
          <w:rFonts w:cstheme="majorHAnsi"/>
          <w:color w:val="auto"/>
          <w:sz w:val="36"/>
          <w:szCs w:val="36"/>
        </w:rPr>
        <w:t>Mengelola</w:t>
      </w:r>
      <w:proofErr w:type="spellEnd"/>
      <w:r w:rsidR="00566FB2">
        <w:rPr>
          <w:rFonts w:cstheme="majorHAnsi"/>
          <w:color w:val="auto"/>
          <w:sz w:val="36"/>
          <w:szCs w:val="36"/>
        </w:rPr>
        <w:t xml:space="preserve"> </w:t>
      </w:r>
      <w:r w:rsidR="00E66A46">
        <w:rPr>
          <w:rFonts w:cstheme="majorHAnsi"/>
          <w:color w:val="auto"/>
          <w:sz w:val="36"/>
          <w:szCs w:val="36"/>
        </w:rPr>
        <w:t>File</w:t>
      </w:r>
    </w:p>
    <w:p w14:paraId="7F55548E" w14:textId="77777777" w:rsidR="00071889" w:rsidRPr="00071889" w:rsidRDefault="00071889" w:rsidP="00071889">
      <w:pPr>
        <w:rPr>
          <w:b/>
          <w:bCs/>
          <w:lang w:val="en-ID"/>
        </w:rPr>
      </w:pPr>
      <w:r w:rsidRPr="00071889">
        <w:rPr>
          <w:b/>
          <w:bCs/>
          <w:lang w:val="en-ID"/>
        </w:rPr>
        <w:t xml:space="preserve">Tujuan </w:t>
      </w:r>
      <w:proofErr w:type="spellStart"/>
      <w:r w:rsidRPr="00071889">
        <w:rPr>
          <w:b/>
          <w:bCs/>
          <w:lang w:val="en-ID"/>
        </w:rPr>
        <w:t>Praktikum</w:t>
      </w:r>
      <w:proofErr w:type="spellEnd"/>
    </w:p>
    <w:p w14:paraId="0799C81F" w14:textId="77777777" w:rsidR="00071889" w:rsidRPr="00071889" w:rsidRDefault="00071889" w:rsidP="00071889">
      <w:pPr>
        <w:numPr>
          <w:ilvl w:val="0"/>
          <w:numId w:val="19"/>
        </w:numPr>
        <w:rPr>
          <w:lang w:val="de-DE"/>
        </w:rPr>
      </w:pPr>
      <w:r w:rsidRPr="00071889">
        <w:rPr>
          <w:lang w:val="de-DE"/>
        </w:rPr>
        <w:t>Memahami struktur hirarki file system di Linux.</w:t>
      </w:r>
    </w:p>
    <w:p w14:paraId="319EFC8B" w14:textId="77777777" w:rsidR="00071889" w:rsidRPr="00071889" w:rsidRDefault="00071889" w:rsidP="00071889">
      <w:pPr>
        <w:numPr>
          <w:ilvl w:val="0"/>
          <w:numId w:val="19"/>
        </w:numPr>
        <w:rPr>
          <w:lang w:val="de-DE"/>
        </w:rPr>
      </w:pPr>
      <w:r w:rsidRPr="00071889">
        <w:rPr>
          <w:lang w:val="de-DE"/>
        </w:rPr>
        <w:t>Mengelola hak akses dan keamanan file.</w:t>
      </w:r>
    </w:p>
    <w:p w14:paraId="3B4B2B93" w14:textId="77777777" w:rsidR="00071889" w:rsidRPr="00071889" w:rsidRDefault="00071889" w:rsidP="00071889">
      <w:pPr>
        <w:numPr>
          <w:ilvl w:val="0"/>
          <w:numId w:val="19"/>
        </w:numPr>
        <w:rPr>
          <w:lang w:val="en-ID"/>
        </w:rPr>
      </w:pPr>
      <w:proofErr w:type="spellStart"/>
      <w:r w:rsidRPr="00071889">
        <w:rPr>
          <w:lang w:val="en-ID"/>
        </w:rPr>
        <w:t>Menganalisis</w:t>
      </w:r>
      <w:proofErr w:type="spellEnd"/>
      <w:r w:rsidRPr="00071889">
        <w:rPr>
          <w:lang w:val="en-ID"/>
        </w:rPr>
        <w:t xml:space="preserve"> metadata file.</w:t>
      </w:r>
    </w:p>
    <w:p w14:paraId="4DD38064" w14:textId="77777777" w:rsidR="00071889" w:rsidRPr="00071889" w:rsidRDefault="00071889" w:rsidP="00071889">
      <w:pPr>
        <w:numPr>
          <w:ilvl w:val="0"/>
          <w:numId w:val="19"/>
        </w:numPr>
        <w:rPr>
          <w:lang w:val="en-ID"/>
        </w:rPr>
      </w:pPr>
      <w:proofErr w:type="spellStart"/>
      <w:r w:rsidRPr="00071889">
        <w:rPr>
          <w:lang w:val="en-ID"/>
        </w:rPr>
        <w:t>Memahami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peran</w:t>
      </w:r>
      <w:proofErr w:type="spellEnd"/>
      <w:r w:rsidRPr="00071889">
        <w:rPr>
          <w:lang w:val="en-ID"/>
        </w:rPr>
        <w:t xml:space="preserve"> journaling </w:t>
      </w:r>
      <w:proofErr w:type="spellStart"/>
      <w:r w:rsidRPr="00071889">
        <w:rPr>
          <w:lang w:val="en-ID"/>
        </w:rPr>
        <w:t>dalam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sistem</w:t>
      </w:r>
      <w:proofErr w:type="spellEnd"/>
      <w:r w:rsidRPr="00071889">
        <w:rPr>
          <w:lang w:val="en-ID"/>
        </w:rPr>
        <w:t xml:space="preserve"> file.</w:t>
      </w:r>
    </w:p>
    <w:p w14:paraId="45F15BF0" w14:textId="77777777" w:rsidR="00071889" w:rsidRPr="00071889" w:rsidRDefault="00071889" w:rsidP="00071889">
      <w:pPr>
        <w:numPr>
          <w:ilvl w:val="0"/>
          <w:numId w:val="19"/>
        </w:numPr>
        <w:rPr>
          <w:lang w:val="de-DE"/>
        </w:rPr>
      </w:pPr>
      <w:r w:rsidRPr="00071889">
        <w:rPr>
          <w:lang w:val="de-DE"/>
        </w:rPr>
        <w:t>Melakukan pengarsipan dan kompresi file dengan baik.</w:t>
      </w:r>
    </w:p>
    <w:p w14:paraId="54923D7B" w14:textId="77777777" w:rsidR="00071889" w:rsidRPr="009819FF" w:rsidRDefault="00071889" w:rsidP="00071889">
      <w:pPr>
        <w:rPr>
          <w:b/>
          <w:bCs/>
          <w:lang w:val="de-DE"/>
        </w:rPr>
      </w:pPr>
    </w:p>
    <w:p w14:paraId="5760D755" w14:textId="228B4992" w:rsidR="00071889" w:rsidRPr="00071889" w:rsidRDefault="00071889" w:rsidP="00071889">
      <w:pPr>
        <w:rPr>
          <w:b/>
          <w:bCs/>
          <w:lang w:val="en-ID"/>
        </w:rPr>
      </w:pPr>
      <w:r w:rsidRPr="00071889">
        <w:rPr>
          <w:b/>
          <w:bCs/>
          <w:lang w:val="en-ID"/>
        </w:rPr>
        <w:t>Alat dan Bahan</w:t>
      </w:r>
    </w:p>
    <w:p w14:paraId="3931CD38" w14:textId="77777777" w:rsidR="00071889" w:rsidRPr="00071889" w:rsidRDefault="00071889" w:rsidP="00071889">
      <w:pPr>
        <w:numPr>
          <w:ilvl w:val="0"/>
          <w:numId w:val="20"/>
        </w:numPr>
        <w:rPr>
          <w:lang w:val="de-DE"/>
        </w:rPr>
      </w:pPr>
      <w:r w:rsidRPr="00071889">
        <w:rPr>
          <w:lang w:val="de-DE"/>
        </w:rPr>
        <w:t>Komputer/laptop dengan sistem operasi Linux Ubuntu (dapat menggunakan VM)</w:t>
      </w:r>
    </w:p>
    <w:p w14:paraId="469AA20E" w14:textId="77777777" w:rsidR="00071889" w:rsidRPr="00071889" w:rsidRDefault="00071889" w:rsidP="00071889">
      <w:pPr>
        <w:numPr>
          <w:ilvl w:val="0"/>
          <w:numId w:val="20"/>
        </w:numPr>
        <w:rPr>
          <w:lang w:val="en-ID"/>
        </w:rPr>
      </w:pPr>
      <w:r w:rsidRPr="00071889">
        <w:rPr>
          <w:lang w:val="en-ID"/>
        </w:rPr>
        <w:t>Akses terminal/console</w:t>
      </w:r>
    </w:p>
    <w:p w14:paraId="3547BC38" w14:textId="77777777" w:rsidR="00071889" w:rsidRPr="00071889" w:rsidRDefault="00071889" w:rsidP="00071889">
      <w:pPr>
        <w:numPr>
          <w:ilvl w:val="0"/>
          <w:numId w:val="20"/>
        </w:numPr>
        <w:rPr>
          <w:lang w:val="de-DE"/>
        </w:rPr>
      </w:pPr>
      <w:r w:rsidRPr="00071889">
        <w:rPr>
          <w:lang w:val="de-DE"/>
        </w:rPr>
        <w:t>Koneksi internet (untuk instalasi paket jika diperlukan)</w:t>
      </w:r>
    </w:p>
    <w:p w14:paraId="1C0C6E9D" w14:textId="77777777" w:rsidR="00071889" w:rsidRPr="00071889" w:rsidRDefault="00071889" w:rsidP="00071889">
      <w:pPr>
        <w:numPr>
          <w:ilvl w:val="0"/>
          <w:numId w:val="20"/>
        </w:numPr>
        <w:rPr>
          <w:lang w:val="en-ID"/>
        </w:rPr>
      </w:pPr>
      <w:r w:rsidRPr="00071889">
        <w:rPr>
          <w:lang w:val="en-ID"/>
        </w:rPr>
        <w:t xml:space="preserve">Paket </w:t>
      </w:r>
      <w:proofErr w:type="spellStart"/>
      <w:r w:rsidRPr="00071889">
        <w:rPr>
          <w:lang w:val="en-ID"/>
        </w:rPr>
        <w:t>tambahan</w:t>
      </w:r>
      <w:proofErr w:type="spellEnd"/>
      <w:r w:rsidRPr="00071889">
        <w:rPr>
          <w:lang w:val="en-ID"/>
        </w:rPr>
        <w:t xml:space="preserve">: tree, </w:t>
      </w:r>
      <w:proofErr w:type="spellStart"/>
      <w:r w:rsidRPr="00071889">
        <w:rPr>
          <w:lang w:val="en-ID"/>
        </w:rPr>
        <w:t>acl</w:t>
      </w:r>
      <w:proofErr w:type="spellEnd"/>
      <w:r w:rsidRPr="00071889">
        <w:rPr>
          <w:lang w:val="en-ID"/>
        </w:rPr>
        <w:t xml:space="preserve">, </w:t>
      </w:r>
      <w:proofErr w:type="spellStart"/>
      <w:r w:rsidRPr="00071889">
        <w:rPr>
          <w:lang w:val="en-ID"/>
        </w:rPr>
        <w:t>gzip</w:t>
      </w:r>
      <w:proofErr w:type="spellEnd"/>
      <w:r w:rsidRPr="00071889">
        <w:rPr>
          <w:lang w:val="en-ID"/>
        </w:rPr>
        <w:t>, tar</w:t>
      </w:r>
    </w:p>
    <w:p w14:paraId="23FC2E57" w14:textId="77777777" w:rsidR="00071889" w:rsidRDefault="00071889" w:rsidP="00071889">
      <w:pPr>
        <w:numPr>
          <w:ilvl w:val="0"/>
          <w:numId w:val="20"/>
        </w:numPr>
        <w:rPr>
          <w:lang w:val="de-DE"/>
        </w:rPr>
      </w:pPr>
      <w:r w:rsidRPr="00071889">
        <w:rPr>
          <w:lang w:val="de-DE"/>
        </w:rPr>
        <w:t>File uji dan direktori buatan pengguna</w:t>
      </w:r>
    </w:p>
    <w:p w14:paraId="6792DFE2" w14:textId="08A3D2EC" w:rsidR="00071889" w:rsidRDefault="00071889">
      <w:pPr>
        <w:rPr>
          <w:lang w:val="de-DE"/>
        </w:rPr>
      </w:pPr>
      <w:r>
        <w:rPr>
          <w:lang w:val="de-DE"/>
        </w:rPr>
        <w:br w:type="page"/>
      </w:r>
    </w:p>
    <w:p w14:paraId="3FEA2430" w14:textId="181E8DC0" w:rsidR="009819FF" w:rsidRDefault="009819FF" w:rsidP="00071889">
      <w:pPr>
        <w:rPr>
          <w:b/>
          <w:bCs/>
          <w:lang w:val="de-DE"/>
        </w:rPr>
      </w:pPr>
      <w:r>
        <w:rPr>
          <w:b/>
          <w:bCs/>
          <w:lang w:val="de-DE"/>
        </w:rPr>
        <w:lastRenderedPageBreak/>
        <w:t>Tugas :</w:t>
      </w:r>
    </w:p>
    <w:p w14:paraId="5454542B" w14:textId="7997EF42" w:rsidR="009819FF" w:rsidRPr="009819FF" w:rsidRDefault="009819FF" w:rsidP="009819FF">
      <w:pPr>
        <w:pStyle w:val="ListParagraph"/>
        <w:numPr>
          <w:ilvl w:val="0"/>
          <w:numId w:val="41"/>
        </w:numPr>
        <w:rPr>
          <w:b/>
          <w:bCs/>
          <w:lang w:val="de-DE"/>
        </w:rPr>
      </w:pPr>
      <w:r w:rsidRPr="009819FF">
        <w:rPr>
          <w:b/>
          <w:bCs/>
          <w:lang w:val="de-DE"/>
        </w:rPr>
        <w:t>Screenshot seluruh lagkah-langkah praktikum dan output yang dihasilkan !</w:t>
      </w:r>
    </w:p>
    <w:p w14:paraId="19DACA84" w14:textId="64F2082B" w:rsidR="009819FF" w:rsidRDefault="009819FF" w:rsidP="009819FF">
      <w:pPr>
        <w:pStyle w:val="ListParagraph"/>
        <w:numPr>
          <w:ilvl w:val="0"/>
          <w:numId w:val="41"/>
        </w:numPr>
        <w:rPr>
          <w:b/>
          <w:bCs/>
          <w:lang w:val="de-DE"/>
        </w:rPr>
      </w:pPr>
      <w:r w:rsidRPr="009819FF">
        <w:rPr>
          <w:b/>
          <w:bCs/>
          <w:lang w:val="de-DE"/>
        </w:rPr>
        <w:t>Jawab pertanyaan-pertanyaan yang diberika</w:t>
      </w:r>
      <w:r>
        <w:rPr>
          <w:b/>
          <w:bCs/>
          <w:lang w:val="de-DE"/>
        </w:rPr>
        <w:t>n !</w:t>
      </w:r>
    </w:p>
    <w:p w14:paraId="5236F92A" w14:textId="77777777" w:rsidR="009819FF" w:rsidRDefault="009819FF" w:rsidP="009819FF">
      <w:pPr>
        <w:rPr>
          <w:b/>
          <w:bCs/>
          <w:lang w:val="de-DE"/>
        </w:rPr>
      </w:pPr>
    </w:p>
    <w:p w14:paraId="2C803E85" w14:textId="0A898256" w:rsidR="009819FF" w:rsidRPr="009819FF" w:rsidRDefault="009819FF" w:rsidP="009819FF">
      <w:pPr>
        <w:rPr>
          <w:b/>
          <w:bCs/>
          <w:lang w:val="de-DE"/>
        </w:rPr>
      </w:pPr>
      <w:r>
        <w:rPr>
          <w:b/>
          <w:bCs/>
          <w:lang w:val="de-DE"/>
        </w:rPr>
        <w:t>PRAKTIKUM :</w:t>
      </w:r>
    </w:p>
    <w:p w14:paraId="096A5BE7" w14:textId="3812AFAC" w:rsidR="00071889" w:rsidRPr="00071889" w:rsidRDefault="00071889" w:rsidP="00071889">
      <w:pPr>
        <w:rPr>
          <w:b/>
          <w:bCs/>
          <w:lang w:val="de-DE"/>
        </w:rPr>
      </w:pPr>
      <w:r w:rsidRPr="00071889">
        <w:rPr>
          <w:b/>
          <w:bCs/>
          <w:lang w:val="de-DE"/>
        </w:rPr>
        <w:t>1. Struktur Hirarki File System di Linux</w:t>
      </w:r>
    </w:p>
    <w:p w14:paraId="50547047" w14:textId="77777777" w:rsidR="00071889" w:rsidRPr="00071889" w:rsidRDefault="00071889" w:rsidP="00071889">
      <w:pPr>
        <w:rPr>
          <w:b/>
          <w:bCs/>
          <w:lang w:val="en-ID"/>
        </w:rPr>
      </w:pPr>
      <w:r w:rsidRPr="00071889">
        <w:rPr>
          <w:b/>
          <w:bCs/>
          <w:lang w:val="en-ID"/>
        </w:rPr>
        <w:t>Langkah-</w:t>
      </w:r>
      <w:proofErr w:type="spellStart"/>
      <w:r w:rsidRPr="00071889">
        <w:rPr>
          <w:b/>
          <w:bCs/>
          <w:lang w:val="en-ID"/>
        </w:rPr>
        <w:t>langkah</w:t>
      </w:r>
      <w:proofErr w:type="spellEnd"/>
      <w:r w:rsidRPr="00071889">
        <w:rPr>
          <w:b/>
          <w:bCs/>
          <w:lang w:val="en-ID"/>
        </w:rPr>
        <w:t xml:space="preserve"> </w:t>
      </w:r>
      <w:proofErr w:type="spellStart"/>
      <w:r w:rsidRPr="00071889">
        <w:rPr>
          <w:b/>
          <w:bCs/>
          <w:lang w:val="en-ID"/>
        </w:rPr>
        <w:t>Praktikum</w:t>
      </w:r>
      <w:proofErr w:type="spellEnd"/>
    </w:p>
    <w:p w14:paraId="526438F2" w14:textId="77777777" w:rsidR="00071889" w:rsidRPr="00071889" w:rsidRDefault="00071889" w:rsidP="00071889">
      <w:pPr>
        <w:numPr>
          <w:ilvl w:val="0"/>
          <w:numId w:val="21"/>
        </w:numPr>
        <w:rPr>
          <w:lang w:val="en-ID"/>
        </w:rPr>
      </w:pPr>
      <w:r w:rsidRPr="00071889">
        <w:rPr>
          <w:lang w:val="en-ID"/>
        </w:rPr>
        <w:t>Buka terminal.</w:t>
      </w:r>
    </w:p>
    <w:p w14:paraId="69E97DFE" w14:textId="77777777" w:rsidR="00071889" w:rsidRPr="00071889" w:rsidRDefault="00071889" w:rsidP="00071889">
      <w:pPr>
        <w:numPr>
          <w:ilvl w:val="0"/>
          <w:numId w:val="21"/>
        </w:numPr>
        <w:rPr>
          <w:lang w:val="de-DE"/>
        </w:rPr>
      </w:pPr>
      <w:r w:rsidRPr="00071889">
        <w:rPr>
          <w:lang w:val="de-DE"/>
        </w:rPr>
        <w:t>Gunakan perintah berikut untuk melihat struktur direktori utama:</w:t>
      </w:r>
    </w:p>
    <w:p w14:paraId="3D93708F" w14:textId="77777777" w:rsidR="00071889" w:rsidRDefault="00071889" w:rsidP="00071889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ls /</w:t>
      </w:r>
    </w:p>
    <w:p w14:paraId="70E8F4C0" w14:textId="2659FD68" w:rsidR="00D81C34" w:rsidRPr="00071889" w:rsidRDefault="00D81C34" w:rsidP="00071889">
      <w:pPr>
        <w:ind w:firstLine="720"/>
        <w:rPr>
          <w:rFonts w:ascii="Cascadia Code" w:hAnsi="Cascadia Code" w:cs="Cascadia Code"/>
          <w:lang w:val="en-ID"/>
        </w:rPr>
      </w:pPr>
      <w:r w:rsidRPr="00D81C34">
        <w:rPr>
          <w:rFonts w:ascii="Cascadia Code" w:hAnsi="Cascadia Code" w:cs="Cascadia Code"/>
          <w:lang w:val="en-ID"/>
        </w:rPr>
        <w:drawing>
          <wp:inline distT="0" distB="0" distL="0" distR="0" wp14:anchorId="655B4630" wp14:editId="45B6A0FB">
            <wp:extent cx="5486400" cy="682625"/>
            <wp:effectExtent l="0" t="0" r="0" b="3175"/>
            <wp:docPr id="1614427838" name="Picture 1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27838" name="Picture 1" descr="A black background with blu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FE61" w14:textId="77777777" w:rsidR="00071889" w:rsidRPr="00071889" w:rsidRDefault="00071889" w:rsidP="00071889">
      <w:pPr>
        <w:numPr>
          <w:ilvl w:val="0"/>
          <w:numId w:val="21"/>
        </w:numPr>
        <w:rPr>
          <w:lang w:val="de-DE"/>
        </w:rPr>
      </w:pPr>
      <w:r w:rsidRPr="00071889">
        <w:rPr>
          <w:lang w:val="de-DE"/>
        </w:rPr>
        <w:t>Masuk ke direktori tertentu, misalnya:</w:t>
      </w:r>
    </w:p>
    <w:p w14:paraId="5098C6AC" w14:textId="77777777" w:rsidR="00071889" w:rsidRDefault="00071889" w:rsidP="00071889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cd /etc</w:t>
      </w:r>
    </w:p>
    <w:p w14:paraId="6D1D157E" w14:textId="04965CF7" w:rsidR="00D81C34" w:rsidRPr="00071889" w:rsidRDefault="000E5365" w:rsidP="00071889">
      <w:pPr>
        <w:ind w:firstLine="720"/>
        <w:rPr>
          <w:rFonts w:ascii="Cascadia Code" w:hAnsi="Cascadia Code" w:cs="Cascadia Code"/>
          <w:lang w:val="en-ID"/>
        </w:rPr>
      </w:pPr>
      <w:r w:rsidRPr="000E5365">
        <w:rPr>
          <w:rFonts w:ascii="Cascadia Code" w:hAnsi="Cascadia Code" w:cs="Cascadia Code"/>
          <w:lang w:val="en-ID"/>
        </w:rPr>
        <w:drawing>
          <wp:inline distT="0" distB="0" distL="0" distR="0" wp14:anchorId="17792C20" wp14:editId="1E9E8A8A">
            <wp:extent cx="2495898" cy="352474"/>
            <wp:effectExtent l="0" t="0" r="0" b="9525"/>
            <wp:docPr id="56654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47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A2DB" w14:textId="77777777" w:rsidR="00071889" w:rsidRPr="00071889" w:rsidRDefault="00071889" w:rsidP="00071889">
      <w:pPr>
        <w:numPr>
          <w:ilvl w:val="0"/>
          <w:numId w:val="21"/>
        </w:numPr>
        <w:rPr>
          <w:lang w:val="de-DE"/>
        </w:rPr>
      </w:pPr>
      <w:r w:rsidRPr="00071889">
        <w:rPr>
          <w:lang w:val="de-DE"/>
        </w:rPr>
        <w:t>Gunakan perintah berikut untuk melihat direktori secara rekursif:</w:t>
      </w:r>
    </w:p>
    <w:p w14:paraId="03167465" w14:textId="77777777" w:rsidR="00071889" w:rsidRDefault="00071889" w:rsidP="00071889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tree /</w:t>
      </w:r>
    </w:p>
    <w:p w14:paraId="090E9F31" w14:textId="08B8F720" w:rsidR="00E4422B" w:rsidRPr="00071889" w:rsidRDefault="00E4422B" w:rsidP="00071889">
      <w:pPr>
        <w:ind w:firstLine="720"/>
        <w:rPr>
          <w:rFonts w:ascii="Cascadia Code" w:hAnsi="Cascadia Code" w:cs="Cascadia Code"/>
          <w:lang w:val="en-ID"/>
        </w:rPr>
      </w:pPr>
      <w:r w:rsidRPr="00E4422B">
        <w:rPr>
          <w:rFonts w:ascii="Cascadia Code" w:hAnsi="Cascadia Code" w:cs="Cascadia Code"/>
          <w:lang w:val="en-ID"/>
        </w:rPr>
        <w:lastRenderedPageBreak/>
        <w:drawing>
          <wp:inline distT="0" distB="0" distL="0" distR="0" wp14:anchorId="3AED4A49" wp14:editId="6D36F625">
            <wp:extent cx="5486400" cy="5119370"/>
            <wp:effectExtent l="0" t="0" r="0" b="5080"/>
            <wp:docPr id="20240029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0295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E916" w14:textId="77777777" w:rsidR="00071889" w:rsidRPr="00071889" w:rsidRDefault="00071889" w:rsidP="00071889">
      <w:pPr>
        <w:rPr>
          <w:lang w:val="en-ID"/>
        </w:rPr>
      </w:pPr>
      <w:proofErr w:type="spellStart"/>
      <w:r w:rsidRPr="00071889">
        <w:rPr>
          <w:i/>
          <w:iCs/>
          <w:lang w:val="en-ID"/>
        </w:rPr>
        <w:t>Catatan</w:t>
      </w:r>
      <w:proofErr w:type="spellEnd"/>
      <w:r w:rsidRPr="00071889">
        <w:rPr>
          <w:i/>
          <w:iCs/>
          <w:lang w:val="en-ID"/>
        </w:rPr>
        <w:t xml:space="preserve">: install tree </w:t>
      </w:r>
      <w:proofErr w:type="spellStart"/>
      <w:r w:rsidRPr="00071889">
        <w:rPr>
          <w:i/>
          <w:iCs/>
          <w:lang w:val="en-ID"/>
        </w:rPr>
        <w:t>dengan</w:t>
      </w:r>
      <w:proofErr w:type="spellEnd"/>
      <w:r w:rsidRPr="00071889">
        <w:rPr>
          <w:i/>
          <w:iCs/>
          <w:lang w:val="en-ID"/>
        </w:rPr>
        <w:t xml:space="preserve"> </w:t>
      </w:r>
      <w:proofErr w:type="spellStart"/>
      <w:r w:rsidRPr="00071889">
        <w:rPr>
          <w:i/>
          <w:iCs/>
          <w:lang w:val="en-ID"/>
        </w:rPr>
        <w:t>perintah</w:t>
      </w:r>
      <w:proofErr w:type="spellEnd"/>
      <w:r w:rsidRPr="00071889">
        <w:rPr>
          <w:i/>
          <w:iCs/>
          <w:lang w:val="en-ID"/>
        </w:rPr>
        <w:t xml:space="preserve"> </w:t>
      </w:r>
      <w:proofErr w:type="spellStart"/>
      <w:r w:rsidRPr="00071889">
        <w:rPr>
          <w:i/>
          <w:iCs/>
          <w:lang w:val="en-ID"/>
        </w:rPr>
        <w:t>sudo</w:t>
      </w:r>
      <w:proofErr w:type="spellEnd"/>
      <w:r w:rsidRPr="00071889">
        <w:rPr>
          <w:i/>
          <w:iCs/>
          <w:lang w:val="en-ID"/>
        </w:rPr>
        <w:t xml:space="preserve"> apt install tree </w:t>
      </w:r>
      <w:proofErr w:type="spellStart"/>
      <w:r w:rsidRPr="00071889">
        <w:rPr>
          <w:i/>
          <w:iCs/>
          <w:lang w:val="en-ID"/>
        </w:rPr>
        <w:t>jika</w:t>
      </w:r>
      <w:proofErr w:type="spellEnd"/>
      <w:r w:rsidRPr="00071889">
        <w:rPr>
          <w:i/>
          <w:iCs/>
          <w:lang w:val="en-ID"/>
        </w:rPr>
        <w:t xml:space="preserve"> </w:t>
      </w:r>
      <w:proofErr w:type="spellStart"/>
      <w:r w:rsidRPr="00071889">
        <w:rPr>
          <w:i/>
          <w:iCs/>
          <w:lang w:val="en-ID"/>
        </w:rPr>
        <w:t>belum</w:t>
      </w:r>
      <w:proofErr w:type="spellEnd"/>
      <w:r w:rsidRPr="00071889">
        <w:rPr>
          <w:i/>
          <w:iCs/>
          <w:lang w:val="en-ID"/>
        </w:rPr>
        <w:t xml:space="preserve"> </w:t>
      </w:r>
      <w:proofErr w:type="spellStart"/>
      <w:r w:rsidRPr="00071889">
        <w:rPr>
          <w:i/>
          <w:iCs/>
          <w:lang w:val="en-ID"/>
        </w:rPr>
        <w:t>tersedia</w:t>
      </w:r>
      <w:proofErr w:type="spellEnd"/>
      <w:r w:rsidRPr="00071889">
        <w:rPr>
          <w:i/>
          <w:iCs/>
          <w:lang w:val="en-ID"/>
        </w:rPr>
        <w:t>.</w:t>
      </w:r>
    </w:p>
    <w:p w14:paraId="74E258E9" w14:textId="77777777" w:rsidR="00071889" w:rsidRDefault="00071889" w:rsidP="00071889">
      <w:pPr>
        <w:rPr>
          <w:b/>
          <w:bCs/>
          <w:lang w:val="en-ID"/>
        </w:rPr>
      </w:pPr>
    </w:p>
    <w:p w14:paraId="1FA9B2C9" w14:textId="606BFB2F" w:rsidR="00071889" w:rsidRPr="00071889" w:rsidRDefault="00071889" w:rsidP="00071889">
      <w:pPr>
        <w:rPr>
          <w:b/>
          <w:bCs/>
          <w:lang w:val="en-ID"/>
        </w:rPr>
      </w:pPr>
      <w:proofErr w:type="spellStart"/>
      <w:r w:rsidRPr="00071889">
        <w:rPr>
          <w:b/>
          <w:bCs/>
          <w:lang w:val="en-ID"/>
        </w:rPr>
        <w:t>Pertanyaan</w:t>
      </w:r>
      <w:proofErr w:type="spellEnd"/>
      <w:r w:rsidR="00A403D0">
        <w:rPr>
          <w:b/>
          <w:bCs/>
          <w:lang w:val="en-ID"/>
        </w:rPr>
        <w:t xml:space="preserve"> :</w:t>
      </w:r>
    </w:p>
    <w:p w14:paraId="38201659" w14:textId="5A0E19A8" w:rsidR="00A403D0" w:rsidRDefault="00071889" w:rsidP="00071889">
      <w:pPr>
        <w:numPr>
          <w:ilvl w:val="0"/>
          <w:numId w:val="22"/>
        </w:numPr>
        <w:rPr>
          <w:lang w:val="de-DE"/>
        </w:rPr>
      </w:pPr>
      <w:r w:rsidRPr="00071889">
        <w:rPr>
          <w:lang w:val="de-DE"/>
        </w:rPr>
        <w:t>Apa fungsi dari</w:t>
      </w:r>
      <w:r w:rsidR="001B206C">
        <w:rPr>
          <w:lang w:val="de-DE"/>
        </w:rPr>
        <w:t xml:space="preserve"> tiap</w:t>
      </w:r>
      <w:r w:rsidRPr="00071889">
        <w:rPr>
          <w:lang w:val="de-DE"/>
        </w:rPr>
        <w:t xml:space="preserve"> direktori berikut dil</w:t>
      </w:r>
      <w:r>
        <w:rPr>
          <w:lang w:val="de-DE"/>
        </w:rPr>
        <w:t xml:space="preserve">inux </w:t>
      </w:r>
      <w:r w:rsidR="00A403D0">
        <w:rPr>
          <w:lang w:val="de-DE"/>
        </w:rPr>
        <w:t>:</w:t>
      </w:r>
    </w:p>
    <w:p w14:paraId="1C004969" w14:textId="5372505C" w:rsidR="00A403D0" w:rsidRPr="00A403D0" w:rsidRDefault="00A403D0" w:rsidP="00A403D0">
      <w:pPr>
        <w:ind w:left="720"/>
        <w:rPr>
          <w:lang w:val="de-DE"/>
        </w:rPr>
      </w:pPr>
      <w:r w:rsidRPr="00A403D0">
        <w:rPr>
          <w:lang w:val="de-DE"/>
        </w:rPr>
        <w:t>/</w:t>
      </w:r>
      <w:r w:rsidR="00CF47DC">
        <w:rPr>
          <w:lang w:val="de-DE"/>
        </w:rPr>
        <w:t xml:space="preserve"> </w:t>
      </w:r>
      <w:r w:rsidR="00CF47DC" w:rsidRPr="00CF47DC">
        <w:t xml:space="preserve">Ini </w:t>
      </w:r>
      <w:proofErr w:type="spellStart"/>
      <w:r w:rsidR="00CF47DC" w:rsidRPr="00CF47DC">
        <w:t>adalah</w:t>
      </w:r>
      <w:proofErr w:type="spellEnd"/>
      <w:r w:rsidR="00CF47DC" w:rsidRPr="00CF47DC">
        <w:t xml:space="preserve"> </w:t>
      </w:r>
      <w:proofErr w:type="spellStart"/>
      <w:r w:rsidR="00CF47DC" w:rsidRPr="00CF47DC">
        <w:t>direktori</w:t>
      </w:r>
      <w:proofErr w:type="spellEnd"/>
      <w:r w:rsidR="00CF47DC" w:rsidRPr="00CF47DC">
        <w:t xml:space="preserve"> paling </w:t>
      </w:r>
      <w:proofErr w:type="spellStart"/>
      <w:r w:rsidR="00CF47DC" w:rsidRPr="00CF47DC">
        <w:t>atas</w:t>
      </w:r>
      <w:proofErr w:type="spellEnd"/>
      <w:r w:rsidR="00CF47DC" w:rsidRPr="00CF47DC">
        <w:t xml:space="preserve"> </w:t>
      </w:r>
      <w:proofErr w:type="spellStart"/>
      <w:r w:rsidR="00CF47DC" w:rsidRPr="00CF47DC">
        <w:t>dalam</w:t>
      </w:r>
      <w:proofErr w:type="spellEnd"/>
      <w:r w:rsidR="00CF47DC" w:rsidRPr="00CF47DC">
        <w:t xml:space="preserve"> </w:t>
      </w:r>
      <w:proofErr w:type="spellStart"/>
      <w:r w:rsidR="00CF47DC" w:rsidRPr="00CF47DC">
        <w:t>hierarki</w:t>
      </w:r>
      <w:proofErr w:type="spellEnd"/>
      <w:r w:rsidR="00CF47DC" w:rsidRPr="00CF47DC">
        <w:t xml:space="preserve"> </w:t>
      </w:r>
      <w:proofErr w:type="spellStart"/>
      <w:r w:rsidR="00CF47DC" w:rsidRPr="00CF47DC">
        <w:t>sistem</w:t>
      </w:r>
      <w:proofErr w:type="spellEnd"/>
      <w:r w:rsidR="00CF47DC" w:rsidRPr="00CF47DC">
        <w:t xml:space="preserve"> file Linux</w:t>
      </w:r>
    </w:p>
    <w:p w14:paraId="520D0195" w14:textId="095C6C15" w:rsidR="00A403D0" w:rsidRPr="00A403D0" w:rsidRDefault="00A403D0" w:rsidP="00A403D0">
      <w:pPr>
        <w:ind w:left="720"/>
        <w:rPr>
          <w:lang w:val="de-DE"/>
        </w:rPr>
      </w:pPr>
      <w:r w:rsidRPr="00A403D0">
        <w:rPr>
          <w:rFonts w:hint="eastAsia"/>
          <w:lang w:val="de-DE"/>
        </w:rPr>
        <w:t>├──</w:t>
      </w:r>
      <w:r w:rsidRPr="00A403D0">
        <w:rPr>
          <w:rFonts w:hint="eastAsia"/>
          <w:lang w:val="de-DE"/>
        </w:rPr>
        <w:t xml:space="preserve"> bin/        </w:t>
      </w:r>
      <w:r w:rsidR="003A5BA6">
        <w:rPr>
          <w:lang w:val="de-DE"/>
        </w:rPr>
        <w:t xml:space="preserve">&gt; </w:t>
      </w:r>
      <w:proofErr w:type="spellStart"/>
      <w:r w:rsidR="003A5BA6" w:rsidRPr="003A5BA6">
        <w:t>berisi</w:t>
      </w:r>
      <w:proofErr w:type="spellEnd"/>
      <w:r w:rsidR="003A5BA6" w:rsidRPr="003A5BA6">
        <w:t xml:space="preserve"> </w:t>
      </w:r>
      <w:proofErr w:type="spellStart"/>
      <w:r w:rsidR="003A5BA6" w:rsidRPr="003A5BA6">
        <w:t>perintah-perintah</w:t>
      </w:r>
      <w:proofErr w:type="spellEnd"/>
      <w:r w:rsidR="003A5BA6" w:rsidRPr="003A5BA6">
        <w:t xml:space="preserve"> </w:t>
      </w:r>
      <w:proofErr w:type="spellStart"/>
      <w:r w:rsidR="003A5BA6" w:rsidRPr="003A5BA6">
        <w:t>dasar</w:t>
      </w:r>
      <w:proofErr w:type="spellEnd"/>
      <w:r w:rsidR="003A5BA6" w:rsidRPr="003A5BA6">
        <w:t xml:space="preserve"> yang </w:t>
      </w:r>
      <w:proofErr w:type="spellStart"/>
      <w:r w:rsidR="003A5BA6" w:rsidRPr="003A5BA6">
        <w:t>penting</w:t>
      </w:r>
      <w:proofErr w:type="spellEnd"/>
      <w:r w:rsidR="003A5BA6" w:rsidRPr="003A5BA6">
        <w:t xml:space="preserve"> </w:t>
      </w:r>
      <w:proofErr w:type="spellStart"/>
      <w:r w:rsidR="003A5BA6" w:rsidRPr="003A5BA6">
        <w:t>untuk</w:t>
      </w:r>
      <w:proofErr w:type="spellEnd"/>
      <w:r w:rsidR="003A5BA6" w:rsidRPr="003A5BA6">
        <w:t xml:space="preserve"> </w:t>
      </w:r>
      <w:proofErr w:type="spellStart"/>
      <w:r w:rsidR="003A5BA6" w:rsidRPr="003A5BA6">
        <w:t>semua</w:t>
      </w:r>
      <w:proofErr w:type="spellEnd"/>
      <w:r w:rsidR="003A5BA6" w:rsidRPr="003A5BA6">
        <w:t xml:space="preserve"> </w:t>
      </w:r>
      <w:proofErr w:type="spellStart"/>
      <w:r w:rsidR="003A5BA6" w:rsidRPr="003A5BA6">
        <w:t>pengguna</w:t>
      </w:r>
      <w:proofErr w:type="spellEnd"/>
      <w:r w:rsidR="003A5BA6" w:rsidRPr="003A5BA6">
        <w:t xml:space="preserve">, </w:t>
      </w:r>
      <w:proofErr w:type="spellStart"/>
      <w:r w:rsidR="003A5BA6" w:rsidRPr="003A5BA6">
        <w:t>seperti</w:t>
      </w:r>
      <w:proofErr w:type="spellEnd"/>
      <w:r w:rsidR="003A5BA6" w:rsidRPr="003A5BA6">
        <w:t xml:space="preserve"> ls, cp, mv, cat, dan echo</w:t>
      </w:r>
    </w:p>
    <w:p w14:paraId="5802930F" w14:textId="6057A72B" w:rsidR="00A403D0" w:rsidRPr="00A403D0" w:rsidRDefault="00A403D0" w:rsidP="00A403D0">
      <w:pPr>
        <w:ind w:left="720"/>
        <w:rPr>
          <w:lang w:val="de-DE"/>
        </w:rPr>
      </w:pPr>
      <w:r w:rsidRPr="00A403D0">
        <w:rPr>
          <w:rFonts w:hint="eastAsia"/>
          <w:lang w:val="de-DE"/>
        </w:rPr>
        <w:t>├──</w:t>
      </w:r>
      <w:r w:rsidRPr="00A403D0">
        <w:rPr>
          <w:rFonts w:hint="eastAsia"/>
          <w:lang w:val="de-DE"/>
        </w:rPr>
        <w:t xml:space="preserve"> boot/     </w:t>
      </w:r>
      <w:r w:rsidR="006D4ECF">
        <w:rPr>
          <w:lang w:val="de-DE"/>
        </w:rPr>
        <w:t>&gt; menyimpan file yang digunakan ketika booting</w:t>
      </w:r>
    </w:p>
    <w:p w14:paraId="75D08FCC" w14:textId="44E0E231" w:rsidR="00A403D0" w:rsidRPr="009819FF" w:rsidRDefault="00A403D0" w:rsidP="00A403D0">
      <w:pPr>
        <w:ind w:left="720"/>
        <w:rPr>
          <w:lang w:val="de-DE"/>
        </w:rPr>
      </w:pPr>
      <w:r w:rsidRPr="009819FF">
        <w:rPr>
          <w:rFonts w:hint="eastAsia"/>
          <w:lang w:val="de-DE"/>
        </w:rPr>
        <w:t>├──</w:t>
      </w:r>
      <w:r w:rsidRPr="009819FF">
        <w:rPr>
          <w:rFonts w:hint="eastAsia"/>
          <w:lang w:val="de-DE"/>
        </w:rPr>
        <w:t xml:space="preserve"> dev/       </w:t>
      </w:r>
      <w:r w:rsidR="009433B0">
        <w:rPr>
          <w:lang w:val="de-DE"/>
        </w:rPr>
        <w:t xml:space="preserve">&gt; </w:t>
      </w:r>
      <w:proofErr w:type="spellStart"/>
      <w:r w:rsidR="009433B0" w:rsidRPr="009433B0">
        <w:t>berisi</w:t>
      </w:r>
      <w:proofErr w:type="spellEnd"/>
      <w:r w:rsidR="009433B0" w:rsidRPr="009433B0">
        <w:t xml:space="preserve"> file </w:t>
      </w:r>
      <w:proofErr w:type="spellStart"/>
      <w:r w:rsidR="009433B0" w:rsidRPr="009433B0">
        <w:t>khusus</w:t>
      </w:r>
      <w:proofErr w:type="spellEnd"/>
      <w:r w:rsidR="009433B0" w:rsidRPr="009433B0">
        <w:t xml:space="preserve"> yang </w:t>
      </w:r>
      <w:proofErr w:type="spellStart"/>
      <w:r w:rsidR="009433B0" w:rsidRPr="009433B0">
        <w:t>mewakili</w:t>
      </w:r>
      <w:proofErr w:type="spellEnd"/>
      <w:r w:rsidR="009433B0" w:rsidRPr="009433B0">
        <w:t xml:space="preserve"> </w:t>
      </w:r>
      <w:proofErr w:type="spellStart"/>
      <w:r w:rsidR="009433B0" w:rsidRPr="009433B0">
        <w:t>perangkat</w:t>
      </w:r>
      <w:proofErr w:type="spellEnd"/>
      <w:r w:rsidR="009433B0" w:rsidRPr="009433B0">
        <w:t xml:space="preserve"> </w:t>
      </w:r>
      <w:proofErr w:type="spellStart"/>
      <w:r w:rsidR="009433B0" w:rsidRPr="009433B0">
        <w:t>keras</w:t>
      </w:r>
      <w:proofErr w:type="spellEnd"/>
      <w:r w:rsidR="009433B0" w:rsidRPr="009433B0">
        <w:t xml:space="preserve"> yang </w:t>
      </w:r>
      <w:proofErr w:type="spellStart"/>
      <w:r w:rsidR="009433B0" w:rsidRPr="009433B0">
        <w:t>terhubung</w:t>
      </w:r>
      <w:proofErr w:type="spellEnd"/>
      <w:r w:rsidR="009433B0" w:rsidRPr="009433B0">
        <w:t xml:space="preserve"> </w:t>
      </w:r>
      <w:proofErr w:type="spellStart"/>
      <w:r w:rsidR="009433B0" w:rsidRPr="009433B0">
        <w:t>ke</w:t>
      </w:r>
      <w:proofErr w:type="spellEnd"/>
      <w:r w:rsidR="009433B0" w:rsidRPr="009433B0">
        <w:t xml:space="preserve"> </w:t>
      </w:r>
      <w:proofErr w:type="spellStart"/>
      <w:r w:rsidR="009433B0" w:rsidRPr="009433B0">
        <w:t>sistem</w:t>
      </w:r>
      <w:proofErr w:type="spellEnd"/>
    </w:p>
    <w:p w14:paraId="5D296DC8" w14:textId="4B97DB08" w:rsidR="00A403D0" w:rsidRPr="009819FF" w:rsidRDefault="00A403D0" w:rsidP="00A403D0">
      <w:pPr>
        <w:ind w:left="720"/>
        <w:rPr>
          <w:lang w:val="de-DE"/>
        </w:rPr>
      </w:pPr>
      <w:r w:rsidRPr="009819FF">
        <w:rPr>
          <w:rFonts w:hint="eastAsia"/>
          <w:lang w:val="de-DE"/>
        </w:rPr>
        <w:lastRenderedPageBreak/>
        <w:t>├──</w:t>
      </w:r>
      <w:r w:rsidRPr="009819FF">
        <w:rPr>
          <w:rFonts w:hint="eastAsia"/>
          <w:lang w:val="de-DE"/>
        </w:rPr>
        <w:t xml:space="preserve"> etc/        </w:t>
      </w:r>
      <w:r w:rsidR="006D4ECF">
        <w:rPr>
          <w:lang w:val="de-DE"/>
        </w:rPr>
        <w:t>&gt; menyimpan file konfigurasi</w:t>
      </w:r>
    </w:p>
    <w:p w14:paraId="1965886C" w14:textId="4787432E" w:rsidR="00A403D0" w:rsidRPr="009819FF" w:rsidRDefault="00A403D0" w:rsidP="00A403D0">
      <w:pPr>
        <w:ind w:left="720"/>
        <w:rPr>
          <w:lang w:val="de-DE"/>
        </w:rPr>
      </w:pPr>
      <w:r w:rsidRPr="009819FF">
        <w:rPr>
          <w:rFonts w:hint="eastAsia"/>
          <w:lang w:val="de-DE"/>
        </w:rPr>
        <w:t>├──</w:t>
      </w:r>
      <w:r w:rsidRPr="009819FF">
        <w:rPr>
          <w:rFonts w:hint="eastAsia"/>
          <w:lang w:val="de-DE"/>
        </w:rPr>
        <w:t xml:space="preserve"> home/   </w:t>
      </w:r>
      <w:r w:rsidR="006D4ECF">
        <w:rPr>
          <w:lang w:val="de-DE"/>
        </w:rPr>
        <w:t>&gt; menyimpan file user</w:t>
      </w:r>
    </w:p>
    <w:p w14:paraId="672F46E3" w14:textId="0EE774E7" w:rsidR="00A403D0" w:rsidRPr="009819FF" w:rsidRDefault="00A403D0" w:rsidP="00A403D0">
      <w:pPr>
        <w:ind w:left="720"/>
        <w:rPr>
          <w:lang w:val="de-DE"/>
        </w:rPr>
      </w:pPr>
      <w:r w:rsidRPr="009819FF">
        <w:rPr>
          <w:rFonts w:hint="eastAsia"/>
          <w:lang w:val="de-DE"/>
        </w:rPr>
        <w:t>├──</w:t>
      </w:r>
      <w:r w:rsidRPr="009819FF">
        <w:rPr>
          <w:rFonts w:hint="eastAsia"/>
          <w:lang w:val="de-DE"/>
        </w:rPr>
        <w:t xml:space="preserve"> lib/        </w:t>
      </w:r>
      <w:r w:rsidR="009433B0">
        <w:rPr>
          <w:lang w:val="de-DE"/>
        </w:rPr>
        <w:t xml:space="preserve"> &gt; </w:t>
      </w:r>
      <w:proofErr w:type="spellStart"/>
      <w:r w:rsidR="003A5BA6" w:rsidRPr="003A5BA6">
        <w:t>berisi</w:t>
      </w:r>
      <w:proofErr w:type="spellEnd"/>
      <w:r w:rsidR="003A5BA6" w:rsidRPr="003A5BA6">
        <w:t xml:space="preserve"> </w:t>
      </w:r>
      <w:proofErr w:type="spellStart"/>
      <w:r w:rsidR="003A5BA6" w:rsidRPr="003A5BA6">
        <w:t>pustaka</w:t>
      </w:r>
      <w:proofErr w:type="spellEnd"/>
      <w:r w:rsidR="003A5BA6" w:rsidRPr="003A5BA6">
        <w:t xml:space="preserve"> </w:t>
      </w:r>
      <w:proofErr w:type="spellStart"/>
      <w:r w:rsidR="003A5BA6" w:rsidRPr="003A5BA6">
        <w:t>bersama</w:t>
      </w:r>
      <w:proofErr w:type="spellEnd"/>
      <w:r w:rsidR="003A5BA6" w:rsidRPr="003A5BA6">
        <w:t xml:space="preserve"> (shared libraries) yang </w:t>
      </w:r>
      <w:proofErr w:type="spellStart"/>
      <w:r w:rsidR="003A5BA6" w:rsidRPr="003A5BA6">
        <w:t>dibutuhkan</w:t>
      </w:r>
      <w:proofErr w:type="spellEnd"/>
      <w:r w:rsidR="003A5BA6" w:rsidRPr="003A5BA6">
        <w:t xml:space="preserve"> oleh program-program </w:t>
      </w:r>
      <w:proofErr w:type="spellStart"/>
      <w:r w:rsidR="003A5BA6" w:rsidRPr="003A5BA6">
        <w:t>penting</w:t>
      </w:r>
      <w:proofErr w:type="spellEnd"/>
      <w:r w:rsidR="003A5BA6" w:rsidRPr="003A5BA6">
        <w:t xml:space="preserve"> di /bin/ dan /</w:t>
      </w:r>
      <w:proofErr w:type="spellStart"/>
      <w:r w:rsidR="003A5BA6" w:rsidRPr="003A5BA6">
        <w:t>sbin</w:t>
      </w:r>
      <w:proofErr w:type="spellEnd"/>
      <w:r w:rsidR="003A5BA6" w:rsidRPr="003A5BA6">
        <w:t>/</w:t>
      </w:r>
    </w:p>
    <w:p w14:paraId="1BBF6063" w14:textId="0FB9FC75" w:rsidR="00A403D0" w:rsidRPr="009819FF" w:rsidRDefault="00A403D0" w:rsidP="00A403D0">
      <w:pPr>
        <w:ind w:left="720"/>
        <w:rPr>
          <w:lang w:val="de-DE"/>
        </w:rPr>
      </w:pPr>
      <w:r w:rsidRPr="009819FF">
        <w:rPr>
          <w:rFonts w:hint="eastAsia"/>
          <w:lang w:val="de-DE"/>
        </w:rPr>
        <w:t>├──</w:t>
      </w:r>
      <w:r w:rsidRPr="009819FF">
        <w:rPr>
          <w:rFonts w:hint="eastAsia"/>
          <w:lang w:val="de-DE"/>
        </w:rPr>
        <w:t xml:space="preserve"> media/ </w:t>
      </w:r>
      <w:r w:rsidR="00160244">
        <w:rPr>
          <w:lang w:val="de-DE"/>
        </w:rPr>
        <w:t xml:space="preserve"> &gt; </w:t>
      </w:r>
      <w:proofErr w:type="spellStart"/>
      <w:r w:rsidR="00160244" w:rsidRPr="00160244">
        <w:t>digunakan</w:t>
      </w:r>
      <w:proofErr w:type="spellEnd"/>
      <w:r w:rsidR="00160244" w:rsidRPr="00160244">
        <w:t xml:space="preserve"> </w:t>
      </w:r>
      <w:proofErr w:type="spellStart"/>
      <w:r w:rsidR="00160244" w:rsidRPr="00160244">
        <w:t>sebagai</w:t>
      </w:r>
      <w:proofErr w:type="spellEnd"/>
      <w:r w:rsidR="00160244" w:rsidRPr="00160244">
        <w:t xml:space="preserve"> </w:t>
      </w:r>
      <w:proofErr w:type="spellStart"/>
      <w:r w:rsidR="00160244" w:rsidRPr="00160244">
        <w:t>titik</w:t>
      </w:r>
      <w:proofErr w:type="spellEnd"/>
      <w:r w:rsidR="00160244" w:rsidRPr="00160244">
        <w:t xml:space="preserve"> mount default </w:t>
      </w:r>
      <w:proofErr w:type="spellStart"/>
      <w:r w:rsidR="00160244" w:rsidRPr="00160244">
        <w:t>untuk</w:t>
      </w:r>
      <w:proofErr w:type="spellEnd"/>
      <w:r w:rsidR="00160244" w:rsidRPr="00160244">
        <w:t xml:space="preserve"> media yang </w:t>
      </w:r>
      <w:proofErr w:type="spellStart"/>
      <w:r w:rsidR="00160244" w:rsidRPr="00160244">
        <w:t>dapat</w:t>
      </w:r>
      <w:proofErr w:type="spellEnd"/>
      <w:r w:rsidR="00160244" w:rsidRPr="00160244">
        <w:t xml:space="preserve"> </w:t>
      </w:r>
      <w:proofErr w:type="spellStart"/>
      <w:r w:rsidR="00160244" w:rsidRPr="00160244">
        <w:t>dilepas</w:t>
      </w:r>
      <w:proofErr w:type="spellEnd"/>
      <w:r w:rsidR="00160244" w:rsidRPr="00160244">
        <w:t xml:space="preserve">, </w:t>
      </w:r>
      <w:proofErr w:type="spellStart"/>
      <w:r w:rsidR="00160244" w:rsidRPr="00160244">
        <w:t>seperti</w:t>
      </w:r>
      <w:proofErr w:type="spellEnd"/>
      <w:r w:rsidR="00160244" w:rsidRPr="00160244">
        <w:t xml:space="preserve"> USB drive, CD/DVD, dan </w:t>
      </w:r>
      <w:proofErr w:type="spellStart"/>
      <w:r w:rsidR="00160244" w:rsidRPr="00160244">
        <w:t>kartu</w:t>
      </w:r>
      <w:proofErr w:type="spellEnd"/>
      <w:r w:rsidR="00160244" w:rsidRPr="00160244">
        <w:t xml:space="preserve"> </w:t>
      </w:r>
      <w:proofErr w:type="spellStart"/>
      <w:r w:rsidR="00160244" w:rsidRPr="00160244">
        <w:t>memori</w:t>
      </w:r>
      <w:proofErr w:type="spellEnd"/>
      <w:r w:rsidR="00160244" w:rsidRPr="00160244">
        <w:t xml:space="preserve">, </w:t>
      </w:r>
      <w:proofErr w:type="spellStart"/>
      <w:r w:rsidR="00160244" w:rsidRPr="00160244">
        <w:t>saat</w:t>
      </w:r>
      <w:proofErr w:type="spellEnd"/>
      <w:r w:rsidR="00160244" w:rsidRPr="00160244">
        <w:t xml:space="preserve"> Anda </w:t>
      </w:r>
      <w:proofErr w:type="spellStart"/>
      <w:r w:rsidR="00160244" w:rsidRPr="00160244">
        <w:t>mencolokkannya</w:t>
      </w:r>
      <w:proofErr w:type="spellEnd"/>
    </w:p>
    <w:p w14:paraId="17E17B5A" w14:textId="7740E9C6" w:rsidR="00A403D0" w:rsidRPr="009819FF" w:rsidRDefault="00A403D0" w:rsidP="00A403D0">
      <w:pPr>
        <w:ind w:left="720"/>
        <w:rPr>
          <w:lang w:val="de-DE"/>
        </w:rPr>
      </w:pPr>
      <w:r w:rsidRPr="009819FF">
        <w:rPr>
          <w:rFonts w:hint="eastAsia"/>
          <w:lang w:val="de-DE"/>
        </w:rPr>
        <w:t>├──</w:t>
      </w:r>
      <w:r w:rsidRPr="009819FF">
        <w:rPr>
          <w:rFonts w:hint="eastAsia"/>
          <w:lang w:val="de-DE"/>
        </w:rPr>
        <w:t xml:space="preserve"> opt/       </w:t>
      </w:r>
      <w:r w:rsidR="00326664">
        <w:rPr>
          <w:lang w:val="de-DE"/>
        </w:rPr>
        <w:t xml:space="preserve">&gt; </w:t>
      </w:r>
      <w:proofErr w:type="spellStart"/>
      <w:r w:rsidR="00326664" w:rsidRPr="00326664">
        <w:t>digunakan</w:t>
      </w:r>
      <w:proofErr w:type="spellEnd"/>
      <w:r w:rsidR="00326664" w:rsidRPr="00326664">
        <w:t xml:space="preserve"> </w:t>
      </w:r>
      <w:proofErr w:type="spellStart"/>
      <w:r w:rsidR="00326664" w:rsidRPr="00326664">
        <w:t>untuk</w:t>
      </w:r>
      <w:proofErr w:type="spellEnd"/>
      <w:r w:rsidR="00326664" w:rsidRPr="00326664">
        <w:t xml:space="preserve"> </w:t>
      </w:r>
      <w:proofErr w:type="spellStart"/>
      <w:r w:rsidR="00326664" w:rsidRPr="00326664">
        <w:t>menginstal</w:t>
      </w:r>
      <w:proofErr w:type="spellEnd"/>
      <w:r w:rsidR="00326664" w:rsidRPr="00326664">
        <w:t xml:space="preserve"> </w:t>
      </w:r>
      <w:proofErr w:type="spellStart"/>
      <w:r w:rsidR="00326664" w:rsidRPr="00326664">
        <w:t>paket</w:t>
      </w:r>
      <w:proofErr w:type="spellEnd"/>
      <w:r w:rsidR="00326664" w:rsidRPr="00326664">
        <w:t xml:space="preserve"> </w:t>
      </w:r>
      <w:proofErr w:type="spellStart"/>
      <w:r w:rsidR="00326664" w:rsidRPr="00326664">
        <w:t>perangkat</w:t>
      </w:r>
      <w:proofErr w:type="spellEnd"/>
      <w:r w:rsidR="00326664" w:rsidRPr="00326664">
        <w:t xml:space="preserve"> </w:t>
      </w:r>
      <w:proofErr w:type="spellStart"/>
      <w:r w:rsidR="00326664" w:rsidRPr="00326664">
        <w:t>lunak</w:t>
      </w:r>
      <w:proofErr w:type="spellEnd"/>
      <w:r w:rsidR="00326664" w:rsidRPr="00326664">
        <w:t xml:space="preserve"> </w:t>
      </w:r>
      <w:proofErr w:type="spellStart"/>
      <w:r w:rsidR="00326664" w:rsidRPr="00326664">
        <w:t>pihak</w:t>
      </w:r>
      <w:proofErr w:type="spellEnd"/>
      <w:r w:rsidR="00326664" w:rsidRPr="00326664">
        <w:t xml:space="preserve"> </w:t>
      </w:r>
      <w:proofErr w:type="spellStart"/>
      <w:r w:rsidR="00326664" w:rsidRPr="00326664">
        <w:t>ketiga</w:t>
      </w:r>
      <w:proofErr w:type="spellEnd"/>
      <w:r w:rsidR="00326664" w:rsidRPr="00326664">
        <w:t xml:space="preserve"> yang </w:t>
      </w:r>
      <w:proofErr w:type="spellStart"/>
      <w:r w:rsidR="00326664" w:rsidRPr="00326664">
        <w:t>tidak</w:t>
      </w:r>
      <w:proofErr w:type="spellEnd"/>
      <w:r w:rsidR="00326664" w:rsidRPr="00326664">
        <w:t xml:space="preserve"> </w:t>
      </w:r>
      <w:proofErr w:type="spellStart"/>
      <w:r w:rsidR="00326664" w:rsidRPr="00326664">
        <w:t>standar</w:t>
      </w:r>
      <w:proofErr w:type="spellEnd"/>
      <w:r w:rsidR="00326664" w:rsidRPr="00326664">
        <w:t xml:space="preserve"> </w:t>
      </w:r>
      <w:proofErr w:type="spellStart"/>
      <w:r w:rsidR="00326664" w:rsidRPr="00326664">
        <w:t>atau</w:t>
      </w:r>
      <w:proofErr w:type="spellEnd"/>
      <w:r w:rsidR="00326664" w:rsidRPr="00326664">
        <w:t xml:space="preserve"> </w:t>
      </w:r>
      <w:proofErr w:type="spellStart"/>
      <w:r w:rsidR="00326664" w:rsidRPr="00326664">
        <w:t>tambahan</w:t>
      </w:r>
      <w:proofErr w:type="spellEnd"/>
    </w:p>
    <w:p w14:paraId="4045E6D0" w14:textId="5E3E9A91" w:rsidR="00A403D0" w:rsidRPr="009819FF" w:rsidRDefault="00A403D0" w:rsidP="00A403D0">
      <w:pPr>
        <w:ind w:left="720"/>
        <w:rPr>
          <w:lang w:val="de-DE"/>
        </w:rPr>
      </w:pPr>
      <w:r w:rsidRPr="009819FF">
        <w:rPr>
          <w:rFonts w:hint="eastAsia"/>
          <w:lang w:val="de-DE"/>
        </w:rPr>
        <w:t>├──</w:t>
      </w:r>
      <w:r w:rsidRPr="009819FF">
        <w:rPr>
          <w:rFonts w:hint="eastAsia"/>
          <w:lang w:val="de-DE"/>
        </w:rPr>
        <w:t xml:space="preserve"> proc/     </w:t>
      </w:r>
      <w:r w:rsidR="00160244">
        <w:rPr>
          <w:lang w:val="de-DE"/>
        </w:rPr>
        <w:t xml:space="preserve">&gt; </w:t>
      </w:r>
      <w:r w:rsidR="00D73984" w:rsidRPr="00D73984">
        <w:t xml:space="preserve">filesystem virtual yang </w:t>
      </w:r>
      <w:proofErr w:type="spellStart"/>
      <w:r w:rsidR="00D73984" w:rsidRPr="00D73984">
        <w:t>berisi</w:t>
      </w:r>
      <w:proofErr w:type="spellEnd"/>
      <w:r w:rsidR="00D73984" w:rsidRPr="00D73984">
        <w:t xml:space="preserve"> </w:t>
      </w:r>
      <w:proofErr w:type="spellStart"/>
      <w:r w:rsidR="00D73984" w:rsidRPr="00D73984">
        <w:t>informasi</w:t>
      </w:r>
      <w:proofErr w:type="spellEnd"/>
      <w:r w:rsidR="00D73984" w:rsidRPr="00D73984">
        <w:t xml:space="preserve"> </w:t>
      </w:r>
      <w:proofErr w:type="spellStart"/>
      <w:r w:rsidR="00D73984" w:rsidRPr="00D73984">
        <w:t>tentang</w:t>
      </w:r>
      <w:proofErr w:type="spellEnd"/>
      <w:r w:rsidR="00D73984" w:rsidRPr="00D73984">
        <w:t xml:space="preserve"> proses yang </w:t>
      </w:r>
      <w:proofErr w:type="spellStart"/>
      <w:r w:rsidR="00D73984" w:rsidRPr="00D73984">
        <w:t>sedang</w:t>
      </w:r>
      <w:proofErr w:type="spellEnd"/>
      <w:r w:rsidR="00D73984" w:rsidRPr="00D73984">
        <w:t xml:space="preserve"> </w:t>
      </w:r>
      <w:proofErr w:type="spellStart"/>
      <w:r w:rsidR="00D73984" w:rsidRPr="00D73984">
        <w:t>berjalan</w:t>
      </w:r>
      <w:proofErr w:type="spellEnd"/>
      <w:r w:rsidR="00D73984" w:rsidRPr="00D73984">
        <w:t xml:space="preserve"> dan status kernel</w:t>
      </w:r>
    </w:p>
    <w:p w14:paraId="54B49F77" w14:textId="1B53E5A0" w:rsidR="00A403D0" w:rsidRPr="009819FF" w:rsidRDefault="00A403D0" w:rsidP="00A403D0">
      <w:pPr>
        <w:ind w:left="720"/>
        <w:rPr>
          <w:lang w:val="de-DE"/>
        </w:rPr>
      </w:pPr>
      <w:r w:rsidRPr="009819FF">
        <w:rPr>
          <w:rFonts w:hint="eastAsia"/>
          <w:lang w:val="de-DE"/>
        </w:rPr>
        <w:t>├──</w:t>
      </w:r>
      <w:r w:rsidRPr="009819FF">
        <w:rPr>
          <w:rFonts w:hint="eastAsia"/>
          <w:lang w:val="de-DE"/>
        </w:rPr>
        <w:t xml:space="preserve"> root/      </w:t>
      </w:r>
      <w:r w:rsidR="00D73984">
        <w:rPr>
          <w:lang w:val="de-DE"/>
        </w:rPr>
        <w:t xml:space="preserve">&gt; </w:t>
      </w:r>
      <w:r w:rsidR="00D73984" w:rsidRPr="00D73984">
        <w:t xml:space="preserve">Ini </w:t>
      </w:r>
      <w:proofErr w:type="spellStart"/>
      <w:r w:rsidR="00D73984" w:rsidRPr="00D73984">
        <w:t>adalah</w:t>
      </w:r>
      <w:proofErr w:type="spellEnd"/>
      <w:r w:rsidR="00D73984" w:rsidRPr="00D73984">
        <w:t xml:space="preserve"> </w:t>
      </w:r>
      <w:proofErr w:type="spellStart"/>
      <w:r w:rsidR="00D73984" w:rsidRPr="00D73984">
        <w:t>direktori</w:t>
      </w:r>
      <w:proofErr w:type="spellEnd"/>
      <w:r w:rsidR="00D73984" w:rsidRPr="00D73984">
        <w:t xml:space="preserve"> </w:t>
      </w:r>
      <w:proofErr w:type="spellStart"/>
      <w:r w:rsidR="00D73984" w:rsidRPr="00D73984">
        <w:t>pribadi</w:t>
      </w:r>
      <w:proofErr w:type="spellEnd"/>
      <w:r w:rsidR="00D73984" w:rsidRPr="00D73984">
        <w:t xml:space="preserve"> (home directory) </w:t>
      </w:r>
      <w:proofErr w:type="spellStart"/>
      <w:r w:rsidR="00D73984" w:rsidRPr="00D73984">
        <w:t>untuk</w:t>
      </w:r>
      <w:proofErr w:type="spellEnd"/>
      <w:r w:rsidR="00D73984" w:rsidRPr="00D73984">
        <w:t xml:space="preserve"> </w:t>
      </w:r>
      <w:proofErr w:type="spellStart"/>
      <w:r w:rsidR="00D73984" w:rsidRPr="00D73984">
        <w:t>pengguna</w:t>
      </w:r>
      <w:proofErr w:type="spellEnd"/>
      <w:r w:rsidR="00D73984" w:rsidRPr="00D73984">
        <w:t xml:space="preserve"> root</w:t>
      </w:r>
    </w:p>
    <w:p w14:paraId="30567345" w14:textId="362AF0E6" w:rsidR="00A403D0" w:rsidRPr="00A403D0" w:rsidRDefault="00A403D0" w:rsidP="00A403D0">
      <w:pPr>
        <w:ind w:left="720"/>
        <w:rPr>
          <w:lang w:val="pt-BR"/>
        </w:rPr>
      </w:pPr>
      <w:r w:rsidRPr="00A403D0">
        <w:rPr>
          <w:rFonts w:hint="eastAsia"/>
          <w:lang w:val="pt-BR"/>
        </w:rPr>
        <w:t>├──</w:t>
      </w:r>
      <w:r w:rsidRPr="00A403D0">
        <w:rPr>
          <w:rFonts w:hint="eastAsia"/>
          <w:lang w:val="pt-BR"/>
        </w:rPr>
        <w:t xml:space="preserve"> sbin/      </w:t>
      </w:r>
      <w:r w:rsidR="00D73984">
        <w:rPr>
          <w:lang w:val="pt-BR"/>
        </w:rPr>
        <w:t xml:space="preserve">&gt; </w:t>
      </w:r>
      <w:proofErr w:type="spellStart"/>
      <w:r w:rsidR="00BB369E" w:rsidRPr="00BB369E">
        <w:t>berisi</w:t>
      </w:r>
      <w:proofErr w:type="spellEnd"/>
      <w:r w:rsidR="00BB369E" w:rsidRPr="00BB369E">
        <w:t xml:space="preserve"> </w:t>
      </w:r>
      <w:proofErr w:type="spellStart"/>
      <w:r w:rsidR="00BB369E" w:rsidRPr="00BB369E">
        <w:t>perintah-perintah</w:t>
      </w:r>
      <w:proofErr w:type="spellEnd"/>
      <w:r w:rsidR="00BB369E" w:rsidRPr="00BB369E">
        <w:t xml:space="preserve"> </w:t>
      </w:r>
      <w:proofErr w:type="spellStart"/>
      <w:r w:rsidR="00BB369E" w:rsidRPr="00BB369E">
        <w:t>penting</w:t>
      </w:r>
      <w:proofErr w:type="spellEnd"/>
      <w:r w:rsidR="00BB369E" w:rsidRPr="00BB369E">
        <w:t xml:space="preserve"> yang </w:t>
      </w:r>
      <w:proofErr w:type="spellStart"/>
      <w:r w:rsidR="00BB369E" w:rsidRPr="00BB369E">
        <w:t>biasanya</w:t>
      </w:r>
      <w:proofErr w:type="spellEnd"/>
      <w:r w:rsidR="00BB369E" w:rsidRPr="00BB369E">
        <w:t xml:space="preserve"> </w:t>
      </w:r>
      <w:proofErr w:type="spellStart"/>
      <w:r w:rsidR="00BB369E" w:rsidRPr="00BB369E">
        <w:t>hanya</w:t>
      </w:r>
      <w:proofErr w:type="spellEnd"/>
      <w:r w:rsidR="00BB369E" w:rsidRPr="00BB369E">
        <w:t xml:space="preserve"> </w:t>
      </w:r>
      <w:proofErr w:type="spellStart"/>
      <w:r w:rsidR="00BB369E" w:rsidRPr="00BB369E">
        <w:t>dapat</w:t>
      </w:r>
      <w:proofErr w:type="spellEnd"/>
      <w:r w:rsidR="00BB369E" w:rsidRPr="00BB369E">
        <w:t xml:space="preserve"> </w:t>
      </w:r>
      <w:proofErr w:type="spellStart"/>
      <w:r w:rsidR="00BB369E" w:rsidRPr="00BB369E">
        <w:t>dijalankan</w:t>
      </w:r>
      <w:proofErr w:type="spellEnd"/>
      <w:r w:rsidR="00BB369E" w:rsidRPr="00BB369E">
        <w:t xml:space="preserve"> oleh </w:t>
      </w:r>
      <w:proofErr w:type="spellStart"/>
      <w:r w:rsidR="00BB369E" w:rsidRPr="00BB369E">
        <w:t>pengguna</w:t>
      </w:r>
      <w:proofErr w:type="spellEnd"/>
      <w:r w:rsidR="00BB369E" w:rsidRPr="00BB369E">
        <w:t xml:space="preserve"> root </w:t>
      </w:r>
      <w:proofErr w:type="spellStart"/>
      <w:r w:rsidR="00BB369E" w:rsidRPr="00BB369E">
        <w:t>untuk</w:t>
      </w:r>
      <w:proofErr w:type="spellEnd"/>
      <w:r w:rsidR="00BB369E" w:rsidRPr="00BB369E">
        <w:t xml:space="preserve"> </w:t>
      </w:r>
      <w:proofErr w:type="spellStart"/>
      <w:r w:rsidR="00BB369E" w:rsidRPr="00BB369E">
        <w:t>tujuan</w:t>
      </w:r>
      <w:proofErr w:type="spellEnd"/>
      <w:r w:rsidR="00BB369E" w:rsidRPr="00BB369E">
        <w:t xml:space="preserve"> </w:t>
      </w:r>
      <w:proofErr w:type="spellStart"/>
      <w:r w:rsidR="00BB369E" w:rsidRPr="00BB369E">
        <w:t>administrasi</w:t>
      </w:r>
      <w:proofErr w:type="spellEnd"/>
      <w:r w:rsidR="00BB369E" w:rsidRPr="00BB369E">
        <w:t xml:space="preserve"> </w:t>
      </w:r>
      <w:proofErr w:type="spellStart"/>
      <w:r w:rsidR="00BB369E" w:rsidRPr="00BB369E">
        <w:t>sistem</w:t>
      </w:r>
      <w:proofErr w:type="spellEnd"/>
      <w:r w:rsidR="00BB369E" w:rsidRPr="00BB369E">
        <w:t xml:space="preserve">, </w:t>
      </w:r>
      <w:proofErr w:type="spellStart"/>
      <w:r w:rsidR="00BB369E" w:rsidRPr="00BB369E">
        <w:t>seperti</w:t>
      </w:r>
      <w:proofErr w:type="spellEnd"/>
      <w:r w:rsidR="00BB369E" w:rsidRPr="00BB369E">
        <w:t xml:space="preserve"> </w:t>
      </w:r>
      <w:proofErr w:type="spellStart"/>
      <w:r w:rsidR="00BB369E" w:rsidRPr="00BB369E">
        <w:t>fdisk</w:t>
      </w:r>
      <w:proofErr w:type="spellEnd"/>
      <w:r w:rsidR="00BB369E" w:rsidRPr="00BB369E">
        <w:t xml:space="preserve">, </w:t>
      </w:r>
      <w:proofErr w:type="spellStart"/>
      <w:r w:rsidR="00BB369E" w:rsidRPr="00BB369E">
        <w:t>mkfs</w:t>
      </w:r>
      <w:proofErr w:type="spellEnd"/>
      <w:r w:rsidR="00BB369E" w:rsidRPr="00BB369E">
        <w:t>, dan shutdown</w:t>
      </w:r>
    </w:p>
    <w:p w14:paraId="7F90EC23" w14:textId="6FA3045E" w:rsidR="00A403D0" w:rsidRPr="00A403D0" w:rsidRDefault="00A403D0" w:rsidP="00A403D0">
      <w:pPr>
        <w:ind w:left="720"/>
        <w:rPr>
          <w:lang w:val="pt-BR"/>
        </w:rPr>
      </w:pPr>
      <w:r w:rsidRPr="00A403D0">
        <w:rPr>
          <w:rFonts w:hint="eastAsia"/>
          <w:lang w:val="pt-BR"/>
        </w:rPr>
        <w:t>├──</w:t>
      </w:r>
      <w:r w:rsidRPr="00A403D0">
        <w:rPr>
          <w:rFonts w:hint="eastAsia"/>
          <w:lang w:val="pt-BR"/>
        </w:rPr>
        <w:t xml:space="preserve"> tmp/    </w:t>
      </w:r>
      <w:r w:rsidR="00BB369E">
        <w:rPr>
          <w:lang w:val="pt-BR"/>
        </w:rPr>
        <w:t xml:space="preserve">  &gt; </w:t>
      </w:r>
      <w:r w:rsidR="00BB369E" w:rsidRPr="00BB369E">
        <w:rPr>
          <w:lang w:val="pt-BR"/>
        </w:rPr>
        <w:t>digunakan untuk menyimpan file sementara yang dibuat oleh program</w:t>
      </w:r>
    </w:p>
    <w:p w14:paraId="75C00541" w14:textId="281EF4EB" w:rsidR="00A403D0" w:rsidRPr="00A403D0" w:rsidRDefault="00A403D0" w:rsidP="00A403D0">
      <w:pPr>
        <w:ind w:left="720"/>
        <w:rPr>
          <w:lang w:val="pt-BR"/>
        </w:rPr>
      </w:pPr>
      <w:r w:rsidRPr="00A403D0">
        <w:rPr>
          <w:rFonts w:hint="eastAsia"/>
          <w:lang w:val="pt-BR"/>
        </w:rPr>
        <w:t>├──</w:t>
      </w:r>
      <w:r w:rsidRPr="00A403D0">
        <w:rPr>
          <w:rFonts w:hint="eastAsia"/>
          <w:lang w:val="pt-BR"/>
        </w:rPr>
        <w:t xml:space="preserve"> usr/        </w:t>
      </w:r>
      <w:r w:rsidR="00BB369E">
        <w:rPr>
          <w:lang w:val="pt-BR"/>
        </w:rPr>
        <w:t xml:space="preserve">&gt; </w:t>
      </w:r>
      <w:proofErr w:type="spellStart"/>
      <w:r w:rsidR="004D07B1" w:rsidRPr="004D07B1">
        <w:t>berisi</w:t>
      </w:r>
      <w:proofErr w:type="spellEnd"/>
      <w:r w:rsidR="004D07B1" w:rsidRPr="004D07B1">
        <w:t xml:space="preserve"> </w:t>
      </w:r>
      <w:proofErr w:type="spellStart"/>
      <w:r w:rsidR="004D07B1" w:rsidRPr="004D07B1">
        <w:t>aplikasi</w:t>
      </w:r>
      <w:proofErr w:type="spellEnd"/>
      <w:r w:rsidR="004D07B1" w:rsidRPr="004D07B1">
        <w:t xml:space="preserve"> dan file </w:t>
      </w:r>
      <w:proofErr w:type="spellStart"/>
      <w:r w:rsidR="004D07B1" w:rsidRPr="004D07B1">
        <w:t>baca-saja</w:t>
      </w:r>
      <w:proofErr w:type="spellEnd"/>
      <w:r w:rsidR="004D07B1" w:rsidRPr="004D07B1">
        <w:t xml:space="preserve"> (read-only) yang </w:t>
      </w:r>
      <w:proofErr w:type="spellStart"/>
      <w:r w:rsidR="004D07B1" w:rsidRPr="004D07B1">
        <w:t>dapat</w:t>
      </w:r>
      <w:proofErr w:type="spellEnd"/>
      <w:r w:rsidR="004D07B1" w:rsidRPr="004D07B1">
        <w:t xml:space="preserve"> </w:t>
      </w:r>
      <w:proofErr w:type="spellStart"/>
      <w:r w:rsidR="004D07B1" w:rsidRPr="004D07B1">
        <w:t>dibagikan</w:t>
      </w:r>
      <w:proofErr w:type="spellEnd"/>
      <w:r w:rsidR="004D07B1" w:rsidRPr="004D07B1">
        <w:t xml:space="preserve"> di </w:t>
      </w:r>
      <w:proofErr w:type="spellStart"/>
      <w:r w:rsidR="004D07B1" w:rsidRPr="004D07B1">
        <w:t>antara</w:t>
      </w:r>
      <w:proofErr w:type="spellEnd"/>
      <w:r w:rsidR="004D07B1" w:rsidRPr="004D07B1">
        <w:t xml:space="preserve"> </w:t>
      </w:r>
      <w:proofErr w:type="spellStart"/>
      <w:r w:rsidR="004D07B1" w:rsidRPr="004D07B1">
        <w:t>banyak</w:t>
      </w:r>
      <w:proofErr w:type="spellEnd"/>
      <w:r w:rsidR="004D07B1" w:rsidRPr="004D07B1">
        <w:t xml:space="preserve"> </w:t>
      </w:r>
      <w:proofErr w:type="spellStart"/>
      <w:r w:rsidR="004D07B1" w:rsidRPr="004D07B1">
        <w:t>pengguna</w:t>
      </w:r>
      <w:proofErr w:type="spellEnd"/>
    </w:p>
    <w:p w14:paraId="7ED8A13E" w14:textId="6AE49662" w:rsidR="00A403D0" w:rsidRDefault="00A403D0" w:rsidP="00A403D0">
      <w:pPr>
        <w:ind w:left="720"/>
        <w:rPr>
          <w:lang w:val="en-ID"/>
        </w:rPr>
      </w:pPr>
      <w:r w:rsidRPr="00A403D0">
        <w:rPr>
          <w:rFonts w:hint="eastAsia"/>
          <w:lang w:val="en-ID"/>
        </w:rPr>
        <w:t>├──</w:t>
      </w:r>
      <w:r w:rsidRPr="00A403D0">
        <w:rPr>
          <w:rFonts w:hint="eastAsia"/>
          <w:lang w:val="en-ID"/>
        </w:rPr>
        <w:t xml:space="preserve"> var/        </w:t>
      </w:r>
      <w:r w:rsidR="004D07B1">
        <w:rPr>
          <w:lang w:val="en-ID"/>
        </w:rPr>
        <w:t xml:space="preserve">&gt; </w:t>
      </w:r>
      <w:proofErr w:type="spellStart"/>
      <w:r w:rsidR="007C69F7" w:rsidRPr="007C69F7">
        <w:rPr>
          <w:lang w:val="en-ID"/>
        </w:rPr>
        <w:t>berisi</w:t>
      </w:r>
      <w:proofErr w:type="spellEnd"/>
      <w:r w:rsidR="007C69F7" w:rsidRPr="007C69F7">
        <w:rPr>
          <w:lang w:val="en-ID"/>
        </w:rPr>
        <w:t xml:space="preserve"> file-file yang </w:t>
      </w:r>
      <w:proofErr w:type="spellStart"/>
      <w:r w:rsidR="007C69F7" w:rsidRPr="007C69F7">
        <w:rPr>
          <w:lang w:val="en-ID"/>
        </w:rPr>
        <w:t>datanya</w:t>
      </w:r>
      <w:proofErr w:type="spellEnd"/>
      <w:r w:rsidR="007C69F7" w:rsidRPr="007C69F7">
        <w:rPr>
          <w:lang w:val="en-ID"/>
        </w:rPr>
        <w:t xml:space="preserve"> </w:t>
      </w:r>
      <w:proofErr w:type="spellStart"/>
      <w:r w:rsidR="007C69F7" w:rsidRPr="007C69F7">
        <w:rPr>
          <w:lang w:val="en-ID"/>
        </w:rPr>
        <w:t>sering</w:t>
      </w:r>
      <w:proofErr w:type="spellEnd"/>
      <w:r w:rsidR="007C69F7" w:rsidRPr="007C69F7">
        <w:rPr>
          <w:lang w:val="en-ID"/>
        </w:rPr>
        <w:t xml:space="preserve"> </w:t>
      </w:r>
      <w:proofErr w:type="spellStart"/>
      <w:r w:rsidR="007C69F7" w:rsidRPr="007C69F7">
        <w:rPr>
          <w:lang w:val="en-ID"/>
        </w:rPr>
        <w:t>berubah</w:t>
      </w:r>
      <w:proofErr w:type="spellEnd"/>
      <w:r w:rsidR="007C69F7" w:rsidRPr="007C69F7">
        <w:rPr>
          <w:lang w:val="en-ID"/>
        </w:rPr>
        <w:t xml:space="preserve"> </w:t>
      </w:r>
      <w:proofErr w:type="spellStart"/>
      <w:r w:rsidR="007C69F7" w:rsidRPr="007C69F7">
        <w:rPr>
          <w:lang w:val="en-ID"/>
        </w:rPr>
        <w:t>selama</w:t>
      </w:r>
      <w:proofErr w:type="spellEnd"/>
      <w:r w:rsidR="007C69F7" w:rsidRPr="007C69F7">
        <w:rPr>
          <w:lang w:val="en-ID"/>
        </w:rPr>
        <w:t xml:space="preserve"> </w:t>
      </w:r>
      <w:proofErr w:type="spellStart"/>
      <w:r w:rsidR="007C69F7" w:rsidRPr="007C69F7">
        <w:rPr>
          <w:lang w:val="en-ID"/>
        </w:rPr>
        <w:t>operasi</w:t>
      </w:r>
      <w:proofErr w:type="spellEnd"/>
      <w:r w:rsidR="007C69F7" w:rsidRPr="007C69F7">
        <w:rPr>
          <w:lang w:val="en-ID"/>
        </w:rPr>
        <w:t xml:space="preserve"> normal </w:t>
      </w:r>
      <w:proofErr w:type="spellStart"/>
      <w:r w:rsidR="007C69F7" w:rsidRPr="007C69F7">
        <w:rPr>
          <w:lang w:val="en-ID"/>
        </w:rPr>
        <w:t>sistem</w:t>
      </w:r>
      <w:proofErr w:type="spellEnd"/>
    </w:p>
    <w:p w14:paraId="67F60531" w14:textId="77777777" w:rsidR="008B563F" w:rsidRPr="00A403D0" w:rsidRDefault="008B563F" w:rsidP="00A403D0">
      <w:pPr>
        <w:ind w:left="720"/>
        <w:rPr>
          <w:lang w:val="en-ID"/>
        </w:rPr>
      </w:pPr>
    </w:p>
    <w:p w14:paraId="47F6C082" w14:textId="75F2CE13" w:rsidR="00071889" w:rsidRPr="00071889" w:rsidRDefault="00071889" w:rsidP="00071889">
      <w:pPr>
        <w:numPr>
          <w:ilvl w:val="0"/>
          <w:numId w:val="22"/>
        </w:numPr>
        <w:rPr>
          <w:lang w:val="en-ID"/>
        </w:rPr>
      </w:pPr>
      <w:r w:rsidRPr="00071889">
        <w:rPr>
          <w:lang w:val="en-ID"/>
        </w:rPr>
        <w:t xml:space="preserve">Apa </w:t>
      </w:r>
      <w:proofErr w:type="spellStart"/>
      <w:r w:rsidRPr="00071889">
        <w:rPr>
          <w:lang w:val="en-ID"/>
        </w:rPr>
        <w:t>perbedaan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antara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direktori</w:t>
      </w:r>
      <w:proofErr w:type="spellEnd"/>
      <w:r w:rsidRPr="00071889">
        <w:rPr>
          <w:lang w:val="en-ID"/>
        </w:rPr>
        <w:t xml:space="preserve"> /root dan /home?</w:t>
      </w:r>
    </w:p>
    <w:p w14:paraId="6044051B" w14:textId="4E13C0F4" w:rsidR="00071889" w:rsidRPr="00071889" w:rsidRDefault="00071889" w:rsidP="00071889">
      <w:pPr>
        <w:rPr>
          <w:lang w:val="en-ID"/>
        </w:rPr>
      </w:pPr>
    </w:p>
    <w:p w14:paraId="2C84BA65" w14:textId="77777777" w:rsidR="00071889" w:rsidRPr="00071889" w:rsidRDefault="00071889" w:rsidP="00071889">
      <w:pPr>
        <w:rPr>
          <w:b/>
          <w:bCs/>
          <w:lang w:val="de-DE"/>
        </w:rPr>
      </w:pPr>
      <w:r w:rsidRPr="00071889">
        <w:rPr>
          <w:b/>
          <w:bCs/>
          <w:lang w:val="de-DE"/>
        </w:rPr>
        <w:t>2. Hak Akses dan Keamanan File</w:t>
      </w:r>
    </w:p>
    <w:p w14:paraId="7B7E19EC" w14:textId="77777777" w:rsidR="00326C1C" w:rsidRPr="00326C1C" w:rsidRDefault="00326C1C" w:rsidP="00326C1C">
      <w:pPr>
        <w:ind w:firstLine="720"/>
        <w:rPr>
          <w:b/>
          <w:bCs/>
          <w:lang w:val="en-ID"/>
        </w:rPr>
      </w:pPr>
      <w:proofErr w:type="spellStart"/>
      <w:r w:rsidRPr="00326C1C">
        <w:rPr>
          <w:b/>
          <w:bCs/>
          <w:lang w:val="en-ID"/>
        </w:rPr>
        <w:t>Perintah-perintah</w:t>
      </w:r>
      <w:proofErr w:type="spellEnd"/>
      <w:r w:rsidRPr="00326C1C">
        <w:rPr>
          <w:b/>
          <w:bCs/>
          <w:lang w:val="en-ID"/>
        </w:rPr>
        <w:t xml:space="preserve"> </w:t>
      </w:r>
      <w:proofErr w:type="spellStart"/>
      <w:r w:rsidRPr="00326C1C">
        <w:rPr>
          <w:b/>
          <w:bCs/>
          <w:lang w:val="en-ID"/>
        </w:rPr>
        <w:t>Penting</w:t>
      </w:r>
      <w:proofErr w:type="spellEnd"/>
      <w:r w:rsidRPr="00326C1C">
        <w:rPr>
          <w:b/>
          <w:bCs/>
          <w:lang w:val="en-ID"/>
        </w:rPr>
        <w:t>:</w:t>
      </w:r>
    </w:p>
    <w:p w14:paraId="2FB5648D" w14:textId="77777777" w:rsidR="00326C1C" w:rsidRPr="00326C1C" w:rsidRDefault="00326C1C" w:rsidP="00326C1C">
      <w:pPr>
        <w:pStyle w:val="ListParagraph"/>
        <w:numPr>
          <w:ilvl w:val="0"/>
          <w:numId w:val="34"/>
        </w:numPr>
        <w:rPr>
          <w:lang w:val="de-DE"/>
        </w:rPr>
      </w:pPr>
      <w:r w:rsidRPr="00326C1C">
        <w:rPr>
          <w:lang w:val="de-DE"/>
        </w:rPr>
        <w:t>chmod: Mengubah hak akses (permission) file/direktori</w:t>
      </w:r>
    </w:p>
    <w:p w14:paraId="5CDF4BC3" w14:textId="77777777" w:rsidR="00326C1C" w:rsidRPr="00326C1C" w:rsidRDefault="00326C1C" w:rsidP="00326C1C">
      <w:pPr>
        <w:pStyle w:val="ListParagraph"/>
        <w:numPr>
          <w:ilvl w:val="0"/>
          <w:numId w:val="34"/>
        </w:numPr>
        <w:rPr>
          <w:lang w:val="en-ID"/>
        </w:rPr>
      </w:pPr>
      <w:proofErr w:type="spellStart"/>
      <w:r w:rsidRPr="00326C1C">
        <w:rPr>
          <w:lang w:val="en-ID"/>
        </w:rPr>
        <w:t>chown</w:t>
      </w:r>
      <w:proofErr w:type="spellEnd"/>
      <w:r w:rsidRPr="00326C1C">
        <w:rPr>
          <w:lang w:val="en-ID"/>
        </w:rPr>
        <w:t xml:space="preserve">: </w:t>
      </w:r>
      <w:proofErr w:type="spellStart"/>
      <w:r w:rsidRPr="00326C1C">
        <w:rPr>
          <w:lang w:val="en-ID"/>
        </w:rPr>
        <w:t>Mengubah</w:t>
      </w:r>
      <w:proofErr w:type="spellEnd"/>
      <w:r w:rsidRPr="00326C1C">
        <w:rPr>
          <w:lang w:val="en-ID"/>
        </w:rPr>
        <w:t xml:space="preserve"> </w:t>
      </w:r>
      <w:proofErr w:type="spellStart"/>
      <w:r w:rsidRPr="00326C1C">
        <w:rPr>
          <w:lang w:val="en-ID"/>
        </w:rPr>
        <w:t>pemilik</w:t>
      </w:r>
      <w:proofErr w:type="spellEnd"/>
      <w:r w:rsidRPr="00326C1C">
        <w:rPr>
          <w:lang w:val="en-ID"/>
        </w:rPr>
        <w:t xml:space="preserve"> file</w:t>
      </w:r>
    </w:p>
    <w:p w14:paraId="7D6A702C" w14:textId="77777777" w:rsidR="00326C1C" w:rsidRDefault="00326C1C" w:rsidP="00326C1C">
      <w:pPr>
        <w:pStyle w:val="ListParagraph"/>
        <w:numPr>
          <w:ilvl w:val="0"/>
          <w:numId w:val="34"/>
        </w:numPr>
        <w:rPr>
          <w:lang w:val="en-ID"/>
        </w:rPr>
      </w:pPr>
      <w:proofErr w:type="spellStart"/>
      <w:r w:rsidRPr="00326C1C">
        <w:rPr>
          <w:lang w:val="en-ID"/>
        </w:rPr>
        <w:t>chgrp</w:t>
      </w:r>
      <w:proofErr w:type="spellEnd"/>
      <w:r w:rsidRPr="00326C1C">
        <w:rPr>
          <w:lang w:val="en-ID"/>
        </w:rPr>
        <w:t xml:space="preserve">: </w:t>
      </w:r>
      <w:proofErr w:type="spellStart"/>
      <w:r w:rsidRPr="00326C1C">
        <w:rPr>
          <w:lang w:val="en-ID"/>
        </w:rPr>
        <w:t>Mengubah</w:t>
      </w:r>
      <w:proofErr w:type="spellEnd"/>
      <w:r w:rsidRPr="00326C1C">
        <w:rPr>
          <w:lang w:val="en-ID"/>
        </w:rPr>
        <w:t xml:space="preserve"> </w:t>
      </w:r>
      <w:proofErr w:type="spellStart"/>
      <w:r w:rsidRPr="00326C1C">
        <w:rPr>
          <w:lang w:val="en-ID"/>
        </w:rPr>
        <w:t>grup</w:t>
      </w:r>
      <w:proofErr w:type="spellEnd"/>
      <w:r w:rsidRPr="00326C1C">
        <w:rPr>
          <w:lang w:val="en-ID"/>
        </w:rPr>
        <w:t xml:space="preserve"> file</w:t>
      </w:r>
    </w:p>
    <w:p w14:paraId="4971F4BF" w14:textId="77777777" w:rsidR="00380776" w:rsidRDefault="00380776" w:rsidP="00380776">
      <w:pPr>
        <w:rPr>
          <w:lang w:val="en-ID"/>
        </w:rPr>
      </w:pPr>
    </w:p>
    <w:p w14:paraId="2BD51D77" w14:textId="39FEEAE7" w:rsidR="00380776" w:rsidRDefault="00380776" w:rsidP="00380776">
      <w:pPr>
        <w:ind w:firstLine="720"/>
        <w:rPr>
          <w:b/>
          <w:bCs/>
          <w:lang w:val="de-DE"/>
        </w:rPr>
      </w:pPr>
      <w:r w:rsidRPr="00380776">
        <w:rPr>
          <w:b/>
          <w:bCs/>
          <w:lang w:val="de-DE"/>
        </w:rPr>
        <w:t>Atribut File :</w:t>
      </w:r>
    </w:p>
    <w:p w14:paraId="5AAEC57D" w14:textId="1D6E6586" w:rsidR="00380776" w:rsidRDefault="00BE7C37" w:rsidP="00380776">
      <w:pPr>
        <w:ind w:firstLine="720"/>
        <w:rPr>
          <w:b/>
          <w:bCs/>
          <w:lang w:val="de-DE"/>
        </w:rPr>
      </w:pPr>
      <w:r w:rsidRPr="00BE7C37">
        <w:rPr>
          <w:b/>
          <w:bCs/>
          <w:noProof/>
          <w:lang w:val="de-DE"/>
        </w:rPr>
        <w:lastRenderedPageBreak/>
        <w:drawing>
          <wp:inline distT="0" distB="0" distL="0" distR="0" wp14:anchorId="2F398226" wp14:editId="6F43C107">
            <wp:extent cx="4060620" cy="1356360"/>
            <wp:effectExtent l="0" t="0" r="0" b="0"/>
            <wp:docPr id="2053206506" name="Picture 1" descr="A group of arrows pointing to different direc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06506" name="Picture 1" descr="A group of arrows pointing to different direction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1019" cy="135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CB35" w14:textId="0CDD637F" w:rsidR="00380776" w:rsidRDefault="00BE7C37" w:rsidP="00380776">
      <w:pPr>
        <w:ind w:firstLine="720"/>
        <w:rPr>
          <w:b/>
          <w:bCs/>
          <w:lang w:val="de-DE"/>
        </w:rPr>
      </w:pPr>
      <w:r>
        <w:rPr>
          <w:b/>
          <w:bCs/>
          <w:lang w:val="de-DE"/>
        </w:rPr>
        <w:t>Izin Akses :</w:t>
      </w:r>
    </w:p>
    <w:p w14:paraId="54AF446E" w14:textId="7E944E0B" w:rsidR="0059509E" w:rsidRPr="00380776" w:rsidRDefault="0059509E" w:rsidP="00380776">
      <w:pPr>
        <w:ind w:firstLine="720"/>
        <w:rPr>
          <w:b/>
          <w:bCs/>
          <w:lang w:val="de-DE"/>
        </w:rPr>
      </w:pPr>
      <w:r w:rsidRPr="0059509E">
        <w:rPr>
          <w:b/>
          <w:bCs/>
          <w:noProof/>
          <w:lang w:val="de-DE"/>
        </w:rPr>
        <w:drawing>
          <wp:inline distT="0" distB="0" distL="0" distR="0" wp14:anchorId="1A82EE57" wp14:editId="1C493875">
            <wp:extent cx="4277721" cy="975360"/>
            <wp:effectExtent l="0" t="0" r="8890" b="0"/>
            <wp:docPr id="5340143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14344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7283" cy="9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3D3E" w14:textId="19A727E3" w:rsidR="00326C1C" w:rsidRPr="00380776" w:rsidRDefault="00326C1C" w:rsidP="00326C1C">
      <w:pPr>
        <w:ind w:firstLine="720"/>
        <w:rPr>
          <w:b/>
          <w:bCs/>
          <w:lang w:val="de-DE"/>
        </w:rPr>
      </w:pPr>
      <w:r w:rsidRPr="00326C1C">
        <w:rPr>
          <w:b/>
          <w:bCs/>
          <w:lang w:val="de-DE"/>
        </w:rPr>
        <w:t>Langkah-langkah Praktikum</w:t>
      </w:r>
    </w:p>
    <w:p w14:paraId="30383401" w14:textId="77777777" w:rsidR="00CF02D0" w:rsidRPr="009819FF" w:rsidRDefault="00326C1C" w:rsidP="00326C1C">
      <w:pPr>
        <w:ind w:firstLine="720"/>
        <w:rPr>
          <w:lang w:val="de-DE"/>
        </w:rPr>
      </w:pPr>
      <w:r w:rsidRPr="009819FF">
        <w:rPr>
          <w:lang w:val="de-DE"/>
        </w:rPr>
        <w:t xml:space="preserve">Catatan : </w:t>
      </w:r>
    </w:p>
    <w:p w14:paraId="732ADA6E" w14:textId="69802BD8" w:rsidR="00326C1C" w:rsidRPr="009819FF" w:rsidRDefault="00326C1C" w:rsidP="00326C1C">
      <w:pPr>
        <w:ind w:firstLine="720"/>
        <w:rPr>
          <w:lang w:val="de-DE"/>
        </w:rPr>
      </w:pPr>
      <w:r w:rsidRPr="009819FF">
        <w:rPr>
          <w:lang w:val="de-DE"/>
        </w:rPr>
        <w:t>Ganti [userlain] dengan user yang telah dibuat pada praktikum sebelumnya.</w:t>
      </w:r>
    </w:p>
    <w:p w14:paraId="386D4DC8" w14:textId="29EB3108" w:rsidR="00CC26C2" w:rsidRPr="009819FF" w:rsidRDefault="00CC26C2" w:rsidP="00326C1C">
      <w:pPr>
        <w:ind w:firstLine="720"/>
        <w:rPr>
          <w:lang w:val="de-DE"/>
        </w:rPr>
      </w:pPr>
      <w:r w:rsidRPr="009819FF">
        <w:rPr>
          <w:lang w:val="de-DE"/>
        </w:rPr>
        <w:t>[gruplain] adalah salah satu grup yang telah dibuat pada praktikum sebelumnya</w:t>
      </w:r>
    </w:p>
    <w:p w14:paraId="75607E10" w14:textId="77777777" w:rsidR="00326C1C" w:rsidRPr="00326C1C" w:rsidRDefault="00326C1C" w:rsidP="00326C1C">
      <w:pPr>
        <w:numPr>
          <w:ilvl w:val="0"/>
          <w:numId w:val="32"/>
        </w:numPr>
        <w:rPr>
          <w:lang w:val="en-ID"/>
        </w:rPr>
      </w:pPr>
      <w:r w:rsidRPr="00326C1C">
        <w:rPr>
          <w:lang w:val="en-ID"/>
        </w:rPr>
        <w:t xml:space="preserve">Buat file </w:t>
      </w:r>
      <w:proofErr w:type="spellStart"/>
      <w:r w:rsidRPr="00326C1C">
        <w:rPr>
          <w:lang w:val="en-ID"/>
        </w:rPr>
        <w:t>baru</w:t>
      </w:r>
      <w:proofErr w:type="spellEnd"/>
      <w:r w:rsidRPr="00326C1C">
        <w:rPr>
          <w:lang w:val="en-ID"/>
        </w:rPr>
        <w:t>:</w:t>
      </w:r>
    </w:p>
    <w:p w14:paraId="11D12679" w14:textId="77777777" w:rsidR="00326C1C" w:rsidRPr="00326C1C" w:rsidRDefault="00326C1C" w:rsidP="00326C1C">
      <w:pPr>
        <w:ind w:firstLine="720"/>
        <w:rPr>
          <w:rFonts w:ascii="Cascadia Code" w:hAnsi="Cascadia Code" w:cs="Cascadia Code"/>
          <w:lang w:val="en-ID"/>
        </w:rPr>
      </w:pPr>
      <w:r w:rsidRPr="00326C1C">
        <w:rPr>
          <w:rFonts w:ascii="Cascadia Code" w:hAnsi="Cascadia Code" w:cs="Cascadia Code"/>
          <w:lang w:val="en-ID"/>
        </w:rPr>
        <w:t>touch file_akses.txt</w:t>
      </w:r>
    </w:p>
    <w:p w14:paraId="1FBDB0C6" w14:textId="77777777" w:rsidR="00326C1C" w:rsidRPr="00326C1C" w:rsidRDefault="00326C1C" w:rsidP="00326C1C">
      <w:pPr>
        <w:numPr>
          <w:ilvl w:val="0"/>
          <w:numId w:val="32"/>
        </w:numPr>
        <w:rPr>
          <w:lang w:val="de-DE"/>
        </w:rPr>
      </w:pPr>
      <w:r w:rsidRPr="00326C1C">
        <w:rPr>
          <w:lang w:val="de-DE"/>
        </w:rPr>
        <w:t>Lihat informasi hak akses dan pemilik file:</w:t>
      </w:r>
    </w:p>
    <w:p w14:paraId="4B3353FA" w14:textId="77777777" w:rsidR="00326C1C" w:rsidRPr="00326C1C" w:rsidRDefault="00326C1C" w:rsidP="00326C1C">
      <w:pPr>
        <w:ind w:firstLine="720"/>
        <w:rPr>
          <w:rFonts w:ascii="Cascadia Code" w:hAnsi="Cascadia Code" w:cs="Cascadia Code"/>
          <w:lang w:val="en-ID"/>
        </w:rPr>
      </w:pPr>
      <w:r w:rsidRPr="00326C1C">
        <w:rPr>
          <w:rFonts w:ascii="Cascadia Code" w:hAnsi="Cascadia Code" w:cs="Cascadia Code"/>
          <w:lang w:val="en-ID"/>
        </w:rPr>
        <w:t>ls -l file_akses.txt</w:t>
      </w:r>
    </w:p>
    <w:p w14:paraId="0B297291" w14:textId="77777777" w:rsidR="00326C1C" w:rsidRPr="00326C1C" w:rsidRDefault="00326C1C" w:rsidP="00326C1C">
      <w:pPr>
        <w:numPr>
          <w:ilvl w:val="0"/>
          <w:numId w:val="32"/>
        </w:numPr>
        <w:rPr>
          <w:lang w:val="en-ID"/>
        </w:rPr>
      </w:pPr>
      <w:r w:rsidRPr="00326C1C">
        <w:rPr>
          <w:lang w:val="en-ID"/>
        </w:rPr>
        <w:t xml:space="preserve">Ubah </w:t>
      </w:r>
      <w:proofErr w:type="spellStart"/>
      <w:r w:rsidRPr="00326C1C">
        <w:rPr>
          <w:lang w:val="en-ID"/>
        </w:rPr>
        <w:t>hak</w:t>
      </w:r>
      <w:proofErr w:type="spellEnd"/>
      <w:r w:rsidRPr="00326C1C">
        <w:rPr>
          <w:lang w:val="en-ID"/>
        </w:rPr>
        <w:t xml:space="preserve"> </w:t>
      </w:r>
      <w:proofErr w:type="spellStart"/>
      <w:r w:rsidRPr="00326C1C">
        <w:rPr>
          <w:lang w:val="en-ID"/>
        </w:rPr>
        <w:t>akses</w:t>
      </w:r>
      <w:proofErr w:type="spellEnd"/>
      <w:r w:rsidRPr="00326C1C">
        <w:rPr>
          <w:lang w:val="en-ID"/>
        </w:rPr>
        <w:t xml:space="preserve"> file:</w:t>
      </w:r>
    </w:p>
    <w:p w14:paraId="501CE8DC" w14:textId="77777777" w:rsidR="00326C1C" w:rsidRPr="00326C1C" w:rsidRDefault="00326C1C" w:rsidP="00326C1C">
      <w:pPr>
        <w:ind w:firstLine="720"/>
        <w:rPr>
          <w:rFonts w:ascii="Cascadia Code" w:hAnsi="Cascadia Code" w:cs="Cascadia Code"/>
          <w:lang w:val="en-ID"/>
        </w:rPr>
      </w:pPr>
      <w:proofErr w:type="spellStart"/>
      <w:r w:rsidRPr="00326C1C">
        <w:rPr>
          <w:rFonts w:ascii="Cascadia Code" w:hAnsi="Cascadia Code" w:cs="Cascadia Code"/>
          <w:lang w:val="en-ID"/>
        </w:rPr>
        <w:t>chmod</w:t>
      </w:r>
      <w:proofErr w:type="spellEnd"/>
      <w:r w:rsidRPr="00326C1C">
        <w:rPr>
          <w:rFonts w:ascii="Cascadia Code" w:hAnsi="Cascadia Code" w:cs="Cascadia Code"/>
          <w:lang w:val="en-ID"/>
        </w:rPr>
        <w:t xml:space="preserve"> 640 file_akses.txt</w:t>
      </w:r>
    </w:p>
    <w:p w14:paraId="001E2501" w14:textId="77777777" w:rsidR="00326C1C" w:rsidRDefault="00326C1C" w:rsidP="00C15A1A">
      <w:pPr>
        <w:ind w:firstLine="720"/>
        <w:rPr>
          <w:lang w:val="en-ID"/>
        </w:rPr>
      </w:pPr>
      <w:r w:rsidRPr="00326C1C">
        <w:rPr>
          <w:lang w:val="en-ID"/>
        </w:rPr>
        <w:t xml:space="preserve">Arti 640: </w:t>
      </w:r>
      <w:proofErr w:type="spellStart"/>
      <w:r w:rsidRPr="00326C1C">
        <w:rPr>
          <w:lang w:val="en-ID"/>
        </w:rPr>
        <w:t>pemilik</w:t>
      </w:r>
      <w:proofErr w:type="spellEnd"/>
      <w:r w:rsidRPr="00326C1C">
        <w:rPr>
          <w:lang w:val="en-ID"/>
        </w:rPr>
        <w:t xml:space="preserve"> </w:t>
      </w:r>
      <w:proofErr w:type="spellStart"/>
      <w:r w:rsidRPr="00326C1C">
        <w:rPr>
          <w:lang w:val="en-ID"/>
        </w:rPr>
        <w:t>dapat</w:t>
      </w:r>
      <w:proofErr w:type="spellEnd"/>
      <w:r w:rsidRPr="00326C1C">
        <w:rPr>
          <w:lang w:val="en-ID"/>
        </w:rPr>
        <w:t xml:space="preserve"> </w:t>
      </w:r>
      <w:proofErr w:type="spellStart"/>
      <w:r w:rsidRPr="00326C1C">
        <w:rPr>
          <w:lang w:val="en-ID"/>
        </w:rPr>
        <w:t>baca</w:t>
      </w:r>
      <w:proofErr w:type="spellEnd"/>
      <w:r w:rsidRPr="00326C1C">
        <w:rPr>
          <w:lang w:val="en-ID"/>
        </w:rPr>
        <w:t>/</w:t>
      </w:r>
      <w:proofErr w:type="spellStart"/>
      <w:r w:rsidRPr="00326C1C">
        <w:rPr>
          <w:lang w:val="en-ID"/>
        </w:rPr>
        <w:t>tulis</w:t>
      </w:r>
      <w:proofErr w:type="spellEnd"/>
      <w:r w:rsidRPr="00326C1C">
        <w:rPr>
          <w:lang w:val="en-ID"/>
        </w:rPr>
        <w:t xml:space="preserve">, </w:t>
      </w:r>
      <w:proofErr w:type="spellStart"/>
      <w:r w:rsidRPr="00326C1C">
        <w:rPr>
          <w:lang w:val="en-ID"/>
        </w:rPr>
        <w:t>grup</w:t>
      </w:r>
      <w:proofErr w:type="spellEnd"/>
      <w:r w:rsidRPr="00326C1C">
        <w:rPr>
          <w:lang w:val="en-ID"/>
        </w:rPr>
        <w:t xml:space="preserve"> </w:t>
      </w:r>
      <w:proofErr w:type="spellStart"/>
      <w:r w:rsidRPr="00326C1C">
        <w:rPr>
          <w:lang w:val="en-ID"/>
        </w:rPr>
        <w:t>hanya</w:t>
      </w:r>
      <w:proofErr w:type="spellEnd"/>
      <w:r w:rsidRPr="00326C1C">
        <w:rPr>
          <w:lang w:val="en-ID"/>
        </w:rPr>
        <w:t xml:space="preserve"> </w:t>
      </w:r>
      <w:proofErr w:type="spellStart"/>
      <w:r w:rsidRPr="00326C1C">
        <w:rPr>
          <w:lang w:val="en-ID"/>
        </w:rPr>
        <w:t>baca</w:t>
      </w:r>
      <w:proofErr w:type="spellEnd"/>
      <w:r w:rsidRPr="00326C1C">
        <w:rPr>
          <w:lang w:val="en-ID"/>
        </w:rPr>
        <w:t xml:space="preserve">, </w:t>
      </w:r>
      <w:proofErr w:type="spellStart"/>
      <w:r w:rsidRPr="00326C1C">
        <w:rPr>
          <w:lang w:val="en-ID"/>
        </w:rPr>
        <w:t>lainnya</w:t>
      </w:r>
      <w:proofErr w:type="spellEnd"/>
      <w:r w:rsidRPr="00326C1C">
        <w:rPr>
          <w:lang w:val="en-ID"/>
        </w:rPr>
        <w:t xml:space="preserve"> </w:t>
      </w:r>
      <w:proofErr w:type="spellStart"/>
      <w:r w:rsidRPr="00326C1C">
        <w:rPr>
          <w:lang w:val="en-ID"/>
        </w:rPr>
        <w:t>tidak</w:t>
      </w:r>
      <w:proofErr w:type="spellEnd"/>
      <w:r w:rsidRPr="00326C1C">
        <w:rPr>
          <w:lang w:val="en-ID"/>
        </w:rPr>
        <w:t xml:space="preserve"> </w:t>
      </w:r>
      <w:proofErr w:type="spellStart"/>
      <w:r w:rsidRPr="00326C1C">
        <w:rPr>
          <w:lang w:val="en-ID"/>
        </w:rPr>
        <w:t>dapat</w:t>
      </w:r>
      <w:proofErr w:type="spellEnd"/>
      <w:r w:rsidRPr="00326C1C">
        <w:rPr>
          <w:lang w:val="en-ID"/>
        </w:rPr>
        <w:t xml:space="preserve"> </w:t>
      </w:r>
      <w:proofErr w:type="spellStart"/>
      <w:r w:rsidRPr="00326C1C">
        <w:rPr>
          <w:lang w:val="en-ID"/>
        </w:rPr>
        <w:t>mengakses</w:t>
      </w:r>
      <w:proofErr w:type="spellEnd"/>
      <w:r w:rsidRPr="00326C1C">
        <w:rPr>
          <w:lang w:val="en-ID"/>
        </w:rPr>
        <w:t>.</w:t>
      </w:r>
    </w:p>
    <w:p w14:paraId="68589956" w14:textId="48422A88" w:rsidR="00CE340B" w:rsidRDefault="00CE340B" w:rsidP="00C15A1A">
      <w:pPr>
        <w:ind w:firstLine="720"/>
        <w:rPr>
          <w:lang w:val="en-ID"/>
        </w:rPr>
      </w:pPr>
      <w:r w:rsidRPr="00CE340B">
        <w:rPr>
          <w:noProof/>
          <w:lang w:val="en-ID"/>
        </w:rPr>
        <w:drawing>
          <wp:inline distT="0" distB="0" distL="0" distR="0" wp14:anchorId="2D668F61" wp14:editId="7FF118C6">
            <wp:extent cx="5486400" cy="1238250"/>
            <wp:effectExtent l="0" t="0" r="0" b="0"/>
            <wp:docPr id="120768172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81722" name="Picture 1" descr="A computer screen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48C2" w14:textId="77777777" w:rsidR="008D3CE5" w:rsidRPr="008D3CE5" w:rsidRDefault="008D3CE5" w:rsidP="008D3CE5">
      <w:pPr>
        <w:numPr>
          <w:ilvl w:val="0"/>
          <w:numId w:val="32"/>
        </w:numPr>
        <w:rPr>
          <w:lang w:val="en-ID"/>
        </w:rPr>
      </w:pPr>
      <w:r w:rsidRPr="008D3CE5">
        <w:rPr>
          <w:lang w:val="en-ID"/>
        </w:rPr>
        <w:t xml:space="preserve">Ubah </w:t>
      </w:r>
      <w:proofErr w:type="spellStart"/>
      <w:r w:rsidRPr="008D3CE5">
        <w:rPr>
          <w:lang w:val="en-ID"/>
        </w:rPr>
        <w:t>hak</w:t>
      </w:r>
      <w:proofErr w:type="spellEnd"/>
      <w:r w:rsidRPr="008D3CE5">
        <w:rPr>
          <w:lang w:val="en-ID"/>
        </w:rPr>
        <w:t xml:space="preserve"> </w:t>
      </w:r>
      <w:proofErr w:type="spellStart"/>
      <w:r w:rsidRPr="008D3CE5">
        <w:rPr>
          <w:lang w:val="en-ID"/>
        </w:rPr>
        <w:t>akses</w:t>
      </w:r>
      <w:proofErr w:type="spellEnd"/>
      <w:r w:rsidRPr="008D3CE5">
        <w:rPr>
          <w:lang w:val="en-ID"/>
        </w:rPr>
        <w:t xml:space="preserve"> file </w:t>
      </w:r>
      <w:proofErr w:type="spellStart"/>
      <w:r w:rsidRPr="008D3CE5">
        <w:rPr>
          <w:lang w:val="en-ID"/>
        </w:rPr>
        <w:t>dengan</w:t>
      </w:r>
      <w:proofErr w:type="spellEnd"/>
      <w:r w:rsidRPr="008D3CE5">
        <w:rPr>
          <w:lang w:val="en-ID"/>
        </w:rPr>
        <w:t xml:space="preserve"> </w:t>
      </w:r>
      <w:proofErr w:type="spellStart"/>
      <w:r w:rsidRPr="008D3CE5">
        <w:rPr>
          <w:lang w:val="en-ID"/>
        </w:rPr>
        <w:t>notasi</w:t>
      </w:r>
      <w:proofErr w:type="spellEnd"/>
      <w:r w:rsidRPr="008D3CE5">
        <w:rPr>
          <w:lang w:val="en-ID"/>
        </w:rPr>
        <w:t xml:space="preserve"> </w:t>
      </w:r>
      <w:proofErr w:type="spellStart"/>
      <w:r w:rsidRPr="008D3CE5">
        <w:rPr>
          <w:lang w:val="en-ID"/>
        </w:rPr>
        <w:t>simbolik</w:t>
      </w:r>
      <w:proofErr w:type="spellEnd"/>
      <w:r w:rsidRPr="008D3CE5">
        <w:rPr>
          <w:lang w:val="en-ID"/>
        </w:rPr>
        <w:t>:</w:t>
      </w:r>
    </w:p>
    <w:p w14:paraId="6602B6D7" w14:textId="423120D5" w:rsidR="00092689" w:rsidRPr="00092689" w:rsidRDefault="00092689" w:rsidP="00092689">
      <w:pPr>
        <w:pStyle w:val="ListParagraph"/>
        <w:numPr>
          <w:ilvl w:val="0"/>
          <w:numId w:val="35"/>
        </w:numPr>
        <w:rPr>
          <w:rFonts w:cs="Cascadia Code"/>
          <w:lang w:val="en-ID"/>
        </w:rPr>
      </w:pPr>
      <w:proofErr w:type="spellStart"/>
      <w:r w:rsidRPr="00092689">
        <w:rPr>
          <w:rFonts w:cs="Cascadia Code"/>
          <w:lang w:val="en-ID"/>
        </w:rPr>
        <w:lastRenderedPageBreak/>
        <w:t>Tambahkan</w:t>
      </w:r>
      <w:proofErr w:type="spellEnd"/>
      <w:r w:rsidRPr="00092689">
        <w:rPr>
          <w:rFonts w:cs="Cascadia Code"/>
          <w:lang w:val="en-ID"/>
        </w:rPr>
        <w:t xml:space="preserve"> </w:t>
      </w:r>
      <w:proofErr w:type="spellStart"/>
      <w:r w:rsidRPr="00092689">
        <w:rPr>
          <w:rFonts w:cs="Cascadia Code"/>
          <w:lang w:val="en-ID"/>
        </w:rPr>
        <w:t>eksekusi</w:t>
      </w:r>
      <w:proofErr w:type="spellEnd"/>
      <w:r w:rsidRPr="00092689">
        <w:rPr>
          <w:rFonts w:cs="Cascadia Code"/>
          <w:lang w:val="en-ID"/>
        </w:rPr>
        <w:t xml:space="preserve"> </w:t>
      </w:r>
      <w:proofErr w:type="spellStart"/>
      <w:r w:rsidRPr="00092689">
        <w:rPr>
          <w:rFonts w:cs="Cascadia Code"/>
          <w:lang w:val="en-ID"/>
        </w:rPr>
        <w:t>untuk</w:t>
      </w:r>
      <w:proofErr w:type="spellEnd"/>
      <w:r w:rsidRPr="00092689">
        <w:rPr>
          <w:rFonts w:cs="Cascadia Code"/>
          <w:lang w:val="en-ID"/>
        </w:rPr>
        <w:t xml:space="preserve"> user</w:t>
      </w:r>
    </w:p>
    <w:p w14:paraId="591E1D2A" w14:textId="09B7AA08" w:rsidR="00092689" w:rsidRPr="00092689" w:rsidRDefault="00092689" w:rsidP="00092689">
      <w:pPr>
        <w:ind w:firstLine="720"/>
        <w:rPr>
          <w:rFonts w:ascii="Cascadia Code" w:hAnsi="Cascadia Code" w:cs="Cascadia Code"/>
          <w:lang w:val="en-ID"/>
        </w:rPr>
      </w:pPr>
      <w:proofErr w:type="spellStart"/>
      <w:r w:rsidRPr="00092689">
        <w:rPr>
          <w:rFonts w:ascii="Cascadia Code" w:hAnsi="Cascadia Code" w:cs="Cascadia Code"/>
          <w:lang w:val="en-ID"/>
        </w:rPr>
        <w:t>chmod</w:t>
      </w:r>
      <w:proofErr w:type="spellEnd"/>
      <w:r w:rsidRPr="00092689">
        <w:rPr>
          <w:rFonts w:ascii="Cascadia Code" w:hAnsi="Cascadia Code" w:cs="Cascadia Code"/>
          <w:lang w:val="en-ID"/>
        </w:rPr>
        <w:t xml:space="preserve"> </w:t>
      </w:r>
      <w:proofErr w:type="spellStart"/>
      <w:r w:rsidRPr="00092689">
        <w:rPr>
          <w:rFonts w:ascii="Cascadia Code" w:hAnsi="Cascadia Code" w:cs="Cascadia Code"/>
          <w:lang w:val="en-ID"/>
        </w:rPr>
        <w:t>u+x</w:t>
      </w:r>
      <w:proofErr w:type="spellEnd"/>
      <w:r w:rsidRPr="00092689">
        <w:rPr>
          <w:rFonts w:ascii="Cascadia Code" w:hAnsi="Cascadia Code" w:cs="Cascadia Code"/>
          <w:lang w:val="en-ID"/>
        </w:rPr>
        <w:t xml:space="preserve"> file_akses.txt</w:t>
      </w:r>
    </w:p>
    <w:p w14:paraId="1DC3B726" w14:textId="4AC2F884" w:rsidR="00092689" w:rsidRPr="00092689" w:rsidRDefault="00092689" w:rsidP="00092689">
      <w:pPr>
        <w:pStyle w:val="ListParagraph"/>
        <w:numPr>
          <w:ilvl w:val="0"/>
          <w:numId w:val="35"/>
        </w:numPr>
        <w:rPr>
          <w:rFonts w:cs="Cascadia Code"/>
          <w:lang w:val="en-ID"/>
        </w:rPr>
      </w:pPr>
      <w:r w:rsidRPr="00092689">
        <w:rPr>
          <w:rFonts w:cs="Cascadia Code"/>
          <w:lang w:val="en-ID"/>
        </w:rPr>
        <w:t xml:space="preserve">Hapus </w:t>
      </w:r>
      <w:proofErr w:type="spellStart"/>
      <w:r w:rsidRPr="00092689">
        <w:rPr>
          <w:rFonts w:cs="Cascadia Code"/>
          <w:lang w:val="en-ID"/>
        </w:rPr>
        <w:t>hak</w:t>
      </w:r>
      <w:proofErr w:type="spellEnd"/>
      <w:r w:rsidRPr="00092689">
        <w:rPr>
          <w:rFonts w:cs="Cascadia Code"/>
          <w:lang w:val="en-ID"/>
        </w:rPr>
        <w:t xml:space="preserve"> </w:t>
      </w:r>
      <w:proofErr w:type="spellStart"/>
      <w:r w:rsidRPr="00092689">
        <w:rPr>
          <w:rFonts w:cs="Cascadia Code"/>
          <w:lang w:val="en-ID"/>
        </w:rPr>
        <w:t>tulis</w:t>
      </w:r>
      <w:proofErr w:type="spellEnd"/>
      <w:r w:rsidRPr="00092689">
        <w:rPr>
          <w:rFonts w:cs="Cascadia Code"/>
          <w:lang w:val="en-ID"/>
        </w:rPr>
        <w:t xml:space="preserve"> </w:t>
      </w:r>
      <w:proofErr w:type="spellStart"/>
      <w:r w:rsidRPr="00092689">
        <w:rPr>
          <w:rFonts w:cs="Cascadia Code"/>
          <w:lang w:val="en-ID"/>
        </w:rPr>
        <w:t>dari</w:t>
      </w:r>
      <w:proofErr w:type="spellEnd"/>
      <w:r w:rsidRPr="00092689">
        <w:rPr>
          <w:rFonts w:cs="Cascadia Code"/>
          <w:lang w:val="en-ID"/>
        </w:rPr>
        <w:t xml:space="preserve"> </w:t>
      </w:r>
      <w:proofErr w:type="spellStart"/>
      <w:r w:rsidRPr="00092689">
        <w:rPr>
          <w:rFonts w:cs="Cascadia Code"/>
          <w:lang w:val="en-ID"/>
        </w:rPr>
        <w:t>grup</w:t>
      </w:r>
      <w:proofErr w:type="spellEnd"/>
    </w:p>
    <w:p w14:paraId="7351BBBB" w14:textId="273D0083" w:rsidR="00092689" w:rsidRPr="00092689" w:rsidRDefault="00092689" w:rsidP="00092689">
      <w:pPr>
        <w:ind w:firstLine="720"/>
        <w:rPr>
          <w:rFonts w:ascii="Cascadia Code" w:hAnsi="Cascadia Code" w:cs="Cascadia Code"/>
          <w:lang w:val="en-ID"/>
        </w:rPr>
      </w:pPr>
      <w:proofErr w:type="spellStart"/>
      <w:r w:rsidRPr="00092689">
        <w:rPr>
          <w:rFonts w:ascii="Cascadia Code" w:hAnsi="Cascadia Code" w:cs="Cascadia Code"/>
          <w:lang w:val="en-ID"/>
        </w:rPr>
        <w:t>chmod</w:t>
      </w:r>
      <w:proofErr w:type="spellEnd"/>
      <w:r w:rsidRPr="00092689">
        <w:rPr>
          <w:rFonts w:ascii="Cascadia Code" w:hAnsi="Cascadia Code" w:cs="Cascadia Code"/>
          <w:lang w:val="en-ID"/>
        </w:rPr>
        <w:t xml:space="preserve"> g-w file_akses.txt      </w:t>
      </w:r>
    </w:p>
    <w:p w14:paraId="1CEEDEF0" w14:textId="62CA5ECE" w:rsidR="00092689" w:rsidRPr="00092689" w:rsidRDefault="00092689" w:rsidP="00092689">
      <w:pPr>
        <w:pStyle w:val="ListParagraph"/>
        <w:numPr>
          <w:ilvl w:val="0"/>
          <w:numId w:val="35"/>
        </w:numPr>
        <w:rPr>
          <w:rFonts w:cs="Cascadia Code"/>
          <w:lang w:val="en-ID"/>
        </w:rPr>
      </w:pPr>
      <w:r w:rsidRPr="00092689">
        <w:rPr>
          <w:rFonts w:cs="Cascadia Code"/>
          <w:lang w:val="en-ID"/>
        </w:rPr>
        <w:t xml:space="preserve">Set </w:t>
      </w:r>
      <w:proofErr w:type="spellStart"/>
      <w:r w:rsidRPr="00092689">
        <w:rPr>
          <w:rFonts w:cs="Cascadia Code"/>
          <w:lang w:val="en-ID"/>
        </w:rPr>
        <w:t>hak</w:t>
      </w:r>
      <w:proofErr w:type="spellEnd"/>
      <w:r w:rsidRPr="00092689">
        <w:rPr>
          <w:rFonts w:cs="Cascadia Code"/>
          <w:lang w:val="en-ID"/>
        </w:rPr>
        <w:t xml:space="preserve"> </w:t>
      </w:r>
      <w:proofErr w:type="spellStart"/>
      <w:r w:rsidRPr="00092689">
        <w:rPr>
          <w:rFonts w:cs="Cascadia Code"/>
          <w:lang w:val="en-ID"/>
        </w:rPr>
        <w:t>akses</w:t>
      </w:r>
      <w:proofErr w:type="spellEnd"/>
      <w:r w:rsidRPr="00092689">
        <w:rPr>
          <w:rFonts w:cs="Cascadia Code"/>
          <w:lang w:val="en-ID"/>
        </w:rPr>
        <w:t xml:space="preserve"> </w:t>
      </w:r>
      <w:proofErr w:type="spellStart"/>
      <w:r w:rsidRPr="00092689">
        <w:rPr>
          <w:rFonts w:cs="Cascadia Code"/>
          <w:lang w:val="en-ID"/>
        </w:rPr>
        <w:t>hanya</w:t>
      </w:r>
      <w:proofErr w:type="spellEnd"/>
      <w:r w:rsidRPr="00092689">
        <w:rPr>
          <w:rFonts w:cs="Cascadia Code"/>
          <w:lang w:val="en-ID"/>
        </w:rPr>
        <w:t xml:space="preserve"> </w:t>
      </w:r>
      <w:proofErr w:type="spellStart"/>
      <w:r w:rsidRPr="00092689">
        <w:rPr>
          <w:rFonts w:cs="Cascadia Code"/>
          <w:lang w:val="en-ID"/>
        </w:rPr>
        <w:t>baca</w:t>
      </w:r>
      <w:proofErr w:type="spellEnd"/>
      <w:r w:rsidRPr="00092689">
        <w:rPr>
          <w:rFonts w:cs="Cascadia Code"/>
          <w:lang w:val="en-ID"/>
        </w:rPr>
        <w:t xml:space="preserve"> </w:t>
      </w:r>
      <w:proofErr w:type="spellStart"/>
      <w:r w:rsidRPr="00092689">
        <w:rPr>
          <w:rFonts w:cs="Cascadia Code"/>
          <w:lang w:val="en-ID"/>
        </w:rPr>
        <w:t>untuk</w:t>
      </w:r>
      <w:proofErr w:type="spellEnd"/>
      <w:r w:rsidRPr="00092689">
        <w:rPr>
          <w:rFonts w:cs="Cascadia Code"/>
          <w:lang w:val="en-ID"/>
        </w:rPr>
        <w:t xml:space="preserve"> </w:t>
      </w:r>
      <w:proofErr w:type="spellStart"/>
      <w:r w:rsidRPr="00092689">
        <w:rPr>
          <w:rFonts w:cs="Cascadia Code"/>
          <w:lang w:val="en-ID"/>
        </w:rPr>
        <w:t>lainnya</w:t>
      </w:r>
      <w:proofErr w:type="spellEnd"/>
    </w:p>
    <w:p w14:paraId="2DAE86B9" w14:textId="15E521B5" w:rsidR="008D3CE5" w:rsidRDefault="00092689" w:rsidP="00092689">
      <w:pPr>
        <w:ind w:firstLine="720"/>
        <w:rPr>
          <w:rFonts w:ascii="Cascadia Code" w:hAnsi="Cascadia Code" w:cs="Cascadia Code"/>
          <w:lang w:val="pt-BR"/>
        </w:rPr>
      </w:pPr>
      <w:r w:rsidRPr="009819FF">
        <w:rPr>
          <w:rFonts w:ascii="Cascadia Code" w:hAnsi="Cascadia Code" w:cs="Cascadia Code"/>
          <w:lang w:val="pt-BR"/>
        </w:rPr>
        <w:t xml:space="preserve">chmod o=r file_akses.txt      </w:t>
      </w:r>
    </w:p>
    <w:p w14:paraId="19880467" w14:textId="39C75AF0" w:rsidR="006B48D6" w:rsidRPr="009819FF" w:rsidRDefault="006B48D6" w:rsidP="00092689">
      <w:pPr>
        <w:ind w:firstLine="720"/>
        <w:rPr>
          <w:rFonts w:ascii="Cascadia Code" w:hAnsi="Cascadia Code" w:cs="Cascadia Code"/>
          <w:lang w:val="pt-BR"/>
        </w:rPr>
      </w:pPr>
      <w:r w:rsidRPr="006B48D6">
        <w:rPr>
          <w:rFonts w:ascii="Cascadia Code" w:hAnsi="Cascadia Code" w:cs="Cascadia Code"/>
          <w:noProof/>
          <w:lang w:val="pt-BR"/>
        </w:rPr>
        <w:drawing>
          <wp:inline distT="0" distB="0" distL="0" distR="0" wp14:anchorId="2FF86F8C" wp14:editId="148C72D0">
            <wp:extent cx="5486400" cy="1751965"/>
            <wp:effectExtent l="0" t="0" r="0" b="635"/>
            <wp:docPr id="121195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58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4C1D" w14:textId="77777777" w:rsidR="00326C1C" w:rsidRPr="00326C1C" w:rsidRDefault="00326C1C" w:rsidP="00326C1C">
      <w:pPr>
        <w:numPr>
          <w:ilvl w:val="0"/>
          <w:numId w:val="32"/>
        </w:numPr>
        <w:rPr>
          <w:lang w:val="en-ID"/>
        </w:rPr>
      </w:pPr>
      <w:r w:rsidRPr="00326C1C">
        <w:rPr>
          <w:lang w:val="pt-BR"/>
        </w:rPr>
        <w:t>Ubah pemilik file:</w:t>
      </w:r>
    </w:p>
    <w:p w14:paraId="4B3AC994" w14:textId="0AEFA3F0" w:rsidR="00326C1C" w:rsidRPr="00326C1C" w:rsidRDefault="00326C1C" w:rsidP="00326C1C">
      <w:pPr>
        <w:ind w:firstLine="720"/>
        <w:rPr>
          <w:rFonts w:ascii="Cascadia Code" w:hAnsi="Cascadia Code" w:cs="Cascadia Code"/>
          <w:lang w:val="en-ID"/>
        </w:rPr>
      </w:pPr>
      <w:proofErr w:type="spellStart"/>
      <w:r w:rsidRPr="00326C1C">
        <w:rPr>
          <w:rFonts w:ascii="Cascadia Code" w:hAnsi="Cascadia Code" w:cs="Cascadia Code"/>
          <w:lang w:val="en-ID"/>
        </w:rPr>
        <w:t>sudo</w:t>
      </w:r>
      <w:proofErr w:type="spellEnd"/>
      <w:r w:rsidRPr="00326C1C">
        <w:rPr>
          <w:rFonts w:ascii="Cascadia Code" w:hAnsi="Cascadia Code" w:cs="Cascadia Code"/>
          <w:lang w:val="en-ID"/>
        </w:rPr>
        <w:t xml:space="preserve"> </w:t>
      </w:r>
      <w:proofErr w:type="spellStart"/>
      <w:r w:rsidRPr="00326C1C">
        <w:rPr>
          <w:rFonts w:ascii="Cascadia Code" w:hAnsi="Cascadia Code" w:cs="Cascadia Code"/>
          <w:lang w:val="en-ID"/>
        </w:rPr>
        <w:t>chown</w:t>
      </w:r>
      <w:proofErr w:type="spellEnd"/>
      <w:r w:rsidRPr="00326C1C">
        <w:rPr>
          <w:rFonts w:ascii="Cascadia Code" w:hAnsi="Cascadia Code" w:cs="Cascadia Code"/>
          <w:lang w:val="en-ID"/>
        </w:rPr>
        <w:t xml:space="preserve"> </w:t>
      </w:r>
      <w:r w:rsidR="00B32E01">
        <w:rPr>
          <w:rFonts w:ascii="Cascadia Code" w:hAnsi="Cascadia Code" w:cs="Cascadia Code"/>
          <w:lang w:val="en-ID"/>
        </w:rPr>
        <w:t>[</w:t>
      </w:r>
      <w:proofErr w:type="spellStart"/>
      <w:r w:rsidR="006C3B4F">
        <w:rPr>
          <w:rFonts w:ascii="Cascadia Code" w:hAnsi="Cascadia Code" w:cs="Cascadia Code"/>
          <w:lang w:val="en-ID"/>
        </w:rPr>
        <w:t>userlain</w:t>
      </w:r>
      <w:proofErr w:type="spellEnd"/>
      <w:r w:rsidR="00CF02D0">
        <w:rPr>
          <w:rFonts w:ascii="Cascadia Code" w:hAnsi="Cascadia Code" w:cs="Cascadia Code"/>
          <w:lang w:val="en-ID"/>
        </w:rPr>
        <w:t>]</w:t>
      </w:r>
      <w:r w:rsidRPr="00326C1C">
        <w:rPr>
          <w:rFonts w:ascii="Cascadia Code" w:hAnsi="Cascadia Code" w:cs="Cascadia Code"/>
          <w:lang w:val="en-ID"/>
        </w:rPr>
        <w:t xml:space="preserve"> file_akses.txt</w:t>
      </w:r>
    </w:p>
    <w:p w14:paraId="29542136" w14:textId="77777777" w:rsidR="00326C1C" w:rsidRPr="00326C1C" w:rsidRDefault="00326C1C" w:rsidP="00326C1C">
      <w:pPr>
        <w:numPr>
          <w:ilvl w:val="0"/>
          <w:numId w:val="32"/>
        </w:numPr>
        <w:rPr>
          <w:lang w:val="en-ID"/>
        </w:rPr>
      </w:pPr>
      <w:r w:rsidRPr="00326C1C">
        <w:rPr>
          <w:lang w:val="en-ID"/>
        </w:rPr>
        <w:t xml:space="preserve">Ubah </w:t>
      </w:r>
      <w:proofErr w:type="spellStart"/>
      <w:r w:rsidRPr="00326C1C">
        <w:rPr>
          <w:lang w:val="en-ID"/>
        </w:rPr>
        <w:t>grup</w:t>
      </w:r>
      <w:proofErr w:type="spellEnd"/>
      <w:r w:rsidRPr="00326C1C">
        <w:rPr>
          <w:lang w:val="en-ID"/>
        </w:rPr>
        <w:t xml:space="preserve"> file:</w:t>
      </w:r>
    </w:p>
    <w:p w14:paraId="1B8AE46B" w14:textId="2A8CC659" w:rsidR="00326C1C" w:rsidRPr="00326C1C" w:rsidRDefault="00326C1C" w:rsidP="00326C1C">
      <w:pPr>
        <w:ind w:firstLine="720"/>
        <w:rPr>
          <w:rFonts w:ascii="Cascadia Code" w:hAnsi="Cascadia Code" w:cs="Cascadia Code"/>
          <w:lang w:val="en-ID"/>
        </w:rPr>
      </w:pPr>
      <w:proofErr w:type="spellStart"/>
      <w:r w:rsidRPr="00326C1C">
        <w:rPr>
          <w:rFonts w:ascii="Cascadia Code" w:hAnsi="Cascadia Code" w:cs="Cascadia Code"/>
          <w:lang w:val="en-ID"/>
        </w:rPr>
        <w:t>sudo</w:t>
      </w:r>
      <w:proofErr w:type="spellEnd"/>
      <w:r w:rsidRPr="00326C1C">
        <w:rPr>
          <w:rFonts w:ascii="Cascadia Code" w:hAnsi="Cascadia Code" w:cs="Cascadia Code"/>
          <w:lang w:val="en-ID"/>
        </w:rPr>
        <w:t xml:space="preserve"> </w:t>
      </w:r>
      <w:proofErr w:type="spellStart"/>
      <w:r w:rsidRPr="00326C1C">
        <w:rPr>
          <w:rFonts w:ascii="Cascadia Code" w:hAnsi="Cascadia Code" w:cs="Cascadia Code"/>
          <w:lang w:val="en-ID"/>
        </w:rPr>
        <w:t>chgrp</w:t>
      </w:r>
      <w:proofErr w:type="spellEnd"/>
      <w:r w:rsidRPr="00326C1C">
        <w:rPr>
          <w:rFonts w:ascii="Cascadia Code" w:hAnsi="Cascadia Code" w:cs="Cascadia Code"/>
          <w:lang w:val="en-ID"/>
        </w:rPr>
        <w:t xml:space="preserve"> </w:t>
      </w:r>
      <w:r w:rsidR="00CF02D0">
        <w:rPr>
          <w:rFonts w:ascii="Cascadia Code" w:hAnsi="Cascadia Code" w:cs="Cascadia Code"/>
          <w:lang w:val="en-ID"/>
        </w:rPr>
        <w:t>[</w:t>
      </w:r>
      <w:proofErr w:type="spellStart"/>
      <w:r w:rsidRPr="00326C1C">
        <w:rPr>
          <w:rFonts w:ascii="Cascadia Code" w:hAnsi="Cascadia Code" w:cs="Cascadia Code"/>
          <w:lang w:val="en-ID"/>
        </w:rPr>
        <w:t>grup</w:t>
      </w:r>
      <w:r w:rsidR="00CF02D0">
        <w:rPr>
          <w:rFonts w:ascii="Cascadia Code" w:hAnsi="Cascadia Code" w:cs="Cascadia Code"/>
          <w:lang w:val="en-ID"/>
        </w:rPr>
        <w:t>lain</w:t>
      </w:r>
      <w:proofErr w:type="spellEnd"/>
      <w:r w:rsidR="00CF02D0">
        <w:rPr>
          <w:rFonts w:ascii="Cascadia Code" w:hAnsi="Cascadia Code" w:cs="Cascadia Code"/>
          <w:lang w:val="en-ID"/>
        </w:rPr>
        <w:t>]</w:t>
      </w:r>
      <w:r w:rsidRPr="00326C1C">
        <w:rPr>
          <w:rFonts w:ascii="Cascadia Code" w:hAnsi="Cascadia Code" w:cs="Cascadia Code"/>
          <w:lang w:val="en-ID"/>
        </w:rPr>
        <w:t xml:space="preserve"> file_akses.txt</w:t>
      </w:r>
    </w:p>
    <w:p w14:paraId="3A69A182" w14:textId="77777777" w:rsidR="00326C1C" w:rsidRPr="00326C1C" w:rsidRDefault="00326C1C" w:rsidP="00326C1C">
      <w:pPr>
        <w:numPr>
          <w:ilvl w:val="0"/>
          <w:numId w:val="32"/>
        </w:numPr>
        <w:rPr>
          <w:lang w:val="de-DE"/>
        </w:rPr>
      </w:pPr>
      <w:r w:rsidRPr="00326C1C">
        <w:rPr>
          <w:lang w:val="de-DE"/>
        </w:rPr>
        <w:t>Ubah pemilik dan grup sekaligus:</w:t>
      </w:r>
    </w:p>
    <w:p w14:paraId="0165BA64" w14:textId="77777777" w:rsidR="00326C1C" w:rsidRPr="00326C1C" w:rsidRDefault="00326C1C" w:rsidP="00326C1C">
      <w:pPr>
        <w:ind w:firstLine="720"/>
        <w:rPr>
          <w:rFonts w:ascii="Cascadia Code" w:hAnsi="Cascadia Code" w:cs="Cascadia Code"/>
          <w:lang w:val="en-ID"/>
        </w:rPr>
      </w:pPr>
      <w:proofErr w:type="spellStart"/>
      <w:r w:rsidRPr="00326C1C">
        <w:rPr>
          <w:rFonts w:ascii="Cascadia Code" w:hAnsi="Cascadia Code" w:cs="Cascadia Code"/>
          <w:lang w:val="en-ID"/>
        </w:rPr>
        <w:t>sudo</w:t>
      </w:r>
      <w:proofErr w:type="spellEnd"/>
      <w:r w:rsidRPr="00326C1C">
        <w:rPr>
          <w:rFonts w:ascii="Cascadia Code" w:hAnsi="Cascadia Code" w:cs="Cascadia Code"/>
          <w:lang w:val="en-ID"/>
        </w:rPr>
        <w:t xml:space="preserve"> </w:t>
      </w:r>
      <w:proofErr w:type="spellStart"/>
      <w:r w:rsidRPr="00326C1C">
        <w:rPr>
          <w:rFonts w:ascii="Cascadia Code" w:hAnsi="Cascadia Code" w:cs="Cascadia Code"/>
          <w:lang w:val="en-ID"/>
        </w:rPr>
        <w:t>chown</w:t>
      </w:r>
      <w:proofErr w:type="spellEnd"/>
      <w:r w:rsidRPr="00326C1C">
        <w:rPr>
          <w:rFonts w:ascii="Cascadia Code" w:hAnsi="Cascadia Code" w:cs="Cascadia Code"/>
          <w:lang w:val="en-ID"/>
        </w:rPr>
        <w:t xml:space="preserve"> </w:t>
      </w:r>
      <w:proofErr w:type="spellStart"/>
      <w:r w:rsidRPr="00326C1C">
        <w:rPr>
          <w:rFonts w:ascii="Cascadia Code" w:hAnsi="Cascadia Code" w:cs="Cascadia Code"/>
          <w:lang w:val="en-ID"/>
        </w:rPr>
        <w:t>userlain:grupbaru</w:t>
      </w:r>
      <w:proofErr w:type="spellEnd"/>
      <w:r w:rsidRPr="00326C1C">
        <w:rPr>
          <w:rFonts w:ascii="Cascadia Code" w:hAnsi="Cascadia Code" w:cs="Cascadia Code"/>
          <w:lang w:val="en-ID"/>
        </w:rPr>
        <w:t xml:space="preserve"> file_akses.txt</w:t>
      </w:r>
    </w:p>
    <w:p w14:paraId="36AC50B7" w14:textId="77777777" w:rsidR="00326C1C" w:rsidRPr="00326C1C" w:rsidRDefault="00326C1C" w:rsidP="00326C1C">
      <w:pPr>
        <w:numPr>
          <w:ilvl w:val="0"/>
          <w:numId w:val="32"/>
        </w:numPr>
        <w:rPr>
          <w:lang w:val="en-ID"/>
        </w:rPr>
      </w:pPr>
      <w:proofErr w:type="spellStart"/>
      <w:r w:rsidRPr="00326C1C">
        <w:rPr>
          <w:lang w:val="en-ID"/>
        </w:rPr>
        <w:t>Tambahkan</w:t>
      </w:r>
      <w:proofErr w:type="spellEnd"/>
      <w:r w:rsidRPr="00326C1C">
        <w:rPr>
          <w:lang w:val="en-ID"/>
        </w:rPr>
        <w:t xml:space="preserve"> </w:t>
      </w:r>
      <w:proofErr w:type="spellStart"/>
      <w:r w:rsidRPr="00326C1C">
        <w:rPr>
          <w:lang w:val="en-ID"/>
        </w:rPr>
        <w:t>hak</w:t>
      </w:r>
      <w:proofErr w:type="spellEnd"/>
      <w:r w:rsidRPr="00326C1C">
        <w:rPr>
          <w:lang w:val="en-ID"/>
        </w:rPr>
        <w:t xml:space="preserve"> </w:t>
      </w:r>
      <w:proofErr w:type="spellStart"/>
      <w:r w:rsidRPr="00326C1C">
        <w:rPr>
          <w:lang w:val="en-ID"/>
        </w:rPr>
        <w:t>akses</w:t>
      </w:r>
      <w:proofErr w:type="spellEnd"/>
      <w:r w:rsidRPr="00326C1C">
        <w:rPr>
          <w:lang w:val="en-ID"/>
        </w:rPr>
        <w:t xml:space="preserve"> </w:t>
      </w:r>
      <w:proofErr w:type="spellStart"/>
      <w:r w:rsidRPr="00326C1C">
        <w:rPr>
          <w:lang w:val="en-ID"/>
        </w:rPr>
        <w:t>dengan</w:t>
      </w:r>
      <w:proofErr w:type="spellEnd"/>
      <w:r w:rsidRPr="00326C1C">
        <w:rPr>
          <w:lang w:val="en-ID"/>
        </w:rPr>
        <w:t xml:space="preserve"> ACL:</w:t>
      </w:r>
    </w:p>
    <w:p w14:paraId="0BA153C7" w14:textId="77777777" w:rsidR="00326C1C" w:rsidRDefault="00326C1C" w:rsidP="00326C1C">
      <w:pPr>
        <w:ind w:firstLine="720"/>
        <w:rPr>
          <w:rFonts w:ascii="Cascadia Code" w:hAnsi="Cascadia Code" w:cs="Cascadia Code"/>
          <w:lang w:val="en-ID"/>
        </w:rPr>
      </w:pPr>
      <w:proofErr w:type="spellStart"/>
      <w:r w:rsidRPr="00326C1C">
        <w:rPr>
          <w:rFonts w:ascii="Cascadia Code" w:hAnsi="Cascadia Code" w:cs="Cascadia Code"/>
          <w:lang w:val="en-ID"/>
        </w:rPr>
        <w:t>setfacl</w:t>
      </w:r>
      <w:proofErr w:type="spellEnd"/>
      <w:r w:rsidRPr="00326C1C">
        <w:rPr>
          <w:rFonts w:ascii="Cascadia Code" w:hAnsi="Cascadia Code" w:cs="Cascadia Code"/>
          <w:lang w:val="en-ID"/>
        </w:rPr>
        <w:t xml:space="preserve"> -m u:userlain:r file_akses.txt</w:t>
      </w:r>
    </w:p>
    <w:p w14:paraId="01EAF7C8" w14:textId="0CD949A9" w:rsidR="007D5D6F" w:rsidRPr="00326C1C" w:rsidRDefault="007D5D6F" w:rsidP="00326C1C">
      <w:pPr>
        <w:ind w:firstLine="720"/>
        <w:rPr>
          <w:rFonts w:ascii="Cascadia Code" w:hAnsi="Cascadia Code" w:cs="Cascadia Code"/>
          <w:lang w:val="en-ID"/>
        </w:rPr>
      </w:pPr>
      <w:r w:rsidRPr="007D5D6F">
        <w:rPr>
          <w:rFonts w:ascii="Cascadia Code" w:hAnsi="Cascadia Code" w:cs="Cascadia Code"/>
          <w:noProof/>
          <w:lang w:val="en-ID"/>
        </w:rPr>
        <w:drawing>
          <wp:inline distT="0" distB="0" distL="0" distR="0" wp14:anchorId="06EB94CA" wp14:editId="4FF9337A">
            <wp:extent cx="5486400" cy="867410"/>
            <wp:effectExtent l="0" t="0" r="0" b="8890"/>
            <wp:docPr id="594154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5477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8840" w14:textId="77777777" w:rsidR="00C85004" w:rsidRDefault="00C85004" w:rsidP="001B206C">
      <w:pPr>
        <w:ind w:firstLine="720"/>
        <w:rPr>
          <w:rFonts w:ascii="Cascadia Code" w:hAnsi="Cascadia Code" w:cs="Cascadia Code"/>
          <w:lang w:val="en-ID"/>
        </w:rPr>
      </w:pPr>
    </w:p>
    <w:p w14:paraId="3334C93A" w14:textId="25ED46BD" w:rsidR="00071889" w:rsidRPr="00071889" w:rsidRDefault="00071889" w:rsidP="00071889">
      <w:pPr>
        <w:rPr>
          <w:b/>
          <w:bCs/>
          <w:lang w:val="pt-BR"/>
        </w:rPr>
      </w:pPr>
      <w:r w:rsidRPr="00071889">
        <w:rPr>
          <w:b/>
          <w:bCs/>
          <w:lang w:val="pt-BR"/>
        </w:rPr>
        <w:t xml:space="preserve">Pertanyaan </w:t>
      </w:r>
      <w:r w:rsidR="00C85004">
        <w:rPr>
          <w:b/>
          <w:bCs/>
          <w:lang w:val="pt-BR"/>
        </w:rPr>
        <w:t>:</w:t>
      </w:r>
    </w:p>
    <w:p w14:paraId="0B188413" w14:textId="77777777" w:rsidR="00071889" w:rsidRDefault="00071889" w:rsidP="00071889">
      <w:pPr>
        <w:numPr>
          <w:ilvl w:val="0"/>
          <w:numId w:val="24"/>
        </w:numPr>
        <w:rPr>
          <w:lang w:val="pt-BR"/>
        </w:rPr>
      </w:pPr>
      <w:r w:rsidRPr="00071889">
        <w:rPr>
          <w:lang w:val="pt-BR"/>
        </w:rPr>
        <w:t>Apa arti kombinasi rw-r-----?</w:t>
      </w:r>
    </w:p>
    <w:p w14:paraId="2ED03157" w14:textId="21745CB6" w:rsidR="00795323" w:rsidRPr="00071889" w:rsidRDefault="00795323" w:rsidP="00795323">
      <w:pPr>
        <w:ind w:left="720"/>
        <w:rPr>
          <w:lang w:val="pt-BR"/>
        </w:rPr>
      </w:pPr>
      <w:r>
        <w:rPr>
          <w:lang w:val="pt-BR"/>
        </w:rPr>
        <w:lastRenderedPageBreak/>
        <w:t>Pemilik memiliki akses untuk read dan write, user dalam group yang sama memiliki akses read, dan user lain (other) tidak memiliki akses apapun</w:t>
      </w:r>
    </w:p>
    <w:p w14:paraId="468F83C0" w14:textId="77777777" w:rsidR="00071889" w:rsidRDefault="00071889" w:rsidP="00071889">
      <w:pPr>
        <w:numPr>
          <w:ilvl w:val="0"/>
          <w:numId w:val="24"/>
        </w:numPr>
        <w:rPr>
          <w:lang w:val="en-ID"/>
        </w:rPr>
      </w:pPr>
      <w:proofErr w:type="spellStart"/>
      <w:r w:rsidRPr="00071889">
        <w:rPr>
          <w:lang w:val="en-ID"/>
        </w:rPr>
        <w:t>Bagaimana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kombinasi</w:t>
      </w:r>
      <w:proofErr w:type="spellEnd"/>
      <w:r w:rsidRPr="00071889">
        <w:rPr>
          <w:lang w:val="en-ID"/>
        </w:rPr>
        <w:t xml:space="preserve"> ACL dan permission </w:t>
      </w:r>
      <w:proofErr w:type="spellStart"/>
      <w:r w:rsidRPr="00071889">
        <w:rPr>
          <w:lang w:val="en-ID"/>
        </w:rPr>
        <w:t>standar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meningkatkan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kontrol</w:t>
      </w:r>
      <w:proofErr w:type="spellEnd"/>
      <w:r w:rsidRPr="00071889">
        <w:rPr>
          <w:lang w:val="en-ID"/>
        </w:rPr>
        <w:t>?</w:t>
      </w:r>
    </w:p>
    <w:p w14:paraId="7D5987C3" w14:textId="4C1FA99B" w:rsidR="00760113" w:rsidRPr="00071889" w:rsidRDefault="00760113" w:rsidP="00760113">
      <w:pPr>
        <w:ind w:left="720"/>
        <w:rPr>
          <w:lang w:val="en-ID"/>
        </w:rPr>
      </w:pPr>
      <w:r w:rsidRPr="00760113">
        <w:rPr>
          <w:lang w:val="en-ID"/>
        </w:rPr>
        <w:t xml:space="preserve">Permission </w:t>
      </w:r>
      <w:proofErr w:type="spellStart"/>
      <w:r w:rsidRPr="00760113">
        <w:rPr>
          <w:lang w:val="en-ID"/>
        </w:rPr>
        <w:t>standar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memberikan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kontrol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akses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dasar</w:t>
      </w:r>
      <w:proofErr w:type="spellEnd"/>
      <w:r w:rsidRPr="00760113">
        <w:rPr>
          <w:lang w:val="en-ID"/>
        </w:rPr>
        <w:t xml:space="preserve"> yang </w:t>
      </w:r>
      <w:proofErr w:type="spellStart"/>
      <w:r w:rsidRPr="00760113">
        <w:rPr>
          <w:lang w:val="en-ID"/>
        </w:rPr>
        <w:t>efisien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untuk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sebagian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besar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kasus</w:t>
      </w:r>
      <w:proofErr w:type="spellEnd"/>
      <w:r w:rsidRPr="00760113">
        <w:rPr>
          <w:lang w:val="en-ID"/>
        </w:rPr>
        <w:t xml:space="preserve">. Ketika </w:t>
      </w:r>
      <w:proofErr w:type="spellStart"/>
      <w:r w:rsidRPr="00760113">
        <w:rPr>
          <w:lang w:val="en-ID"/>
        </w:rPr>
        <w:t>kebutuhan</w:t>
      </w:r>
      <w:proofErr w:type="spellEnd"/>
      <w:r w:rsidRPr="00760113">
        <w:rPr>
          <w:lang w:val="en-ID"/>
        </w:rPr>
        <w:t xml:space="preserve"> Anda </w:t>
      </w:r>
      <w:proofErr w:type="spellStart"/>
      <w:r w:rsidRPr="00760113">
        <w:rPr>
          <w:lang w:val="en-ID"/>
        </w:rPr>
        <w:t>lebih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kompleks</w:t>
      </w:r>
      <w:proofErr w:type="spellEnd"/>
      <w:r w:rsidRPr="00760113">
        <w:rPr>
          <w:lang w:val="en-ID"/>
        </w:rPr>
        <w:t xml:space="preserve"> dan </w:t>
      </w:r>
      <w:proofErr w:type="spellStart"/>
      <w:r w:rsidRPr="00760113">
        <w:rPr>
          <w:lang w:val="en-ID"/>
        </w:rPr>
        <w:t>memerlukan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penyesuaian</w:t>
      </w:r>
      <w:proofErr w:type="spellEnd"/>
      <w:r w:rsidRPr="00760113">
        <w:rPr>
          <w:lang w:val="en-ID"/>
        </w:rPr>
        <w:t xml:space="preserve"> yang </w:t>
      </w:r>
      <w:proofErr w:type="spellStart"/>
      <w:r w:rsidRPr="00760113">
        <w:rPr>
          <w:lang w:val="en-ID"/>
        </w:rPr>
        <w:t>lebih</w:t>
      </w:r>
      <w:proofErr w:type="spellEnd"/>
      <w:r w:rsidRPr="00760113">
        <w:rPr>
          <w:lang w:val="en-ID"/>
        </w:rPr>
        <w:t xml:space="preserve"> detail </w:t>
      </w:r>
      <w:proofErr w:type="spellStart"/>
      <w:r w:rsidRPr="00760113">
        <w:rPr>
          <w:lang w:val="en-ID"/>
        </w:rPr>
        <w:t>untuk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pengguna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atau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grup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spesifik</w:t>
      </w:r>
      <w:proofErr w:type="spellEnd"/>
      <w:r w:rsidRPr="00760113">
        <w:rPr>
          <w:lang w:val="en-ID"/>
        </w:rPr>
        <w:t xml:space="preserve">, ACL </w:t>
      </w:r>
      <w:proofErr w:type="spellStart"/>
      <w:r w:rsidRPr="00760113">
        <w:rPr>
          <w:lang w:val="en-ID"/>
        </w:rPr>
        <w:t>adalah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alat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pelengkap</w:t>
      </w:r>
      <w:proofErr w:type="spellEnd"/>
      <w:r w:rsidRPr="00760113">
        <w:rPr>
          <w:lang w:val="en-ID"/>
        </w:rPr>
        <w:t xml:space="preserve"> yang </w:t>
      </w:r>
      <w:proofErr w:type="spellStart"/>
      <w:r w:rsidRPr="00760113">
        <w:rPr>
          <w:lang w:val="en-ID"/>
        </w:rPr>
        <w:t>sempurna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untuk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meningkatkan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granularitas</w:t>
      </w:r>
      <w:proofErr w:type="spellEnd"/>
      <w:r w:rsidRPr="00760113">
        <w:rPr>
          <w:lang w:val="en-ID"/>
        </w:rPr>
        <w:t xml:space="preserve"> dan </w:t>
      </w:r>
      <w:proofErr w:type="spellStart"/>
      <w:r w:rsidRPr="00760113">
        <w:rPr>
          <w:lang w:val="en-ID"/>
        </w:rPr>
        <w:t>fleksibilitas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kontrol</w:t>
      </w:r>
      <w:proofErr w:type="spellEnd"/>
      <w:r w:rsidRPr="00760113">
        <w:rPr>
          <w:lang w:val="en-ID"/>
        </w:rPr>
        <w:t xml:space="preserve"> </w:t>
      </w:r>
      <w:proofErr w:type="spellStart"/>
      <w:r w:rsidRPr="00760113">
        <w:rPr>
          <w:lang w:val="en-ID"/>
        </w:rPr>
        <w:t>akses</w:t>
      </w:r>
      <w:proofErr w:type="spellEnd"/>
      <w:r w:rsidRPr="00760113">
        <w:rPr>
          <w:lang w:val="en-ID"/>
        </w:rPr>
        <w:t xml:space="preserve"> Anda di Linux.</w:t>
      </w:r>
    </w:p>
    <w:p w14:paraId="0ABE3518" w14:textId="1ABF7F87" w:rsidR="00071889" w:rsidRPr="00071889" w:rsidRDefault="00071889" w:rsidP="00071889">
      <w:pPr>
        <w:rPr>
          <w:lang w:val="en-ID"/>
        </w:rPr>
      </w:pPr>
    </w:p>
    <w:p w14:paraId="3E07931D" w14:textId="77777777" w:rsidR="00071889" w:rsidRPr="00071889" w:rsidRDefault="00071889" w:rsidP="00071889">
      <w:pPr>
        <w:rPr>
          <w:b/>
          <w:bCs/>
          <w:lang w:val="en-ID"/>
        </w:rPr>
      </w:pPr>
      <w:r w:rsidRPr="00071889">
        <w:rPr>
          <w:b/>
          <w:bCs/>
          <w:lang w:val="en-ID"/>
        </w:rPr>
        <w:t>3. Metadata File</w:t>
      </w:r>
    </w:p>
    <w:p w14:paraId="43A39E9F" w14:textId="77777777" w:rsidR="00071889" w:rsidRPr="00071889" w:rsidRDefault="00071889" w:rsidP="00071889">
      <w:pPr>
        <w:rPr>
          <w:b/>
          <w:bCs/>
          <w:lang w:val="en-ID"/>
        </w:rPr>
      </w:pPr>
      <w:r w:rsidRPr="00071889">
        <w:rPr>
          <w:b/>
          <w:bCs/>
          <w:lang w:val="en-ID"/>
        </w:rPr>
        <w:t>Langkah-</w:t>
      </w:r>
      <w:proofErr w:type="spellStart"/>
      <w:r w:rsidRPr="00071889">
        <w:rPr>
          <w:b/>
          <w:bCs/>
          <w:lang w:val="en-ID"/>
        </w:rPr>
        <w:t>langkah</w:t>
      </w:r>
      <w:proofErr w:type="spellEnd"/>
      <w:r w:rsidRPr="00071889">
        <w:rPr>
          <w:b/>
          <w:bCs/>
          <w:lang w:val="en-ID"/>
        </w:rPr>
        <w:t xml:space="preserve"> </w:t>
      </w:r>
      <w:proofErr w:type="spellStart"/>
      <w:r w:rsidRPr="00071889">
        <w:rPr>
          <w:b/>
          <w:bCs/>
          <w:lang w:val="en-ID"/>
        </w:rPr>
        <w:t>Praktikum</w:t>
      </w:r>
      <w:proofErr w:type="spellEnd"/>
    </w:p>
    <w:p w14:paraId="7709007E" w14:textId="77777777" w:rsidR="00071889" w:rsidRPr="00071889" w:rsidRDefault="00071889" w:rsidP="00071889">
      <w:pPr>
        <w:numPr>
          <w:ilvl w:val="0"/>
          <w:numId w:val="25"/>
        </w:numPr>
        <w:rPr>
          <w:lang w:val="en-ID"/>
        </w:rPr>
      </w:pPr>
      <w:r w:rsidRPr="00071889">
        <w:rPr>
          <w:lang w:val="en-ID"/>
        </w:rPr>
        <w:t xml:space="preserve">Buat file dan </w:t>
      </w:r>
      <w:proofErr w:type="spellStart"/>
      <w:r w:rsidRPr="00071889">
        <w:rPr>
          <w:lang w:val="en-ID"/>
        </w:rPr>
        <w:t>isi</w:t>
      </w:r>
      <w:proofErr w:type="spellEnd"/>
      <w:r w:rsidRPr="00071889">
        <w:rPr>
          <w:lang w:val="en-ID"/>
        </w:rPr>
        <w:t>:</w:t>
      </w:r>
    </w:p>
    <w:p w14:paraId="2F64CD99" w14:textId="77777777" w:rsidR="00071889" w:rsidRPr="00071889" w:rsidRDefault="00071889" w:rsidP="000C6A72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echo "metadata test" &gt; file_meta.txt</w:t>
      </w:r>
    </w:p>
    <w:p w14:paraId="493028BE" w14:textId="77777777" w:rsidR="00071889" w:rsidRPr="00071889" w:rsidRDefault="00071889" w:rsidP="00071889">
      <w:pPr>
        <w:numPr>
          <w:ilvl w:val="0"/>
          <w:numId w:val="25"/>
        </w:numPr>
        <w:rPr>
          <w:lang w:val="en-ID"/>
        </w:rPr>
      </w:pPr>
      <w:proofErr w:type="spellStart"/>
      <w:r w:rsidRPr="00071889">
        <w:rPr>
          <w:lang w:val="en-ID"/>
        </w:rPr>
        <w:t>Periksa</w:t>
      </w:r>
      <w:proofErr w:type="spellEnd"/>
      <w:r w:rsidRPr="00071889">
        <w:rPr>
          <w:lang w:val="en-ID"/>
        </w:rPr>
        <w:t xml:space="preserve"> metadata file:</w:t>
      </w:r>
    </w:p>
    <w:p w14:paraId="5797E9C6" w14:textId="77777777" w:rsidR="00071889" w:rsidRPr="00071889" w:rsidRDefault="00071889" w:rsidP="000C6A72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stat file_meta.txt</w:t>
      </w:r>
    </w:p>
    <w:p w14:paraId="79F02838" w14:textId="77777777" w:rsidR="00071889" w:rsidRPr="00071889" w:rsidRDefault="00071889" w:rsidP="00071889">
      <w:pPr>
        <w:numPr>
          <w:ilvl w:val="0"/>
          <w:numId w:val="25"/>
        </w:numPr>
        <w:rPr>
          <w:lang w:val="en-ID"/>
        </w:rPr>
      </w:pPr>
      <w:r w:rsidRPr="00071889">
        <w:rPr>
          <w:lang w:val="en-ID"/>
        </w:rPr>
        <w:t xml:space="preserve">Ubah </w:t>
      </w:r>
      <w:proofErr w:type="spellStart"/>
      <w:r w:rsidRPr="00071889">
        <w:rPr>
          <w:lang w:val="en-ID"/>
        </w:rPr>
        <w:t>isi</w:t>
      </w:r>
      <w:proofErr w:type="spellEnd"/>
      <w:r w:rsidRPr="00071889">
        <w:rPr>
          <w:lang w:val="en-ID"/>
        </w:rPr>
        <w:t xml:space="preserve"> file dan </w:t>
      </w:r>
      <w:proofErr w:type="spellStart"/>
      <w:r w:rsidRPr="00071889">
        <w:rPr>
          <w:lang w:val="en-ID"/>
        </w:rPr>
        <w:t>lihat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perubahannya</w:t>
      </w:r>
      <w:proofErr w:type="spellEnd"/>
      <w:r w:rsidRPr="00071889">
        <w:rPr>
          <w:lang w:val="en-ID"/>
        </w:rPr>
        <w:t>:</w:t>
      </w:r>
    </w:p>
    <w:p w14:paraId="0D43DDA4" w14:textId="77777777" w:rsidR="00071889" w:rsidRPr="00071889" w:rsidRDefault="00071889" w:rsidP="000C6A72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echo "update" &gt;&gt; file_meta.txt</w:t>
      </w:r>
    </w:p>
    <w:p w14:paraId="7F9A8243" w14:textId="77777777" w:rsidR="00071889" w:rsidRDefault="00071889" w:rsidP="000C6A72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stat file_meta.txt</w:t>
      </w:r>
    </w:p>
    <w:p w14:paraId="36A0E5F2" w14:textId="562D8C28" w:rsidR="00F42194" w:rsidRPr="00071889" w:rsidRDefault="00F42194" w:rsidP="000C6A72">
      <w:pPr>
        <w:ind w:firstLine="720"/>
        <w:rPr>
          <w:rFonts w:ascii="Cascadia Code" w:hAnsi="Cascadia Code" w:cs="Cascadia Code"/>
          <w:lang w:val="en-ID"/>
        </w:rPr>
      </w:pPr>
      <w:r w:rsidRPr="00F42194">
        <w:rPr>
          <w:rFonts w:ascii="Cascadia Code" w:hAnsi="Cascadia Code" w:cs="Cascadia Code"/>
          <w:noProof/>
          <w:lang w:val="en-ID"/>
        </w:rPr>
        <w:drawing>
          <wp:inline distT="0" distB="0" distL="0" distR="0" wp14:anchorId="2C66CF45" wp14:editId="0F5058A8">
            <wp:extent cx="5486400" cy="3146425"/>
            <wp:effectExtent l="0" t="0" r="0" b="0"/>
            <wp:docPr id="41167642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7642" name="Picture 1" descr="A computer screen shot of a blue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528D" w14:textId="0FC52E23" w:rsidR="00071889" w:rsidRPr="00071889" w:rsidRDefault="00071889" w:rsidP="00071889">
      <w:pPr>
        <w:rPr>
          <w:b/>
          <w:bCs/>
          <w:lang w:val="en-ID"/>
        </w:rPr>
      </w:pPr>
      <w:proofErr w:type="spellStart"/>
      <w:r w:rsidRPr="00071889">
        <w:rPr>
          <w:b/>
          <w:bCs/>
          <w:lang w:val="en-ID"/>
        </w:rPr>
        <w:lastRenderedPageBreak/>
        <w:t>Pertanyaan</w:t>
      </w:r>
      <w:proofErr w:type="spellEnd"/>
      <w:r w:rsidRPr="00071889">
        <w:rPr>
          <w:b/>
          <w:bCs/>
          <w:lang w:val="en-ID"/>
        </w:rPr>
        <w:t xml:space="preserve"> </w:t>
      </w:r>
      <w:r w:rsidR="000C6A72">
        <w:rPr>
          <w:b/>
          <w:bCs/>
          <w:lang w:val="en-ID"/>
        </w:rPr>
        <w:t>:</w:t>
      </w:r>
    </w:p>
    <w:p w14:paraId="205FE223" w14:textId="77777777" w:rsidR="00071889" w:rsidRDefault="00071889" w:rsidP="00071889">
      <w:pPr>
        <w:numPr>
          <w:ilvl w:val="0"/>
          <w:numId w:val="26"/>
        </w:numPr>
        <w:rPr>
          <w:lang w:val="en-ID"/>
        </w:rPr>
      </w:pPr>
      <w:r w:rsidRPr="00071889">
        <w:rPr>
          <w:lang w:val="en-ID"/>
        </w:rPr>
        <w:t xml:space="preserve">Apa </w:t>
      </w:r>
      <w:proofErr w:type="spellStart"/>
      <w:r w:rsidRPr="00071889">
        <w:rPr>
          <w:lang w:val="en-ID"/>
        </w:rPr>
        <w:t>perbedaan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waktu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akses</w:t>
      </w:r>
      <w:proofErr w:type="spellEnd"/>
      <w:r w:rsidRPr="00071889">
        <w:rPr>
          <w:lang w:val="en-ID"/>
        </w:rPr>
        <w:t xml:space="preserve">, </w:t>
      </w:r>
      <w:proofErr w:type="spellStart"/>
      <w:r w:rsidRPr="00071889">
        <w:rPr>
          <w:lang w:val="en-ID"/>
        </w:rPr>
        <w:t>modifikasi</w:t>
      </w:r>
      <w:proofErr w:type="spellEnd"/>
      <w:r w:rsidRPr="00071889">
        <w:rPr>
          <w:lang w:val="en-ID"/>
        </w:rPr>
        <w:t xml:space="preserve">, dan </w:t>
      </w:r>
      <w:proofErr w:type="spellStart"/>
      <w:r w:rsidRPr="00071889">
        <w:rPr>
          <w:lang w:val="en-ID"/>
        </w:rPr>
        <w:t>perubahan</w:t>
      </w:r>
      <w:proofErr w:type="spellEnd"/>
      <w:r w:rsidRPr="00071889">
        <w:rPr>
          <w:lang w:val="en-ID"/>
        </w:rPr>
        <w:t>?</w:t>
      </w:r>
    </w:p>
    <w:p w14:paraId="2605BB70" w14:textId="2E446C0B" w:rsidR="003E55B7" w:rsidRPr="00071889" w:rsidRDefault="003E55B7" w:rsidP="003E55B7">
      <w:pPr>
        <w:ind w:left="720"/>
        <w:rPr>
          <w:lang w:val="en-ID"/>
        </w:rPr>
      </w:pPr>
      <w:r>
        <w:rPr>
          <w:lang w:val="en-ID"/>
        </w:rPr>
        <w:t xml:space="preserve">Waktu </w:t>
      </w:r>
      <w:proofErr w:type="spellStart"/>
      <w:r>
        <w:rPr>
          <w:lang w:val="en-ID"/>
        </w:rPr>
        <w:t>akses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waktu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terakhir</w:t>
      </w:r>
      <w:proofErr w:type="spellEnd"/>
      <w:r>
        <w:rPr>
          <w:lang w:val="en-ID"/>
        </w:rPr>
        <w:t xml:space="preserve"> </w:t>
      </w:r>
      <w:proofErr w:type="spellStart"/>
      <w:r w:rsidR="00DB439E">
        <w:rPr>
          <w:lang w:val="en-ID"/>
        </w:rPr>
        <w:t>isi</w:t>
      </w:r>
      <w:proofErr w:type="spellEnd"/>
      <w:r w:rsidR="00DB439E">
        <w:rPr>
          <w:lang w:val="en-ID"/>
        </w:rPr>
        <w:t xml:space="preserve"> file </w:t>
      </w:r>
      <w:proofErr w:type="spellStart"/>
      <w:r w:rsidR="00DB439E">
        <w:rPr>
          <w:lang w:val="en-ID"/>
        </w:rPr>
        <w:t>diakses</w:t>
      </w:r>
      <w:proofErr w:type="spellEnd"/>
      <w:r w:rsidR="00DB439E">
        <w:rPr>
          <w:lang w:val="en-ID"/>
        </w:rPr>
        <w:t xml:space="preserve">, </w:t>
      </w:r>
      <w:proofErr w:type="spellStart"/>
      <w:r w:rsidR="00DB439E">
        <w:rPr>
          <w:lang w:val="en-ID"/>
        </w:rPr>
        <w:t>modifikasi</w:t>
      </w:r>
      <w:proofErr w:type="spellEnd"/>
      <w:r w:rsidR="00DB439E">
        <w:rPr>
          <w:lang w:val="en-ID"/>
        </w:rPr>
        <w:t xml:space="preserve"> </w:t>
      </w:r>
      <w:proofErr w:type="spellStart"/>
      <w:r w:rsidR="00DB439E">
        <w:rPr>
          <w:lang w:val="en-ID"/>
        </w:rPr>
        <w:t>adalah</w:t>
      </w:r>
      <w:proofErr w:type="spellEnd"/>
      <w:r w:rsidR="00DB439E">
        <w:rPr>
          <w:lang w:val="en-ID"/>
        </w:rPr>
        <w:t xml:space="preserve"> </w:t>
      </w:r>
      <w:proofErr w:type="spellStart"/>
      <w:r w:rsidR="00DB439E">
        <w:rPr>
          <w:lang w:val="en-ID"/>
        </w:rPr>
        <w:t>waktu</w:t>
      </w:r>
      <w:proofErr w:type="spellEnd"/>
      <w:r w:rsidR="00DB439E">
        <w:rPr>
          <w:lang w:val="en-ID"/>
        </w:rPr>
        <w:t xml:space="preserve"> </w:t>
      </w:r>
      <w:proofErr w:type="spellStart"/>
      <w:r w:rsidR="00DB439E">
        <w:rPr>
          <w:lang w:val="en-ID"/>
        </w:rPr>
        <w:t>terakhir</w:t>
      </w:r>
      <w:proofErr w:type="spellEnd"/>
      <w:r w:rsidR="00DB439E">
        <w:rPr>
          <w:lang w:val="en-ID"/>
        </w:rPr>
        <w:t xml:space="preserve"> </w:t>
      </w:r>
      <w:proofErr w:type="spellStart"/>
      <w:r w:rsidR="00DB439E">
        <w:rPr>
          <w:lang w:val="en-ID"/>
        </w:rPr>
        <w:t>isi</w:t>
      </w:r>
      <w:proofErr w:type="spellEnd"/>
      <w:r w:rsidR="00DB439E">
        <w:rPr>
          <w:lang w:val="en-ID"/>
        </w:rPr>
        <w:t xml:space="preserve"> file </w:t>
      </w:r>
      <w:proofErr w:type="spellStart"/>
      <w:r w:rsidR="00DB439E">
        <w:rPr>
          <w:lang w:val="en-ID"/>
        </w:rPr>
        <w:t>dimodifikasi</w:t>
      </w:r>
      <w:proofErr w:type="spellEnd"/>
      <w:r w:rsidR="00DB439E">
        <w:rPr>
          <w:lang w:val="en-ID"/>
        </w:rPr>
        <w:t xml:space="preserve">, </w:t>
      </w:r>
      <w:proofErr w:type="spellStart"/>
      <w:r w:rsidR="00DB439E">
        <w:rPr>
          <w:lang w:val="en-ID"/>
        </w:rPr>
        <w:t>perubahan</w:t>
      </w:r>
      <w:proofErr w:type="spellEnd"/>
      <w:r w:rsidR="00DB439E">
        <w:rPr>
          <w:lang w:val="en-ID"/>
        </w:rPr>
        <w:t xml:space="preserve"> </w:t>
      </w:r>
      <w:proofErr w:type="spellStart"/>
      <w:r w:rsidR="00BF44DB">
        <w:rPr>
          <w:lang w:val="en-ID"/>
        </w:rPr>
        <w:t>adalah</w:t>
      </w:r>
      <w:proofErr w:type="spellEnd"/>
      <w:r w:rsidR="00BF44DB">
        <w:rPr>
          <w:lang w:val="en-ID"/>
        </w:rPr>
        <w:t xml:space="preserve"> </w:t>
      </w:r>
      <w:proofErr w:type="spellStart"/>
      <w:r w:rsidR="00BF44DB">
        <w:rPr>
          <w:lang w:val="en-ID"/>
        </w:rPr>
        <w:t>waktu</w:t>
      </w:r>
      <w:proofErr w:type="spellEnd"/>
      <w:r w:rsidR="00BF44DB">
        <w:rPr>
          <w:lang w:val="en-ID"/>
        </w:rPr>
        <w:t xml:space="preserve"> </w:t>
      </w:r>
      <w:proofErr w:type="spellStart"/>
      <w:r w:rsidR="00BF44DB">
        <w:rPr>
          <w:lang w:val="en-ID"/>
        </w:rPr>
        <w:t>terakhit</w:t>
      </w:r>
      <w:proofErr w:type="spellEnd"/>
      <w:r w:rsidR="00BF44DB">
        <w:rPr>
          <w:lang w:val="en-ID"/>
        </w:rPr>
        <w:t xml:space="preserve"> metadata </w:t>
      </w:r>
      <w:proofErr w:type="spellStart"/>
      <w:r w:rsidR="00BF44DB">
        <w:rPr>
          <w:lang w:val="en-ID"/>
        </w:rPr>
        <w:t>berubah</w:t>
      </w:r>
      <w:proofErr w:type="spellEnd"/>
      <w:r w:rsidR="00BF44DB">
        <w:rPr>
          <w:lang w:val="en-ID"/>
        </w:rPr>
        <w:t xml:space="preserve"> yang </w:t>
      </w:r>
      <w:proofErr w:type="spellStart"/>
      <w:r w:rsidR="00BF44DB">
        <w:rPr>
          <w:lang w:val="en-ID"/>
        </w:rPr>
        <w:t>disebabkan</w:t>
      </w:r>
      <w:proofErr w:type="spellEnd"/>
      <w:r w:rsidR="00BF44DB">
        <w:rPr>
          <w:lang w:val="en-ID"/>
        </w:rPr>
        <w:t xml:space="preserve"> oleh </w:t>
      </w:r>
      <w:proofErr w:type="spellStart"/>
      <w:r w:rsidR="00A16C9B">
        <w:rPr>
          <w:lang w:val="en-ID"/>
        </w:rPr>
        <w:t>isi</w:t>
      </w:r>
      <w:proofErr w:type="spellEnd"/>
      <w:r w:rsidR="00A16C9B">
        <w:rPr>
          <w:lang w:val="en-ID"/>
        </w:rPr>
        <w:t xml:space="preserve"> file </w:t>
      </w:r>
      <w:proofErr w:type="spellStart"/>
      <w:r w:rsidR="00A16C9B">
        <w:rPr>
          <w:lang w:val="en-ID"/>
        </w:rPr>
        <w:t>berubah</w:t>
      </w:r>
      <w:proofErr w:type="spellEnd"/>
      <w:r w:rsidR="00A16C9B">
        <w:rPr>
          <w:lang w:val="en-ID"/>
        </w:rPr>
        <w:t xml:space="preserve">, </w:t>
      </w:r>
      <w:proofErr w:type="spellStart"/>
      <w:r w:rsidR="00A16C9B">
        <w:rPr>
          <w:lang w:val="en-ID"/>
        </w:rPr>
        <w:t>izin</w:t>
      </w:r>
      <w:proofErr w:type="spellEnd"/>
      <w:r w:rsidR="00A16C9B">
        <w:rPr>
          <w:lang w:val="en-ID"/>
        </w:rPr>
        <w:t xml:space="preserve"> file </w:t>
      </w:r>
      <w:proofErr w:type="spellStart"/>
      <w:r w:rsidR="00A16C9B">
        <w:rPr>
          <w:lang w:val="en-ID"/>
        </w:rPr>
        <w:t>berubah</w:t>
      </w:r>
      <w:proofErr w:type="spellEnd"/>
      <w:r w:rsidR="00A16C9B">
        <w:rPr>
          <w:lang w:val="en-ID"/>
        </w:rPr>
        <w:t xml:space="preserve">, </w:t>
      </w:r>
      <w:proofErr w:type="spellStart"/>
      <w:r w:rsidR="00A16C9B">
        <w:rPr>
          <w:lang w:val="en-ID"/>
        </w:rPr>
        <w:t>kepemilikan</w:t>
      </w:r>
      <w:proofErr w:type="spellEnd"/>
      <w:r w:rsidR="00A16C9B">
        <w:rPr>
          <w:lang w:val="en-ID"/>
        </w:rPr>
        <w:t xml:space="preserve"> file </w:t>
      </w:r>
      <w:proofErr w:type="spellStart"/>
      <w:r w:rsidR="00A16C9B">
        <w:rPr>
          <w:lang w:val="en-ID"/>
        </w:rPr>
        <w:t>berubah</w:t>
      </w:r>
      <w:proofErr w:type="spellEnd"/>
      <w:r w:rsidR="00A16C9B">
        <w:rPr>
          <w:lang w:val="en-ID"/>
        </w:rPr>
        <w:t xml:space="preserve">, dan </w:t>
      </w:r>
      <w:proofErr w:type="spellStart"/>
      <w:r w:rsidR="00A16C9B">
        <w:rPr>
          <w:lang w:val="en-ID"/>
        </w:rPr>
        <w:t>jumlah</w:t>
      </w:r>
      <w:proofErr w:type="spellEnd"/>
      <w:r w:rsidR="00A16C9B">
        <w:rPr>
          <w:lang w:val="en-ID"/>
        </w:rPr>
        <w:t xml:space="preserve"> hard link </w:t>
      </w:r>
      <w:proofErr w:type="spellStart"/>
      <w:r w:rsidR="00A16C9B">
        <w:rPr>
          <w:lang w:val="en-ID"/>
        </w:rPr>
        <w:t>berubah</w:t>
      </w:r>
      <w:proofErr w:type="spellEnd"/>
      <w:r w:rsidR="00A16C9B">
        <w:rPr>
          <w:lang w:val="en-ID"/>
        </w:rPr>
        <w:t>.</w:t>
      </w:r>
    </w:p>
    <w:p w14:paraId="1973164F" w14:textId="77777777" w:rsidR="00071889" w:rsidRDefault="00071889" w:rsidP="00071889">
      <w:pPr>
        <w:numPr>
          <w:ilvl w:val="0"/>
          <w:numId w:val="26"/>
        </w:numPr>
        <w:rPr>
          <w:lang w:val="pt-BR"/>
        </w:rPr>
      </w:pPr>
      <w:r w:rsidRPr="00071889">
        <w:rPr>
          <w:lang w:val="pt-BR"/>
        </w:rPr>
        <w:t>Mengapa metadata penting dalam audit file?</w:t>
      </w:r>
    </w:p>
    <w:p w14:paraId="7CCF0B50" w14:textId="08CA5C1B" w:rsidR="00F05F24" w:rsidRPr="00071889" w:rsidRDefault="00F05F24" w:rsidP="00F05F24">
      <w:pPr>
        <w:ind w:left="720"/>
        <w:rPr>
          <w:lang w:val="pt-BR"/>
        </w:rPr>
      </w:pPr>
      <w:r>
        <w:rPr>
          <w:lang w:val="pt-BR"/>
        </w:rPr>
        <w:t xml:space="preserve">Karena metadata dapat digunakan untuk melacak aktivitas pengguna, membangun jejak audit, </w:t>
      </w:r>
      <w:r w:rsidR="0034197C">
        <w:rPr>
          <w:lang w:val="pt-BR"/>
        </w:rPr>
        <w:t>verivikasi integritas file, dll.</w:t>
      </w:r>
    </w:p>
    <w:p w14:paraId="6F2B9403" w14:textId="1A87B8AD" w:rsidR="00071889" w:rsidRPr="009819FF" w:rsidRDefault="00071889" w:rsidP="00071889">
      <w:pPr>
        <w:rPr>
          <w:lang w:val="pt-BR"/>
        </w:rPr>
      </w:pPr>
    </w:p>
    <w:p w14:paraId="75DA2395" w14:textId="77777777" w:rsidR="00071889" w:rsidRPr="00071889" w:rsidRDefault="00071889" w:rsidP="00071889">
      <w:pPr>
        <w:rPr>
          <w:b/>
          <w:bCs/>
          <w:lang w:val="de-DE"/>
        </w:rPr>
      </w:pPr>
      <w:r w:rsidRPr="00071889">
        <w:rPr>
          <w:b/>
          <w:bCs/>
          <w:lang w:val="de-DE"/>
        </w:rPr>
        <w:t>4. Journaling File System</w:t>
      </w:r>
    </w:p>
    <w:p w14:paraId="4C940BEE" w14:textId="77777777" w:rsidR="00071889" w:rsidRPr="00071889" w:rsidRDefault="00071889" w:rsidP="00071889">
      <w:pPr>
        <w:rPr>
          <w:b/>
          <w:bCs/>
          <w:lang w:val="de-DE"/>
        </w:rPr>
      </w:pPr>
      <w:r w:rsidRPr="00071889">
        <w:rPr>
          <w:b/>
          <w:bCs/>
          <w:lang w:val="de-DE"/>
        </w:rPr>
        <w:t>Langkah-langkah Praktikum</w:t>
      </w:r>
    </w:p>
    <w:p w14:paraId="455EDF23" w14:textId="5AEB9045" w:rsidR="00881920" w:rsidRPr="00881920" w:rsidRDefault="00881920" w:rsidP="00881920">
      <w:pPr>
        <w:rPr>
          <w:lang w:val="en-ID"/>
        </w:rPr>
      </w:pPr>
      <w:r>
        <w:rPr>
          <w:lang w:val="en-ID"/>
        </w:rPr>
        <w:t xml:space="preserve">Langkah 1 : Buat Partisi </w:t>
      </w:r>
      <w:proofErr w:type="spellStart"/>
      <w:r w:rsidRPr="00881920">
        <w:rPr>
          <w:lang w:val="en-ID"/>
        </w:rPr>
        <w:t>Pengujian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dengan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menggunakan</w:t>
      </w:r>
      <w:proofErr w:type="spellEnd"/>
      <w:r w:rsidRPr="00881920">
        <w:rPr>
          <w:lang w:val="en-ID"/>
        </w:rPr>
        <w:t xml:space="preserve"> File </w:t>
      </w:r>
      <w:proofErr w:type="spellStart"/>
      <w:r w:rsidRPr="00881920">
        <w:rPr>
          <w:lang w:val="en-ID"/>
        </w:rPr>
        <w:t>sebagai</w:t>
      </w:r>
      <w:proofErr w:type="spellEnd"/>
      <w:r w:rsidRPr="00881920">
        <w:rPr>
          <w:lang w:val="en-ID"/>
        </w:rPr>
        <w:t xml:space="preserve"> Disk Virtual </w:t>
      </w:r>
    </w:p>
    <w:p w14:paraId="63A310B0" w14:textId="77777777" w:rsidR="00881920" w:rsidRPr="00881920" w:rsidRDefault="00881920" w:rsidP="00881920">
      <w:pPr>
        <w:numPr>
          <w:ilvl w:val="0"/>
          <w:numId w:val="36"/>
        </w:numPr>
        <w:rPr>
          <w:lang w:val="en-ID"/>
        </w:rPr>
      </w:pPr>
      <w:r w:rsidRPr="00881920">
        <w:rPr>
          <w:lang w:val="en-ID"/>
        </w:rPr>
        <w:t>Buat file disk virtual:</w:t>
      </w:r>
    </w:p>
    <w:p w14:paraId="35B447FA" w14:textId="77777777" w:rsidR="00881920" w:rsidRPr="00881920" w:rsidRDefault="00881920" w:rsidP="00881920">
      <w:pPr>
        <w:ind w:firstLine="720"/>
        <w:rPr>
          <w:rFonts w:ascii="Cascadia Code" w:hAnsi="Cascadia Code" w:cs="Cascadia Code"/>
          <w:lang w:val="en-ID"/>
        </w:rPr>
      </w:pPr>
      <w:r w:rsidRPr="00881920">
        <w:rPr>
          <w:rFonts w:ascii="Cascadia Code" w:hAnsi="Cascadia Code" w:cs="Cascadia Code"/>
          <w:lang w:val="en-ID"/>
        </w:rPr>
        <w:t>dd if=/dev/zero of=</w:t>
      </w:r>
      <w:proofErr w:type="spellStart"/>
      <w:r w:rsidRPr="00881920">
        <w:rPr>
          <w:rFonts w:ascii="Cascadia Code" w:hAnsi="Cascadia Code" w:cs="Cascadia Code"/>
          <w:lang w:val="en-ID"/>
        </w:rPr>
        <w:t>disk.img</w:t>
      </w:r>
      <w:proofErr w:type="spellEnd"/>
      <w:r w:rsidRPr="00881920">
        <w:rPr>
          <w:rFonts w:ascii="Cascadia Code" w:hAnsi="Cascadia Code" w:cs="Cascadia Code"/>
          <w:lang w:val="en-ID"/>
        </w:rPr>
        <w:t xml:space="preserve"> bs=1M count=100</w:t>
      </w:r>
    </w:p>
    <w:p w14:paraId="603A0A20" w14:textId="77777777" w:rsidR="00881920" w:rsidRPr="00881920" w:rsidRDefault="00881920" w:rsidP="00881920">
      <w:pPr>
        <w:numPr>
          <w:ilvl w:val="0"/>
          <w:numId w:val="36"/>
        </w:numPr>
        <w:rPr>
          <w:lang w:val="en-ID"/>
        </w:rPr>
      </w:pPr>
      <w:r w:rsidRPr="00881920">
        <w:rPr>
          <w:lang w:val="en-ID"/>
        </w:rPr>
        <w:t xml:space="preserve">Format </w:t>
      </w:r>
      <w:proofErr w:type="spellStart"/>
      <w:r w:rsidRPr="00881920">
        <w:rPr>
          <w:lang w:val="en-ID"/>
        </w:rPr>
        <w:t>dengan</w:t>
      </w:r>
      <w:proofErr w:type="spellEnd"/>
      <w:r w:rsidRPr="00881920">
        <w:rPr>
          <w:lang w:val="en-ID"/>
        </w:rPr>
        <w:t xml:space="preserve"> ext4:</w:t>
      </w:r>
    </w:p>
    <w:p w14:paraId="51757E74" w14:textId="77777777" w:rsidR="00881920" w:rsidRPr="00881920" w:rsidRDefault="00881920" w:rsidP="00881920">
      <w:pPr>
        <w:ind w:firstLine="720"/>
        <w:rPr>
          <w:rFonts w:ascii="Cascadia Code" w:hAnsi="Cascadia Code" w:cs="Cascadia Code"/>
          <w:lang w:val="en-ID"/>
        </w:rPr>
      </w:pPr>
      <w:r w:rsidRPr="00881920">
        <w:rPr>
          <w:rFonts w:ascii="Cascadia Code" w:hAnsi="Cascadia Code" w:cs="Cascadia Code"/>
          <w:lang w:val="en-ID"/>
        </w:rPr>
        <w:t xml:space="preserve">mkfs.ext4 </w:t>
      </w:r>
      <w:proofErr w:type="spellStart"/>
      <w:r w:rsidRPr="00881920">
        <w:rPr>
          <w:rFonts w:ascii="Cascadia Code" w:hAnsi="Cascadia Code" w:cs="Cascadia Code"/>
          <w:lang w:val="en-ID"/>
        </w:rPr>
        <w:t>disk.img</w:t>
      </w:r>
      <w:proofErr w:type="spellEnd"/>
    </w:p>
    <w:p w14:paraId="2381067A" w14:textId="77777777" w:rsidR="00881920" w:rsidRPr="00881920" w:rsidRDefault="00881920" w:rsidP="00881920">
      <w:pPr>
        <w:numPr>
          <w:ilvl w:val="0"/>
          <w:numId w:val="36"/>
        </w:numPr>
        <w:rPr>
          <w:lang w:val="en-ID"/>
        </w:rPr>
      </w:pPr>
      <w:r w:rsidRPr="00881920">
        <w:rPr>
          <w:lang w:val="en-ID"/>
        </w:rPr>
        <w:t xml:space="preserve">Mount </w:t>
      </w:r>
      <w:proofErr w:type="spellStart"/>
      <w:r w:rsidRPr="00881920">
        <w:rPr>
          <w:lang w:val="en-ID"/>
        </w:rPr>
        <w:t>menggunakan</w:t>
      </w:r>
      <w:proofErr w:type="spellEnd"/>
      <w:r w:rsidRPr="00881920">
        <w:rPr>
          <w:lang w:val="en-ID"/>
        </w:rPr>
        <w:t xml:space="preserve"> loop:</w:t>
      </w:r>
    </w:p>
    <w:p w14:paraId="7D0229AA" w14:textId="77777777" w:rsidR="00881920" w:rsidRPr="00881920" w:rsidRDefault="00881920" w:rsidP="00881920">
      <w:pPr>
        <w:ind w:firstLine="720"/>
        <w:rPr>
          <w:rFonts w:ascii="Cascadia Code" w:hAnsi="Cascadia Code" w:cs="Cascadia Code"/>
          <w:lang w:val="en-ID"/>
        </w:rPr>
      </w:pPr>
      <w:proofErr w:type="spellStart"/>
      <w:r w:rsidRPr="00881920">
        <w:rPr>
          <w:rFonts w:ascii="Cascadia Code" w:hAnsi="Cascadia Code" w:cs="Cascadia Code"/>
          <w:lang w:val="en-ID"/>
        </w:rPr>
        <w:t>sudo</w:t>
      </w:r>
      <w:proofErr w:type="spellEnd"/>
      <w:r w:rsidRPr="00881920">
        <w:rPr>
          <w:rFonts w:ascii="Cascadia Code" w:hAnsi="Cascadia Code" w:cs="Cascadia Code"/>
          <w:lang w:val="en-ID"/>
        </w:rPr>
        <w:t xml:space="preserve"> </w:t>
      </w:r>
      <w:proofErr w:type="spellStart"/>
      <w:r w:rsidRPr="00881920">
        <w:rPr>
          <w:rFonts w:ascii="Cascadia Code" w:hAnsi="Cascadia Code" w:cs="Cascadia Code"/>
          <w:lang w:val="en-ID"/>
        </w:rPr>
        <w:t>mkdir</w:t>
      </w:r>
      <w:proofErr w:type="spellEnd"/>
      <w:r w:rsidRPr="00881920">
        <w:rPr>
          <w:rFonts w:ascii="Cascadia Code" w:hAnsi="Cascadia Code" w:cs="Cascadia Code"/>
          <w:lang w:val="en-ID"/>
        </w:rPr>
        <w:t xml:space="preserve"> /</w:t>
      </w:r>
      <w:proofErr w:type="spellStart"/>
      <w:r w:rsidRPr="00881920">
        <w:rPr>
          <w:rFonts w:ascii="Cascadia Code" w:hAnsi="Cascadia Code" w:cs="Cascadia Code"/>
          <w:lang w:val="en-ID"/>
        </w:rPr>
        <w:t>mnt</w:t>
      </w:r>
      <w:proofErr w:type="spellEnd"/>
      <w:r w:rsidRPr="00881920">
        <w:rPr>
          <w:rFonts w:ascii="Cascadia Code" w:hAnsi="Cascadia Code" w:cs="Cascadia Code"/>
          <w:lang w:val="en-ID"/>
        </w:rPr>
        <w:t>/test</w:t>
      </w:r>
    </w:p>
    <w:p w14:paraId="570563C1" w14:textId="77777777" w:rsidR="00881920" w:rsidRPr="00881920" w:rsidRDefault="00881920" w:rsidP="00881920">
      <w:pPr>
        <w:ind w:firstLine="720"/>
        <w:rPr>
          <w:rFonts w:ascii="Cascadia Code" w:hAnsi="Cascadia Code" w:cs="Cascadia Code"/>
          <w:lang w:val="en-ID"/>
        </w:rPr>
      </w:pPr>
      <w:proofErr w:type="spellStart"/>
      <w:r w:rsidRPr="00881920">
        <w:rPr>
          <w:rFonts w:ascii="Cascadia Code" w:hAnsi="Cascadia Code" w:cs="Cascadia Code"/>
          <w:lang w:val="en-ID"/>
        </w:rPr>
        <w:t>sudo</w:t>
      </w:r>
      <w:proofErr w:type="spellEnd"/>
      <w:r w:rsidRPr="00881920">
        <w:rPr>
          <w:rFonts w:ascii="Cascadia Code" w:hAnsi="Cascadia Code" w:cs="Cascadia Code"/>
          <w:lang w:val="en-ID"/>
        </w:rPr>
        <w:t xml:space="preserve"> mount -o loop </w:t>
      </w:r>
      <w:proofErr w:type="spellStart"/>
      <w:r w:rsidRPr="00881920">
        <w:rPr>
          <w:rFonts w:ascii="Cascadia Code" w:hAnsi="Cascadia Code" w:cs="Cascadia Code"/>
          <w:lang w:val="en-ID"/>
        </w:rPr>
        <w:t>disk.img</w:t>
      </w:r>
      <w:proofErr w:type="spellEnd"/>
      <w:r w:rsidRPr="00881920">
        <w:rPr>
          <w:rFonts w:ascii="Cascadia Code" w:hAnsi="Cascadia Code" w:cs="Cascadia Code"/>
          <w:lang w:val="en-ID"/>
        </w:rPr>
        <w:t xml:space="preserve"> /</w:t>
      </w:r>
      <w:proofErr w:type="spellStart"/>
      <w:r w:rsidRPr="00881920">
        <w:rPr>
          <w:rFonts w:ascii="Cascadia Code" w:hAnsi="Cascadia Code" w:cs="Cascadia Code"/>
          <w:lang w:val="en-ID"/>
        </w:rPr>
        <w:t>mnt</w:t>
      </w:r>
      <w:proofErr w:type="spellEnd"/>
      <w:r w:rsidRPr="00881920">
        <w:rPr>
          <w:rFonts w:ascii="Cascadia Code" w:hAnsi="Cascadia Code" w:cs="Cascadia Code"/>
          <w:lang w:val="en-ID"/>
        </w:rPr>
        <w:t>/test</w:t>
      </w:r>
    </w:p>
    <w:p w14:paraId="04D0CCD7" w14:textId="3426CD66" w:rsidR="00881920" w:rsidRPr="00881920" w:rsidRDefault="00644357" w:rsidP="00644357">
      <w:pPr>
        <w:tabs>
          <w:tab w:val="left" w:pos="2995"/>
        </w:tabs>
        <w:rPr>
          <w:lang w:val="en-ID"/>
        </w:rPr>
      </w:pPr>
      <w:r w:rsidRPr="00644357">
        <w:rPr>
          <w:noProof/>
          <w:lang w:val="en-ID"/>
        </w:rPr>
        <w:lastRenderedPageBreak/>
        <w:drawing>
          <wp:inline distT="0" distB="0" distL="0" distR="0" wp14:anchorId="4FA29958" wp14:editId="3295CC5C">
            <wp:extent cx="5486400" cy="3193415"/>
            <wp:effectExtent l="0" t="0" r="0" b="6985"/>
            <wp:docPr id="2578473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473" name="Picture 1" descr="A computer screen shot of a blue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D"/>
        </w:rPr>
        <w:tab/>
      </w:r>
    </w:p>
    <w:p w14:paraId="594F12E5" w14:textId="237328B4" w:rsidR="00881920" w:rsidRPr="00881920" w:rsidRDefault="00881920" w:rsidP="00881920">
      <w:pPr>
        <w:rPr>
          <w:lang w:val="pt-BR"/>
        </w:rPr>
      </w:pPr>
      <w:r w:rsidRPr="00881920">
        <w:rPr>
          <w:lang w:val="pt-BR"/>
        </w:rPr>
        <w:t>Langkah 2: Simulasikan Operasi Sebelum Crash</w:t>
      </w:r>
    </w:p>
    <w:p w14:paraId="4994BD46" w14:textId="77777777" w:rsidR="00881920" w:rsidRPr="00881920" w:rsidRDefault="00881920" w:rsidP="00881920">
      <w:pPr>
        <w:numPr>
          <w:ilvl w:val="0"/>
          <w:numId w:val="37"/>
        </w:numPr>
        <w:rPr>
          <w:lang w:val="en-ID"/>
        </w:rPr>
      </w:pPr>
      <w:r w:rsidRPr="00881920">
        <w:rPr>
          <w:lang w:val="en-ID"/>
        </w:rPr>
        <w:t xml:space="preserve">Buat file dan </w:t>
      </w:r>
      <w:proofErr w:type="spellStart"/>
      <w:r w:rsidRPr="00881920">
        <w:rPr>
          <w:lang w:val="en-ID"/>
        </w:rPr>
        <w:t>tulis</w:t>
      </w:r>
      <w:proofErr w:type="spellEnd"/>
      <w:r w:rsidRPr="00881920">
        <w:rPr>
          <w:lang w:val="en-ID"/>
        </w:rPr>
        <w:t xml:space="preserve"> data </w:t>
      </w:r>
      <w:proofErr w:type="spellStart"/>
      <w:r w:rsidRPr="00881920">
        <w:rPr>
          <w:lang w:val="en-ID"/>
        </w:rPr>
        <w:t>ke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dalamnya</w:t>
      </w:r>
      <w:proofErr w:type="spellEnd"/>
      <w:r w:rsidRPr="00881920">
        <w:rPr>
          <w:lang w:val="en-ID"/>
        </w:rPr>
        <w:t>:</w:t>
      </w:r>
    </w:p>
    <w:p w14:paraId="73E57B0F" w14:textId="77777777" w:rsidR="00881920" w:rsidRPr="00881920" w:rsidRDefault="00881920" w:rsidP="006B205F">
      <w:pPr>
        <w:ind w:firstLine="720"/>
        <w:rPr>
          <w:rFonts w:ascii="Cascadia Code" w:hAnsi="Cascadia Code" w:cs="Cascadia Code"/>
          <w:lang w:val="en-ID"/>
        </w:rPr>
      </w:pPr>
      <w:r w:rsidRPr="00881920">
        <w:rPr>
          <w:rFonts w:ascii="Cascadia Code" w:hAnsi="Cascadia Code" w:cs="Cascadia Code"/>
          <w:lang w:val="en-ID"/>
        </w:rPr>
        <w:t xml:space="preserve">echo "Ini data </w:t>
      </w:r>
      <w:proofErr w:type="spellStart"/>
      <w:r w:rsidRPr="00881920">
        <w:rPr>
          <w:rFonts w:ascii="Cascadia Code" w:hAnsi="Cascadia Code" w:cs="Cascadia Code"/>
          <w:lang w:val="en-ID"/>
        </w:rPr>
        <w:t>penting</w:t>
      </w:r>
      <w:proofErr w:type="spellEnd"/>
      <w:r w:rsidRPr="00881920">
        <w:rPr>
          <w:rFonts w:ascii="Cascadia Code" w:hAnsi="Cascadia Code" w:cs="Cascadia Code"/>
          <w:lang w:val="en-ID"/>
        </w:rPr>
        <w:t>" &gt; /</w:t>
      </w:r>
      <w:proofErr w:type="spellStart"/>
      <w:r w:rsidRPr="00881920">
        <w:rPr>
          <w:rFonts w:ascii="Cascadia Code" w:hAnsi="Cascadia Code" w:cs="Cascadia Code"/>
          <w:lang w:val="en-ID"/>
        </w:rPr>
        <w:t>mnt</w:t>
      </w:r>
      <w:proofErr w:type="spellEnd"/>
      <w:r w:rsidRPr="00881920">
        <w:rPr>
          <w:rFonts w:ascii="Cascadia Code" w:hAnsi="Cascadia Code" w:cs="Cascadia Code"/>
          <w:lang w:val="en-ID"/>
        </w:rPr>
        <w:t>/test/data.txt</w:t>
      </w:r>
    </w:p>
    <w:p w14:paraId="45AEDCD2" w14:textId="77777777" w:rsidR="00881920" w:rsidRPr="009819FF" w:rsidRDefault="00881920" w:rsidP="006B205F">
      <w:pPr>
        <w:ind w:firstLine="720"/>
        <w:rPr>
          <w:rFonts w:ascii="Cascadia Code" w:hAnsi="Cascadia Code" w:cs="Cascadia Code"/>
          <w:lang w:val="de-DE"/>
        </w:rPr>
      </w:pPr>
      <w:r w:rsidRPr="009819FF">
        <w:rPr>
          <w:rFonts w:ascii="Cascadia Code" w:hAnsi="Cascadia Code" w:cs="Cascadia Code"/>
          <w:lang w:val="de-DE"/>
        </w:rPr>
        <w:t>sync   # pastikan data ditulis ke disk</w:t>
      </w:r>
    </w:p>
    <w:p w14:paraId="605A38BB" w14:textId="77777777" w:rsidR="00881920" w:rsidRPr="00881920" w:rsidRDefault="00881920" w:rsidP="00881920">
      <w:pPr>
        <w:numPr>
          <w:ilvl w:val="0"/>
          <w:numId w:val="37"/>
        </w:numPr>
        <w:rPr>
          <w:lang w:val="de-DE"/>
        </w:rPr>
      </w:pPr>
      <w:r w:rsidRPr="00881920">
        <w:rPr>
          <w:lang w:val="de-DE"/>
        </w:rPr>
        <w:t>Tambahkan lebih banyak file tanpa sync:</w:t>
      </w:r>
    </w:p>
    <w:p w14:paraId="0C36ABA7" w14:textId="77777777" w:rsidR="00881920" w:rsidRPr="00881920" w:rsidRDefault="00881920" w:rsidP="006B205F">
      <w:pPr>
        <w:ind w:firstLine="720"/>
        <w:rPr>
          <w:rFonts w:ascii="Cascadia Code" w:hAnsi="Cascadia Code" w:cs="Cascadia Code"/>
          <w:lang w:val="en-ID"/>
        </w:rPr>
      </w:pPr>
      <w:r w:rsidRPr="00881920">
        <w:rPr>
          <w:rFonts w:ascii="Cascadia Code" w:hAnsi="Cascadia Code" w:cs="Cascadia Code"/>
          <w:lang w:val="en-ID"/>
        </w:rPr>
        <w:t xml:space="preserve">for </w:t>
      </w:r>
      <w:proofErr w:type="spellStart"/>
      <w:r w:rsidRPr="00881920">
        <w:rPr>
          <w:rFonts w:ascii="Cascadia Code" w:hAnsi="Cascadia Code" w:cs="Cascadia Code"/>
          <w:lang w:val="en-ID"/>
        </w:rPr>
        <w:t>i</w:t>
      </w:r>
      <w:proofErr w:type="spellEnd"/>
      <w:r w:rsidRPr="00881920">
        <w:rPr>
          <w:rFonts w:ascii="Cascadia Code" w:hAnsi="Cascadia Code" w:cs="Cascadia Code"/>
          <w:lang w:val="en-ID"/>
        </w:rPr>
        <w:t xml:space="preserve"> in {1..100}; do echo "line $</w:t>
      </w:r>
      <w:proofErr w:type="spellStart"/>
      <w:r w:rsidRPr="00881920">
        <w:rPr>
          <w:rFonts w:ascii="Cascadia Code" w:hAnsi="Cascadia Code" w:cs="Cascadia Code"/>
          <w:lang w:val="en-ID"/>
        </w:rPr>
        <w:t>i</w:t>
      </w:r>
      <w:proofErr w:type="spellEnd"/>
      <w:r w:rsidRPr="00881920">
        <w:rPr>
          <w:rFonts w:ascii="Cascadia Code" w:hAnsi="Cascadia Code" w:cs="Cascadia Code"/>
          <w:lang w:val="en-ID"/>
        </w:rPr>
        <w:t>" &gt; /</w:t>
      </w:r>
      <w:proofErr w:type="spellStart"/>
      <w:r w:rsidRPr="00881920">
        <w:rPr>
          <w:rFonts w:ascii="Cascadia Code" w:hAnsi="Cascadia Code" w:cs="Cascadia Code"/>
          <w:lang w:val="en-ID"/>
        </w:rPr>
        <w:t>mnt</w:t>
      </w:r>
      <w:proofErr w:type="spellEnd"/>
      <w:r w:rsidRPr="00881920">
        <w:rPr>
          <w:rFonts w:ascii="Cascadia Code" w:hAnsi="Cascadia Code" w:cs="Cascadia Code"/>
          <w:lang w:val="en-ID"/>
        </w:rPr>
        <w:t>/test/file_$i.txt; done</w:t>
      </w:r>
    </w:p>
    <w:p w14:paraId="2863CA71" w14:textId="64C3812D" w:rsidR="00881920" w:rsidRPr="00881920" w:rsidRDefault="00871D02" w:rsidP="00881920">
      <w:pPr>
        <w:rPr>
          <w:lang w:val="en-ID"/>
        </w:rPr>
      </w:pPr>
      <w:r w:rsidRPr="00871D02">
        <w:rPr>
          <w:noProof/>
          <w:lang w:val="en-ID"/>
        </w:rPr>
        <w:lastRenderedPageBreak/>
        <w:drawing>
          <wp:inline distT="0" distB="0" distL="0" distR="0" wp14:anchorId="3B3F77E2" wp14:editId="75177F7E">
            <wp:extent cx="5486400" cy="3083560"/>
            <wp:effectExtent l="0" t="0" r="0" b="2540"/>
            <wp:docPr id="14495973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97303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137F" w14:textId="1ACC2530" w:rsidR="00881920" w:rsidRPr="00881920" w:rsidRDefault="00881920" w:rsidP="00881920">
      <w:pPr>
        <w:rPr>
          <w:lang w:val="en-ID"/>
        </w:rPr>
      </w:pPr>
      <w:r w:rsidRPr="00881920">
        <w:rPr>
          <w:lang w:val="en-ID"/>
        </w:rPr>
        <w:t xml:space="preserve">Langkah 3: </w:t>
      </w:r>
      <w:proofErr w:type="spellStart"/>
      <w:r w:rsidRPr="00881920">
        <w:rPr>
          <w:lang w:val="en-ID"/>
        </w:rPr>
        <w:t>Simulasikan</w:t>
      </w:r>
      <w:proofErr w:type="spellEnd"/>
      <w:r w:rsidRPr="00881920">
        <w:rPr>
          <w:lang w:val="en-ID"/>
        </w:rPr>
        <w:t xml:space="preserve"> Crash</w:t>
      </w:r>
    </w:p>
    <w:p w14:paraId="75AAAEE6" w14:textId="77777777" w:rsidR="00881920" w:rsidRPr="00881920" w:rsidRDefault="00881920" w:rsidP="00881920">
      <w:pPr>
        <w:rPr>
          <w:lang w:val="en-ID"/>
        </w:rPr>
      </w:pPr>
      <w:r w:rsidRPr="00881920">
        <w:rPr>
          <w:lang w:val="en-ID"/>
        </w:rPr>
        <w:t xml:space="preserve">PERINGATAN: </w:t>
      </w:r>
      <w:proofErr w:type="spellStart"/>
      <w:r w:rsidRPr="00881920">
        <w:rPr>
          <w:lang w:val="en-ID"/>
        </w:rPr>
        <w:t>Jangan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lakukan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ini</w:t>
      </w:r>
      <w:proofErr w:type="spellEnd"/>
      <w:r w:rsidRPr="00881920">
        <w:rPr>
          <w:lang w:val="en-ID"/>
        </w:rPr>
        <w:t xml:space="preserve"> di </w:t>
      </w:r>
      <w:proofErr w:type="spellStart"/>
      <w:r w:rsidRPr="00881920">
        <w:rPr>
          <w:lang w:val="en-ID"/>
        </w:rPr>
        <w:t>sistem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utama</w:t>
      </w:r>
      <w:proofErr w:type="spellEnd"/>
      <w:r w:rsidRPr="00881920">
        <w:rPr>
          <w:lang w:val="en-ID"/>
        </w:rPr>
        <w:t>!</w:t>
      </w:r>
    </w:p>
    <w:p w14:paraId="30049D80" w14:textId="77777777" w:rsidR="00881920" w:rsidRPr="00881920" w:rsidRDefault="00881920" w:rsidP="00881920">
      <w:pPr>
        <w:rPr>
          <w:lang w:val="en-ID"/>
        </w:rPr>
      </w:pPr>
      <w:r w:rsidRPr="00881920">
        <w:rPr>
          <w:lang w:val="en-ID"/>
        </w:rPr>
        <w:t xml:space="preserve">Jika </w:t>
      </w:r>
      <w:proofErr w:type="spellStart"/>
      <w:r w:rsidRPr="00881920">
        <w:rPr>
          <w:lang w:val="en-ID"/>
        </w:rPr>
        <w:t>menggunakan</w:t>
      </w:r>
      <w:proofErr w:type="spellEnd"/>
      <w:r w:rsidRPr="00881920">
        <w:rPr>
          <w:lang w:val="en-ID"/>
        </w:rPr>
        <w:t xml:space="preserve"> Virtual Machine:</w:t>
      </w:r>
    </w:p>
    <w:p w14:paraId="3C1AF95D" w14:textId="77777777" w:rsidR="00881920" w:rsidRPr="00881920" w:rsidRDefault="00881920" w:rsidP="00881920">
      <w:pPr>
        <w:numPr>
          <w:ilvl w:val="0"/>
          <w:numId w:val="38"/>
        </w:numPr>
        <w:rPr>
          <w:lang w:val="en-ID"/>
        </w:rPr>
      </w:pPr>
      <w:proofErr w:type="spellStart"/>
      <w:r w:rsidRPr="00881920">
        <w:rPr>
          <w:lang w:val="en-ID"/>
        </w:rPr>
        <w:t>Paksa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matikan</w:t>
      </w:r>
      <w:proofErr w:type="spellEnd"/>
      <w:r w:rsidRPr="00881920">
        <w:rPr>
          <w:lang w:val="en-ID"/>
        </w:rPr>
        <w:t xml:space="preserve"> VM, </w:t>
      </w:r>
      <w:proofErr w:type="spellStart"/>
      <w:r w:rsidRPr="00881920">
        <w:rPr>
          <w:lang w:val="en-ID"/>
        </w:rPr>
        <w:t>misalnya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dari</w:t>
      </w:r>
      <w:proofErr w:type="spellEnd"/>
      <w:r w:rsidRPr="00881920">
        <w:rPr>
          <w:lang w:val="en-ID"/>
        </w:rPr>
        <w:t xml:space="preserve"> VirtualBox:</w:t>
      </w:r>
    </w:p>
    <w:p w14:paraId="71DD31A9" w14:textId="77777777" w:rsidR="00881920" w:rsidRPr="00881920" w:rsidRDefault="00881920" w:rsidP="00881920">
      <w:pPr>
        <w:numPr>
          <w:ilvl w:val="1"/>
          <w:numId w:val="38"/>
        </w:numPr>
        <w:rPr>
          <w:lang w:val="en-ID"/>
        </w:rPr>
      </w:pPr>
      <w:r w:rsidRPr="00881920">
        <w:rPr>
          <w:lang w:val="en-ID"/>
        </w:rPr>
        <w:t xml:space="preserve">Klik </w:t>
      </w:r>
      <w:proofErr w:type="spellStart"/>
      <w:r w:rsidRPr="00881920">
        <w:rPr>
          <w:lang w:val="en-ID"/>
        </w:rPr>
        <w:t>kanan</w:t>
      </w:r>
      <w:proofErr w:type="spellEnd"/>
      <w:r w:rsidRPr="00881920">
        <w:rPr>
          <w:lang w:val="en-ID"/>
        </w:rPr>
        <w:t xml:space="preserve"> pada VM &gt; Close &gt; Power Off</w:t>
      </w:r>
    </w:p>
    <w:p w14:paraId="31BBAE61" w14:textId="08DF1471" w:rsidR="00881920" w:rsidRPr="00881920" w:rsidRDefault="00881920" w:rsidP="00881920">
      <w:pPr>
        <w:rPr>
          <w:lang w:val="de-DE"/>
        </w:rPr>
      </w:pPr>
      <w:r w:rsidRPr="00881920">
        <w:rPr>
          <w:lang w:val="de-DE"/>
        </w:rPr>
        <w:t>Langkah 4: Periksa Konsistensi File System</w:t>
      </w:r>
    </w:p>
    <w:p w14:paraId="700B2284" w14:textId="77777777" w:rsidR="00881920" w:rsidRPr="00881920" w:rsidRDefault="00881920" w:rsidP="00881920">
      <w:pPr>
        <w:numPr>
          <w:ilvl w:val="0"/>
          <w:numId w:val="40"/>
        </w:numPr>
        <w:rPr>
          <w:lang w:val="en-ID"/>
        </w:rPr>
      </w:pPr>
      <w:proofErr w:type="spellStart"/>
      <w:r w:rsidRPr="00881920">
        <w:rPr>
          <w:lang w:val="en-ID"/>
        </w:rPr>
        <w:t>Jangan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langsung</w:t>
      </w:r>
      <w:proofErr w:type="spellEnd"/>
      <w:r w:rsidRPr="00881920">
        <w:rPr>
          <w:lang w:val="en-ID"/>
        </w:rPr>
        <w:t xml:space="preserve"> mount. </w:t>
      </w:r>
      <w:proofErr w:type="spellStart"/>
      <w:r w:rsidRPr="00881920">
        <w:rPr>
          <w:lang w:val="en-ID"/>
        </w:rPr>
        <w:t>Jalankan</w:t>
      </w:r>
      <w:proofErr w:type="spellEnd"/>
      <w:r w:rsidRPr="00881920">
        <w:rPr>
          <w:lang w:val="en-ID"/>
        </w:rPr>
        <w:t>:</w:t>
      </w:r>
    </w:p>
    <w:p w14:paraId="00C033D6" w14:textId="77777777" w:rsidR="00881920" w:rsidRPr="00881920" w:rsidRDefault="00881920" w:rsidP="0018387F">
      <w:pPr>
        <w:ind w:firstLine="720"/>
        <w:rPr>
          <w:rFonts w:ascii="Cascadia Code" w:hAnsi="Cascadia Code" w:cs="Cascadia Code"/>
          <w:lang w:val="en-ID"/>
        </w:rPr>
      </w:pPr>
      <w:proofErr w:type="spellStart"/>
      <w:r w:rsidRPr="00881920">
        <w:rPr>
          <w:rFonts w:ascii="Cascadia Code" w:hAnsi="Cascadia Code" w:cs="Cascadia Code"/>
          <w:lang w:val="en-ID"/>
        </w:rPr>
        <w:t>sudo</w:t>
      </w:r>
      <w:proofErr w:type="spellEnd"/>
      <w:r w:rsidRPr="00881920">
        <w:rPr>
          <w:rFonts w:ascii="Cascadia Code" w:hAnsi="Cascadia Code" w:cs="Cascadia Code"/>
          <w:lang w:val="en-ID"/>
        </w:rPr>
        <w:t xml:space="preserve"> </w:t>
      </w:r>
      <w:proofErr w:type="spellStart"/>
      <w:r w:rsidRPr="00881920">
        <w:rPr>
          <w:rFonts w:ascii="Cascadia Code" w:hAnsi="Cascadia Code" w:cs="Cascadia Code"/>
          <w:lang w:val="en-ID"/>
        </w:rPr>
        <w:t>fsck</w:t>
      </w:r>
      <w:proofErr w:type="spellEnd"/>
      <w:r w:rsidRPr="00881920">
        <w:rPr>
          <w:rFonts w:ascii="Cascadia Code" w:hAnsi="Cascadia Code" w:cs="Cascadia Code"/>
          <w:lang w:val="en-ID"/>
        </w:rPr>
        <w:t xml:space="preserve"> </w:t>
      </w:r>
      <w:proofErr w:type="spellStart"/>
      <w:r w:rsidRPr="00881920">
        <w:rPr>
          <w:rFonts w:ascii="Cascadia Code" w:hAnsi="Cascadia Code" w:cs="Cascadia Code"/>
          <w:lang w:val="en-ID"/>
        </w:rPr>
        <w:t>disk.img</w:t>
      </w:r>
      <w:proofErr w:type="spellEnd"/>
    </w:p>
    <w:p w14:paraId="689151AF" w14:textId="77777777" w:rsidR="00881920" w:rsidRPr="00881920" w:rsidRDefault="00881920" w:rsidP="00881920">
      <w:pPr>
        <w:numPr>
          <w:ilvl w:val="0"/>
          <w:numId w:val="40"/>
        </w:numPr>
        <w:rPr>
          <w:lang w:val="de-DE"/>
        </w:rPr>
      </w:pPr>
      <w:r w:rsidRPr="00881920">
        <w:rPr>
          <w:lang w:val="de-DE"/>
        </w:rPr>
        <w:t>Perhatikan apakah fsck menemukan dan memperbaiki error:</w:t>
      </w:r>
    </w:p>
    <w:p w14:paraId="29F7A894" w14:textId="77777777" w:rsidR="00881920" w:rsidRPr="00881920" w:rsidRDefault="00881920" w:rsidP="00881920">
      <w:pPr>
        <w:numPr>
          <w:ilvl w:val="1"/>
          <w:numId w:val="40"/>
        </w:numPr>
        <w:rPr>
          <w:lang w:val="en-ID"/>
        </w:rPr>
      </w:pPr>
      <w:r w:rsidRPr="00881920">
        <w:rPr>
          <w:lang w:val="en-ID"/>
        </w:rPr>
        <w:t xml:space="preserve">Jika </w:t>
      </w:r>
      <w:proofErr w:type="spellStart"/>
      <w:r w:rsidRPr="00881920">
        <w:rPr>
          <w:lang w:val="en-ID"/>
        </w:rPr>
        <w:t>tidak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ada</w:t>
      </w:r>
      <w:proofErr w:type="spellEnd"/>
      <w:r w:rsidRPr="00881920">
        <w:rPr>
          <w:lang w:val="en-ID"/>
        </w:rPr>
        <w:t xml:space="preserve"> error </w:t>
      </w:r>
      <w:proofErr w:type="spellStart"/>
      <w:r w:rsidRPr="00881920">
        <w:rPr>
          <w:lang w:val="en-ID"/>
        </w:rPr>
        <w:t>atau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hanya</w:t>
      </w:r>
      <w:proofErr w:type="spellEnd"/>
      <w:r w:rsidRPr="00881920">
        <w:rPr>
          <w:lang w:val="en-ID"/>
        </w:rPr>
        <w:t xml:space="preserve"> minor journal recovery, </w:t>
      </w:r>
      <w:proofErr w:type="spellStart"/>
      <w:r w:rsidRPr="00881920">
        <w:rPr>
          <w:lang w:val="en-ID"/>
        </w:rPr>
        <w:t>maka</w:t>
      </w:r>
      <w:proofErr w:type="spellEnd"/>
      <w:r w:rsidRPr="00881920">
        <w:rPr>
          <w:lang w:val="en-ID"/>
        </w:rPr>
        <w:t xml:space="preserve"> journaling </w:t>
      </w:r>
      <w:proofErr w:type="spellStart"/>
      <w:r w:rsidRPr="00881920">
        <w:rPr>
          <w:lang w:val="en-ID"/>
        </w:rPr>
        <w:t>bekerja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dengan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baik</w:t>
      </w:r>
      <w:proofErr w:type="spellEnd"/>
      <w:r w:rsidRPr="00881920">
        <w:rPr>
          <w:lang w:val="en-ID"/>
        </w:rPr>
        <w:t>.</w:t>
      </w:r>
    </w:p>
    <w:p w14:paraId="1D0AFA54" w14:textId="77777777" w:rsidR="00881920" w:rsidRDefault="00881920" w:rsidP="00881920">
      <w:pPr>
        <w:numPr>
          <w:ilvl w:val="1"/>
          <w:numId w:val="40"/>
        </w:numPr>
        <w:rPr>
          <w:lang w:val="en-ID"/>
        </w:rPr>
      </w:pPr>
      <w:r w:rsidRPr="00881920">
        <w:rPr>
          <w:lang w:val="en-ID"/>
        </w:rPr>
        <w:t xml:space="preserve">Jika </w:t>
      </w:r>
      <w:proofErr w:type="spellStart"/>
      <w:r w:rsidRPr="00881920">
        <w:rPr>
          <w:lang w:val="en-ID"/>
        </w:rPr>
        <w:t>ditemukan</w:t>
      </w:r>
      <w:proofErr w:type="spellEnd"/>
      <w:r w:rsidRPr="00881920">
        <w:rPr>
          <w:lang w:val="en-ID"/>
        </w:rPr>
        <w:t xml:space="preserve"> file </w:t>
      </w:r>
      <w:proofErr w:type="spellStart"/>
      <w:r w:rsidRPr="00881920">
        <w:rPr>
          <w:lang w:val="en-ID"/>
        </w:rPr>
        <w:t>rusak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atau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kehilangan</w:t>
      </w:r>
      <w:proofErr w:type="spellEnd"/>
      <w:r w:rsidRPr="00881920">
        <w:rPr>
          <w:lang w:val="en-ID"/>
        </w:rPr>
        <w:t xml:space="preserve"> metadata, </w:t>
      </w:r>
      <w:proofErr w:type="spellStart"/>
      <w:r w:rsidRPr="00881920">
        <w:rPr>
          <w:lang w:val="en-ID"/>
        </w:rPr>
        <w:t>sistem</w:t>
      </w:r>
      <w:proofErr w:type="spellEnd"/>
      <w:r w:rsidRPr="00881920">
        <w:rPr>
          <w:lang w:val="en-ID"/>
        </w:rPr>
        <w:t xml:space="preserve"> file </w:t>
      </w:r>
      <w:proofErr w:type="spellStart"/>
      <w:r w:rsidRPr="00881920">
        <w:rPr>
          <w:lang w:val="en-ID"/>
        </w:rPr>
        <w:t>belum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sempat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merekam</w:t>
      </w:r>
      <w:proofErr w:type="spellEnd"/>
      <w:r w:rsidRPr="00881920">
        <w:rPr>
          <w:lang w:val="en-ID"/>
        </w:rPr>
        <w:t xml:space="preserve"> </w:t>
      </w:r>
      <w:proofErr w:type="spellStart"/>
      <w:r w:rsidRPr="00881920">
        <w:rPr>
          <w:lang w:val="en-ID"/>
        </w:rPr>
        <w:t>transaksi</w:t>
      </w:r>
      <w:proofErr w:type="spellEnd"/>
      <w:r w:rsidRPr="00881920">
        <w:rPr>
          <w:lang w:val="en-ID"/>
        </w:rPr>
        <w:t>.</w:t>
      </w:r>
    </w:p>
    <w:p w14:paraId="41FCEADB" w14:textId="22231FE8" w:rsidR="002072C2" w:rsidRPr="00881920" w:rsidRDefault="002072C2" w:rsidP="002072C2">
      <w:pPr>
        <w:ind w:left="360"/>
        <w:rPr>
          <w:lang w:val="en-ID"/>
        </w:rPr>
      </w:pPr>
      <w:r w:rsidRPr="002072C2">
        <w:rPr>
          <w:noProof/>
          <w:lang w:val="en-ID"/>
        </w:rPr>
        <w:lastRenderedPageBreak/>
        <w:drawing>
          <wp:inline distT="0" distB="0" distL="0" distR="0" wp14:anchorId="388BD67B" wp14:editId="298705FE">
            <wp:extent cx="5486400" cy="3458845"/>
            <wp:effectExtent l="0" t="0" r="0" b="8255"/>
            <wp:docPr id="143637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70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EF10" w14:textId="2D2CBCE2" w:rsidR="00071889" w:rsidRPr="00071889" w:rsidRDefault="00071889" w:rsidP="00071889">
      <w:pPr>
        <w:rPr>
          <w:b/>
          <w:bCs/>
          <w:lang w:val="en-ID"/>
        </w:rPr>
      </w:pPr>
      <w:proofErr w:type="spellStart"/>
      <w:r w:rsidRPr="00071889">
        <w:rPr>
          <w:b/>
          <w:bCs/>
          <w:lang w:val="en-ID"/>
        </w:rPr>
        <w:t>Pertanyaan</w:t>
      </w:r>
      <w:proofErr w:type="spellEnd"/>
      <w:r w:rsidRPr="00071889">
        <w:rPr>
          <w:b/>
          <w:bCs/>
          <w:lang w:val="en-ID"/>
        </w:rPr>
        <w:t xml:space="preserve"> </w:t>
      </w:r>
      <w:r w:rsidR="00A23E1C">
        <w:rPr>
          <w:b/>
          <w:bCs/>
          <w:lang w:val="en-ID"/>
        </w:rPr>
        <w:t>:</w:t>
      </w:r>
    </w:p>
    <w:p w14:paraId="2DAFEB77" w14:textId="77777777" w:rsidR="00071889" w:rsidRDefault="00071889" w:rsidP="00071889">
      <w:pPr>
        <w:numPr>
          <w:ilvl w:val="0"/>
          <w:numId w:val="28"/>
        </w:numPr>
        <w:rPr>
          <w:lang w:val="en-ID"/>
        </w:rPr>
      </w:pPr>
      <w:r w:rsidRPr="00071889">
        <w:rPr>
          <w:lang w:val="en-ID"/>
        </w:rPr>
        <w:t xml:space="preserve">Apa </w:t>
      </w:r>
      <w:proofErr w:type="spellStart"/>
      <w:r w:rsidRPr="00071889">
        <w:rPr>
          <w:lang w:val="en-ID"/>
        </w:rPr>
        <w:t>peran</w:t>
      </w:r>
      <w:proofErr w:type="spellEnd"/>
      <w:r w:rsidRPr="00071889">
        <w:rPr>
          <w:lang w:val="en-ID"/>
        </w:rPr>
        <w:t xml:space="preserve"> journaling </w:t>
      </w:r>
      <w:proofErr w:type="spellStart"/>
      <w:r w:rsidRPr="00071889">
        <w:rPr>
          <w:lang w:val="en-ID"/>
        </w:rPr>
        <w:t>dalam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pemulihan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setelah</w:t>
      </w:r>
      <w:proofErr w:type="spellEnd"/>
      <w:r w:rsidRPr="00071889">
        <w:rPr>
          <w:lang w:val="en-ID"/>
        </w:rPr>
        <w:t xml:space="preserve"> crash?</w:t>
      </w:r>
    </w:p>
    <w:p w14:paraId="14E5B97E" w14:textId="3D1526F1" w:rsidR="00670A68" w:rsidRPr="00071889" w:rsidRDefault="00670A68" w:rsidP="00670A68">
      <w:pPr>
        <w:ind w:left="720"/>
        <w:rPr>
          <w:lang w:val="en-ID"/>
        </w:rPr>
      </w:pPr>
      <w:r w:rsidRPr="00670A68">
        <w:t xml:space="preserve">Journaling </w:t>
      </w:r>
      <w:proofErr w:type="spellStart"/>
      <w:r w:rsidRPr="00670A68">
        <w:t>memungkinkan</w:t>
      </w:r>
      <w:proofErr w:type="spellEnd"/>
      <w:r w:rsidRPr="00670A68">
        <w:t xml:space="preserve"> </w:t>
      </w:r>
      <w:proofErr w:type="spellStart"/>
      <w:r w:rsidRPr="00670A68">
        <w:t>sistem</w:t>
      </w:r>
      <w:proofErr w:type="spellEnd"/>
      <w:r w:rsidRPr="00670A68">
        <w:t xml:space="preserve"> file </w:t>
      </w:r>
      <w:proofErr w:type="spellStart"/>
      <w:r w:rsidRPr="00670A68">
        <w:t>untuk</w:t>
      </w:r>
      <w:proofErr w:type="spellEnd"/>
      <w:r w:rsidRPr="00670A68">
        <w:t xml:space="preserve"> </w:t>
      </w:r>
      <w:proofErr w:type="spellStart"/>
      <w:r w:rsidRPr="00670A68">
        <w:t>pulih</w:t>
      </w:r>
      <w:proofErr w:type="spellEnd"/>
      <w:r w:rsidRPr="00670A68">
        <w:t xml:space="preserve"> </w:t>
      </w:r>
      <w:proofErr w:type="spellStart"/>
      <w:r w:rsidRPr="00670A68">
        <w:t>dengan</w:t>
      </w:r>
      <w:proofErr w:type="spellEnd"/>
      <w:r w:rsidRPr="00670A68">
        <w:t xml:space="preserve"> </w:t>
      </w:r>
      <w:proofErr w:type="spellStart"/>
      <w:r w:rsidRPr="00670A68">
        <w:t>cepat</w:t>
      </w:r>
      <w:proofErr w:type="spellEnd"/>
      <w:r w:rsidRPr="00670A68">
        <w:t xml:space="preserve"> dan </w:t>
      </w:r>
      <w:proofErr w:type="spellStart"/>
      <w:r w:rsidRPr="00670A68">
        <w:t>aman</w:t>
      </w:r>
      <w:proofErr w:type="spellEnd"/>
      <w:r w:rsidRPr="00670A68">
        <w:t xml:space="preserve"> </w:t>
      </w:r>
      <w:proofErr w:type="spellStart"/>
      <w:r w:rsidRPr="00670A68">
        <w:t>dari</w:t>
      </w:r>
      <w:proofErr w:type="spellEnd"/>
      <w:r w:rsidRPr="00670A68">
        <w:t xml:space="preserve"> </w:t>
      </w:r>
      <w:r w:rsidRPr="00670A68">
        <w:rPr>
          <w:i/>
          <w:iCs/>
        </w:rPr>
        <w:t>crash</w:t>
      </w:r>
      <w:r w:rsidRPr="00670A68">
        <w:t xml:space="preserve"> </w:t>
      </w:r>
      <w:proofErr w:type="spellStart"/>
      <w:r w:rsidRPr="00670A68">
        <w:t>dengan</w:t>
      </w:r>
      <w:proofErr w:type="spellEnd"/>
      <w:r w:rsidRPr="00670A68">
        <w:t xml:space="preserve"> </w:t>
      </w:r>
      <w:proofErr w:type="spellStart"/>
      <w:r w:rsidRPr="00670A68">
        <w:t>memeriksa</w:t>
      </w:r>
      <w:proofErr w:type="spellEnd"/>
      <w:r w:rsidRPr="00670A68">
        <w:t xml:space="preserve"> dan </w:t>
      </w:r>
      <w:proofErr w:type="spellStart"/>
      <w:r w:rsidRPr="00670A68">
        <w:t>memutar</w:t>
      </w:r>
      <w:proofErr w:type="spellEnd"/>
      <w:r w:rsidRPr="00670A68">
        <w:t xml:space="preserve"> </w:t>
      </w:r>
      <w:proofErr w:type="spellStart"/>
      <w:r w:rsidRPr="00670A68">
        <w:t>ulang</w:t>
      </w:r>
      <w:proofErr w:type="spellEnd"/>
      <w:r w:rsidRPr="00670A68">
        <w:t xml:space="preserve"> </w:t>
      </w:r>
      <w:proofErr w:type="spellStart"/>
      <w:r w:rsidRPr="00670A68">
        <w:t>transaksi</w:t>
      </w:r>
      <w:proofErr w:type="spellEnd"/>
      <w:r w:rsidRPr="00670A68">
        <w:t xml:space="preserve"> yang </w:t>
      </w:r>
      <w:proofErr w:type="spellStart"/>
      <w:r w:rsidRPr="00670A68">
        <w:t>belum</w:t>
      </w:r>
      <w:proofErr w:type="spellEnd"/>
      <w:r w:rsidRPr="00670A68">
        <w:t xml:space="preserve"> </w:t>
      </w:r>
      <w:proofErr w:type="spellStart"/>
      <w:r w:rsidRPr="00670A68">
        <w:t>selesai</w:t>
      </w:r>
      <w:proofErr w:type="spellEnd"/>
      <w:r w:rsidRPr="00670A68">
        <w:t xml:space="preserve"> di </w:t>
      </w:r>
      <w:proofErr w:type="spellStart"/>
      <w:r w:rsidRPr="00670A68">
        <w:t>jurnal</w:t>
      </w:r>
      <w:proofErr w:type="spellEnd"/>
      <w:r w:rsidRPr="00670A68">
        <w:t xml:space="preserve">, </w:t>
      </w:r>
      <w:proofErr w:type="spellStart"/>
      <w:r w:rsidRPr="00670A68">
        <w:t>memastikan</w:t>
      </w:r>
      <w:proofErr w:type="spellEnd"/>
      <w:r w:rsidRPr="00670A68">
        <w:t xml:space="preserve"> </w:t>
      </w:r>
      <w:proofErr w:type="spellStart"/>
      <w:r w:rsidRPr="00670A68">
        <w:t>konsistensi</w:t>
      </w:r>
      <w:proofErr w:type="spellEnd"/>
      <w:r w:rsidRPr="00670A68">
        <w:t xml:space="preserve"> data dan </w:t>
      </w:r>
      <w:proofErr w:type="spellStart"/>
      <w:r w:rsidRPr="00670A68">
        <w:t>mencegah</w:t>
      </w:r>
      <w:proofErr w:type="spellEnd"/>
      <w:r w:rsidRPr="00670A68">
        <w:t xml:space="preserve"> </w:t>
      </w:r>
      <w:proofErr w:type="spellStart"/>
      <w:r w:rsidRPr="00670A68">
        <w:t>kerusakan</w:t>
      </w:r>
      <w:proofErr w:type="spellEnd"/>
      <w:r w:rsidRPr="00670A68">
        <w:t xml:space="preserve"> </w:t>
      </w:r>
      <w:proofErr w:type="spellStart"/>
      <w:r w:rsidRPr="00670A68">
        <w:t>serius</w:t>
      </w:r>
      <w:proofErr w:type="spellEnd"/>
      <w:r w:rsidRPr="00670A68">
        <w:t>.</w:t>
      </w:r>
    </w:p>
    <w:p w14:paraId="50E905FA" w14:textId="77777777" w:rsidR="00071889" w:rsidRDefault="00071889" w:rsidP="00071889">
      <w:pPr>
        <w:numPr>
          <w:ilvl w:val="0"/>
          <w:numId w:val="28"/>
        </w:numPr>
        <w:rPr>
          <w:lang w:val="en-ID"/>
        </w:rPr>
      </w:pPr>
      <w:r w:rsidRPr="00071889">
        <w:rPr>
          <w:lang w:val="en-ID"/>
        </w:rPr>
        <w:t xml:space="preserve">Apa </w:t>
      </w:r>
      <w:proofErr w:type="spellStart"/>
      <w:r w:rsidRPr="00071889">
        <w:rPr>
          <w:lang w:val="en-ID"/>
        </w:rPr>
        <w:t>perbedaan</w:t>
      </w:r>
      <w:proofErr w:type="spellEnd"/>
      <w:r w:rsidRPr="00071889">
        <w:rPr>
          <w:lang w:val="en-ID"/>
        </w:rPr>
        <w:t xml:space="preserve"> ext3 dan ext4 </w:t>
      </w:r>
      <w:proofErr w:type="spellStart"/>
      <w:r w:rsidRPr="00071889">
        <w:rPr>
          <w:lang w:val="en-ID"/>
        </w:rPr>
        <w:t>dalam</w:t>
      </w:r>
      <w:proofErr w:type="spellEnd"/>
      <w:r w:rsidRPr="00071889">
        <w:rPr>
          <w:lang w:val="en-ID"/>
        </w:rPr>
        <w:t xml:space="preserve"> journaling?</w:t>
      </w:r>
    </w:p>
    <w:p w14:paraId="2DFF3F5B" w14:textId="12524B21" w:rsidR="00E73E7C" w:rsidRPr="00071889" w:rsidRDefault="00E73E7C" w:rsidP="00E73E7C">
      <w:pPr>
        <w:ind w:left="720"/>
        <w:rPr>
          <w:lang w:val="en-ID"/>
        </w:rPr>
      </w:pPr>
      <w:r w:rsidRPr="00E73E7C">
        <w:rPr>
          <w:lang w:val="en-ID"/>
        </w:rPr>
        <w:t xml:space="preserve">Baik ext3 </w:t>
      </w:r>
      <w:proofErr w:type="spellStart"/>
      <w:r w:rsidRPr="00E73E7C">
        <w:rPr>
          <w:lang w:val="en-ID"/>
        </w:rPr>
        <w:t>maupun</w:t>
      </w:r>
      <w:proofErr w:type="spellEnd"/>
      <w:r w:rsidRPr="00E73E7C">
        <w:rPr>
          <w:lang w:val="en-ID"/>
        </w:rPr>
        <w:t xml:space="preserve"> ext4 </w:t>
      </w:r>
      <w:proofErr w:type="spellStart"/>
      <w:r w:rsidRPr="00E73E7C">
        <w:rPr>
          <w:lang w:val="en-ID"/>
        </w:rPr>
        <w:t>sama-sama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memanfaatkan</w:t>
      </w:r>
      <w:proofErr w:type="spellEnd"/>
      <w:r w:rsidRPr="00E73E7C">
        <w:rPr>
          <w:lang w:val="en-ID"/>
        </w:rPr>
        <w:t xml:space="preserve"> journaling </w:t>
      </w:r>
      <w:proofErr w:type="spellStart"/>
      <w:r w:rsidRPr="00E73E7C">
        <w:rPr>
          <w:lang w:val="en-ID"/>
        </w:rPr>
        <w:t>untuk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menjaga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konsistensi</w:t>
      </w:r>
      <w:proofErr w:type="spellEnd"/>
      <w:r w:rsidRPr="00E73E7C">
        <w:rPr>
          <w:lang w:val="en-ID"/>
        </w:rPr>
        <w:t xml:space="preserve"> data </w:t>
      </w:r>
      <w:proofErr w:type="spellStart"/>
      <w:r w:rsidRPr="00E73E7C">
        <w:rPr>
          <w:lang w:val="en-ID"/>
        </w:rPr>
        <w:t>setelah</w:t>
      </w:r>
      <w:proofErr w:type="spellEnd"/>
      <w:r w:rsidRPr="00E73E7C">
        <w:rPr>
          <w:lang w:val="en-ID"/>
        </w:rPr>
        <w:t xml:space="preserve"> crash, </w:t>
      </w:r>
      <w:proofErr w:type="spellStart"/>
      <w:r w:rsidRPr="00E73E7C">
        <w:rPr>
          <w:lang w:val="en-ID"/>
        </w:rPr>
        <w:t>namun</w:t>
      </w:r>
      <w:proofErr w:type="spellEnd"/>
      <w:r w:rsidRPr="00E73E7C">
        <w:rPr>
          <w:lang w:val="en-ID"/>
        </w:rPr>
        <w:t xml:space="preserve"> ext4 </w:t>
      </w:r>
      <w:proofErr w:type="spellStart"/>
      <w:r w:rsidRPr="00E73E7C">
        <w:rPr>
          <w:lang w:val="en-ID"/>
        </w:rPr>
        <w:t>jauh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lebih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unggul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karena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memiliki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optimasi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signifikan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seperti</w:t>
      </w:r>
      <w:proofErr w:type="spellEnd"/>
      <w:r w:rsidRPr="00E73E7C">
        <w:rPr>
          <w:lang w:val="en-ID"/>
        </w:rPr>
        <w:t xml:space="preserve"> Delayed Allocation dan Extents yang </w:t>
      </w:r>
      <w:proofErr w:type="spellStart"/>
      <w:r w:rsidRPr="00E73E7C">
        <w:rPr>
          <w:lang w:val="en-ID"/>
        </w:rPr>
        <w:t>tidak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dimiliki</w:t>
      </w:r>
      <w:proofErr w:type="spellEnd"/>
      <w:r w:rsidRPr="00E73E7C">
        <w:rPr>
          <w:lang w:val="en-ID"/>
        </w:rPr>
        <w:t xml:space="preserve"> ext3. Fitur-</w:t>
      </w:r>
      <w:proofErr w:type="spellStart"/>
      <w:r w:rsidRPr="00E73E7C">
        <w:rPr>
          <w:lang w:val="en-ID"/>
        </w:rPr>
        <w:t>fitur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ini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memungkinkan</w:t>
      </w:r>
      <w:proofErr w:type="spellEnd"/>
      <w:r w:rsidRPr="00E73E7C">
        <w:rPr>
          <w:lang w:val="en-ID"/>
        </w:rPr>
        <w:t xml:space="preserve"> ext4 </w:t>
      </w:r>
      <w:proofErr w:type="spellStart"/>
      <w:r w:rsidRPr="00E73E7C">
        <w:rPr>
          <w:lang w:val="en-ID"/>
        </w:rPr>
        <w:t>mencapai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kinerja</w:t>
      </w:r>
      <w:proofErr w:type="spellEnd"/>
      <w:r w:rsidRPr="00E73E7C">
        <w:rPr>
          <w:lang w:val="en-ID"/>
        </w:rPr>
        <w:t xml:space="preserve"> dan </w:t>
      </w:r>
      <w:proofErr w:type="spellStart"/>
      <w:r w:rsidRPr="00E73E7C">
        <w:rPr>
          <w:lang w:val="en-ID"/>
        </w:rPr>
        <w:t>efisiensi</w:t>
      </w:r>
      <w:proofErr w:type="spellEnd"/>
      <w:r w:rsidRPr="00E73E7C">
        <w:rPr>
          <w:lang w:val="en-ID"/>
        </w:rPr>
        <w:t xml:space="preserve"> journaling yang </w:t>
      </w:r>
      <w:proofErr w:type="spellStart"/>
      <w:r w:rsidRPr="00E73E7C">
        <w:rPr>
          <w:lang w:val="en-ID"/>
        </w:rPr>
        <w:t>lebih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baik</w:t>
      </w:r>
      <w:proofErr w:type="spellEnd"/>
      <w:r w:rsidRPr="00E73E7C">
        <w:rPr>
          <w:lang w:val="en-ID"/>
        </w:rPr>
        <w:t xml:space="preserve">, </w:t>
      </w:r>
      <w:proofErr w:type="spellStart"/>
      <w:r w:rsidRPr="00E73E7C">
        <w:rPr>
          <w:lang w:val="en-ID"/>
        </w:rPr>
        <w:t>mengurangi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fragmentasi</w:t>
      </w:r>
      <w:proofErr w:type="spellEnd"/>
      <w:r w:rsidRPr="00E73E7C">
        <w:rPr>
          <w:lang w:val="en-ID"/>
        </w:rPr>
        <w:t xml:space="preserve">, </w:t>
      </w:r>
      <w:proofErr w:type="spellStart"/>
      <w:r w:rsidRPr="00E73E7C">
        <w:rPr>
          <w:lang w:val="en-ID"/>
        </w:rPr>
        <w:t>serta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meningkatkan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skalabilitas</w:t>
      </w:r>
      <w:proofErr w:type="spellEnd"/>
      <w:r w:rsidRPr="00E73E7C">
        <w:rPr>
          <w:lang w:val="en-ID"/>
        </w:rPr>
        <w:t xml:space="preserve">, </w:t>
      </w:r>
      <w:proofErr w:type="spellStart"/>
      <w:r w:rsidRPr="00E73E7C">
        <w:rPr>
          <w:lang w:val="en-ID"/>
        </w:rPr>
        <w:t>sementara</w:t>
      </w:r>
      <w:proofErr w:type="spellEnd"/>
      <w:r w:rsidRPr="00E73E7C">
        <w:rPr>
          <w:lang w:val="en-ID"/>
        </w:rPr>
        <w:t xml:space="preserve"> ext3 </w:t>
      </w:r>
      <w:proofErr w:type="spellStart"/>
      <w:r w:rsidRPr="00E73E7C">
        <w:rPr>
          <w:lang w:val="en-ID"/>
        </w:rPr>
        <w:t>masih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terbatas</w:t>
      </w:r>
      <w:proofErr w:type="spellEnd"/>
      <w:r w:rsidRPr="00E73E7C">
        <w:rPr>
          <w:lang w:val="en-ID"/>
        </w:rPr>
        <w:t xml:space="preserve"> pada mode journaling yang </w:t>
      </w:r>
      <w:proofErr w:type="spellStart"/>
      <w:r w:rsidRPr="00E73E7C">
        <w:rPr>
          <w:lang w:val="en-ID"/>
        </w:rPr>
        <w:t>lebih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sederhana</w:t>
      </w:r>
      <w:proofErr w:type="spellEnd"/>
      <w:r w:rsidRPr="00E73E7C">
        <w:rPr>
          <w:lang w:val="en-ID"/>
        </w:rPr>
        <w:t xml:space="preserve"> dan </w:t>
      </w:r>
      <w:proofErr w:type="spellStart"/>
      <w:r w:rsidRPr="00E73E7C">
        <w:rPr>
          <w:lang w:val="en-ID"/>
        </w:rPr>
        <w:t>potensi</w:t>
      </w:r>
      <w:proofErr w:type="spellEnd"/>
      <w:r w:rsidRPr="00E73E7C">
        <w:rPr>
          <w:lang w:val="en-ID"/>
        </w:rPr>
        <w:t xml:space="preserve"> </w:t>
      </w:r>
      <w:proofErr w:type="spellStart"/>
      <w:r w:rsidRPr="00E73E7C">
        <w:rPr>
          <w:lang w:val="en-ID"/>
        </w:rPr>
        <w:t>dampak</w:t>
      </w:r>
      <w:proofErr w:type="spellEnd"/>
      <w:r w:rsidRPr="00E73E7C">
        <w:rPr>
          <w:lang w:val="en-ID"/>
        </w:rPr>
        <w:t xml:space="preserve"> pada </w:t>
      </w:r>
      <w:proofErr w:type="spellStart"/>
      <w:r w:rsidRPr="00E73E7C">
        <w:rPr>
          <w:lang w:val="en-ID"/>
        </w:rPr>
        <w:t>kinerja</w:t>
      </w:r>
      <w:proofErr w:type="spellEnd"/>
      <w:r w:rsidRPr="00E73E7C">
        <w:rPr>
          <w:lang w:val="en-ID"/>
        </w:rPr>
        <w:t xml:space="preserve"> I/O</w:t>
      </w:r>
    </w:p>
    <w:p w14:paraId="3FED36D1" w14:textId="77777777" w:rsidR="00071889" w:rsidRPr="00071889" w:rsidRDefault="00071889" w:rsidP="00071889">
      <w:pPr>
        <w:rPr>
          <w:b/>
          <w:bCs/>
          <w:lang w:val="de-DE"/>
        </w:rPr>
      </w:pPr>
      <w:r w:rsidRPr="00071889">
        <w:rPr>
          <w:b/>
          <w:bCs/>
          <w:lang w:val="de-DE"/>
        </w:rPr>
        <w:t>5. Archiving File</w:t>
      </w:r>
    </w:p>
    <w:p w14:paraId="0A5CBC0E" w14:textId="77777777" w:rsidR="00071889" w:rsidRPr="00071889" w:rsidRDefault="00071889" w:rsidP="00071889">
      <w:pPr>
        <w:rPr>
          <w:b/>
          <w:bCs/>
          <w:lang w:val="de-DE"/>
        </w:rPr>
      </w:pPr>
      <w:r w:rsidRPr="00071889">
        <w:rPr>
          <w:b/>
          <w:bCs/>
          <w:lang w:val="de-DE"/>
        </w:rPr>
        <w:t>Langkah-langkah Praktikum</w:t>
      </w:r>
    </w:p>
    <w:p w14:paraId="22A72D8B" w14:textId="77777777" w:rsidR="00071889" w:rsidRPr="00071889" w:rsidRDefault="00071889" w:rsidP="00071889">
      <w:pPr>
        <w:numPr>
          <w:ilvl w:val="0"/>
          <w:numId w:val="29"/>
        </w:numPr>
        <w:rPr>
          <w:lang w:val="de-DE"/>
        </w:rPr>
      </w:pPr>
      <w:r w:rsidRPr="00071889">
        <w:rPr>
          <w:lang w:val="de-DE"/>
        </w:rPr>
        <w:t>Buat direktori dan beberapa file:</w:t>
      </w:r>
    </w:p>
    <w:p w14:paraId="028AF9C7" w14:textId="77777777" w:rsidR="00071889" w:rsidRPr="00071889" w:rsidRDefault="00071889" w:rsidP="00A23E1C">
      <w:pPr>
        <w:ind w:firstLine="720"/>
        <w:rPr>
          <w:rFonts w:ascii="Cascadia Code" w:hAnsi="Cascadia Code" w:cs="Cascadia Code"/>
          <w:lang w:val="en-ID"/>
        </w:rPr>
      </w:pPr>
      <w:proofErr w:type="spellStart"/>
      <w:r w:rsidRPr="00071889">
        <w:rPr>
          <w:rFonts w:ascii="Cascadia Code" w:hAnsi="Cascadia Code" w:cs="Cascadia Code"/>
          <w:lang w:val="en-ID"/>
        </w:rPr>
        <w:t>mkdir</w:t>
      </w:r>
      <w:proofErr w:type="spellEnd"/>
      <w:r w:rsidRPr="00071889">
        <w:rPr>
          <w:rFonts w:ascii="Cascadia Code" w:hAnsi="Cascadia Code" w:cs="Cascadia Code"/>
          <w:lang w:val="en-ID"/>
        </w:rPr>
        <w:t xml:space="preserve"> backup</w:t>
      </w:r>
    </w:p>
    <w:p w14:paraId="289CF753" w14:textId="77777777" w:rsidR="00071889" w:rsidRPr="00071889" w:rsidRDefault="00071889" w:rsidP="00A23E1C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touch backup/file1.txt backup/file2.txt</w:t>
      </w:r>
    </w:p>
    <w:p w14:paraId="28C8EF31" w14:textId="77777777" w:rsidR="00071889" w:rsidRPr="00071889" w:rsidRDefault="00071889" w:rsidP="00071889">
      <w:pPr>
        <w:numPr>
          <w:ilvl w:val="0"/>
          <w:numId w:val="29"/>
        </w:numPr>
        <w:rPr>
          <w:lang w:val="en-ID"/>
        </w:rPr>
      </w:pPr>
      <w:r w:rsidRPr="00071889">
        <w:rPr>
          <w:lang w:val="en-ID"/>
        </w:rPr>
        <w:lastRenderedPageBreak/>
        <w:t xml:space="preserve">Buat </w:t>
      </w:r>
      <w:proofErr w:type="spellStart"/>
      <w:r w:rsidRPr="00071889">
        <w:rPr>
          <w:lang w:val="en-ID"/>
        </w:rPr>
        <w:t>arsip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dari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direktori</w:t>
      </w:r>
      <w:proofErr w:type="spellEnd"/>
      <w:r w:rsidRPr="00071889">
        <w:rPr>
          <w:lang w:val="en-ID"/>
        </w:rPr>
        <w:t>:</w:t>
      </w:r>
    </w:p>
    <w:p w14:paraId="3F8CF295" w14:textId="77777777" w:rsidR="00071889" w:rsidRPr="00071889" w:rsidRDefault="00071889" w:rsidP="00A23E1C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tar -</w:t>
      </w:r>
      <w:proofErr w:type="spellStart"/>
      <w:r w:rsidRPr="00071889">
        <w:rPr>
          <w:rFonts w:ascii="Cascadia Code" w:hAnsi="Cascadia Code" w:cs="Cascadia Code"/>
          <w:lang w:val="en-ID"/>
        </w:rPr>
        <w:t>cvf</w:t>
      </w:r>
      <w:proofErr w:type="spellEnd"/>
      <w:r w:rsidRPr="00071889">
        <w:rPr>
          <w:rFonts w:ascii="Cascadia Code" w:hAnsi="Cascadia Code" w:cs="Cascadia Code"/>
          <w:lang w:val="en-ID"/>
        </w:rPr>
        <w:t xml:space="preserve"> backup.tar backup/</w:t>
      </w:r>
    </w:p>
    <w:p w14:paraId="1D43186C" w14:textId="77777777" w:rsidR="00071889" w:rsidRPr="00071889" w:rsidRDefault="00071889" w:rsidP="00071889">
      <w:pPr>
        <w:numPr>
          <w:ilvl w:val="0"/>
          <w:numId w:val="29"/>
        </w:numPr>
        <w:rPr>
          <w:lang w:val="en-ID"/>
        </w:rPr>
      </w:pPr>
      <w:proofErr w:type="spellStart"/>
      <w:r w:rsidRPr="00071889">
        <w:rPr>
          <w:lang w:val="en-ID"/>
        </w:rPr>
        <w:t>Kompres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arsip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tersebut</w:t>
      </w:r>
      <w:proofErr w:type="spellEnd"/>
      <w:r w:rsidRPr="00071889">
        <w:rPr>
          <w:lang w:val="en-ID"/>
        </w:rPr>
        <w:t>:</w:t>
      </w:r>
    </w:p>
    <w:p w14:paraId="320C95FE" w14:textId="77777777" w:rsidR="00071889" w:rsidRPr="00071889" w:rsidRDefault="00071889" w:rsidP="00A23E1C">
      <w:pPr>
        <w:ind w:firstLine="720"/>
        <w:rPr>
          <w:rFonts w:ascii="Cascadia Code" w:hAnsi="Cascadia Code" w:cs="Cascadia Code"/>
          <w:lang w:val="en-ID"/>
        </w:rPr>
      </w:pPr>
      <w:proofErr w:type="spellStart"/>
      <w:r w:rsidRPr="00071889">
        <w:rPr>
          <w:rFonts w:ascii="Cascadia Code" w:hAnsi="Cascadia Code" w:cs="Cascadia Code"/>
          <w:lang w:val="en-ID"/>
        </w:rPr>
        <w:t>gzip</w:t>
      </w:r>
      <w:proofErr w:type="spellEnd"/>
      <w:r w:rsidRPr="00071889">
        <w:rPr>
          <w:rFonts w:ascii="Cascadia Code" w:hAnsi="Cascadia Code" w:cs="Cascadia Code"/>
          <w:lang w:val="en-ID"/>
        </w:rPr>
        <w:t xml:space="preserve"> backup.tar</w:t>
      </w:r>
    </w:p>
    <w:p w14:paraId="27E2F1F0" w14:textId="77777777" w:rsidR="00071889" w:rsidRPr="00071889" w:rsidRDefault="00071889" w:rsidP="00071889">
      <w:pPr>
        <w:numPr>
          <w:ilvl w:val="0"/>
          <w:numId w:val="29"/>
        </w:numPr>
        <w:rPr>
          <w:lang w:val="en-ID"/>
        </w:rPr>
      </w:pPr>
      <w:proofErr w:type="spellStart"/>
      <w:r w:rsidRPr="00071889">
        <w:rPr>
          <w:lang w:val="en-ID"/>
        </w:rPr>
        <w:t>Ekstrak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kembali</w:t>
      </w:r>
      <w:proofErr w:type="spellEnd"/>
      <w:r w:rsidRPr="00071889">
        <w:rPr>
          <w:lang w:val="en-ID"/>
        </w:rPr>
        <w:t>:</w:t>
      </w:r>
    </w:p>
    <w:p w14:paraId="486854A9" w14:textId="77777777" w:rsidR="00071889" w:rsidRPr="00071889" w:rsidRDefault="00071889" w:rsidP="00A23E1C">
      <w:pPr>
        <w:ind w:firstLine="720"/>
        <w:rPr>
          <w:rFonts w:ascii="Cascadia Code" w:hAnsi="Cascadia Code" w:cs="Cascadia Code"/>
          <w:lang w:val="en-ID"/>
        </w:rPr>
      </w:pPr>
      <w:proofErr w:type="spellStart"/>
      <w:r w:rsidRPr="00071889">
        <w:rPr>
          <w:rFonts w:ascii="Cascadia Code" w:hAnsi="Cascadia Code" w:cs="Cascadia Code"/>
          <w:lang w:val="en-ID"/>
        </w:rPr>
        <w:t>gunzip</w:t>
      </w:r>
      <w:proofErr w:type="spellEnd"/>
      <w:r w:rsidRPr="00071889">
        <w:rPr>
          <w:rFonts w:ascii="Cascadia Code" w:hAnsi="Cascadia Code" w:cs="Cascadia Code"/>
          <w:lang w:val="en-ID"/>
        </w:rPr>
        <w:t xml:space="preserve"> backup.tar.gz</w:t>
      </w:r>
    </w:p>
    <w:p w14:paraId="6584B461" w14:textId="77777777" w:rsidR="00071889" w:rsidRDefault="00071889" w:rsidP="00A23E1C">
      <w:pPr>
        <w:ind w:firstLine="720"/>
        <w:rPr>
          <w:rFonts w:ascii="Cascadia Code" w:hAnsi="Cascadia Code" w:cs="Cascadia Code"/>
          <w:lang w:val="en-ID"/>
        </w:rPr>
      </w:pPr>
      <w:r w:rsidRPr="00071889">
        <w:rPr>
          <w:rFonts w:ascii="Cascadia Code" w:hAnsi="Cascadia Code" w:cs="Cascadia Code"/>
          <w:lang w:val="en-ID"/>
        </w:rPr>
        <w:t>tar -</w:t>
      </w:r>
      <w:proofErr w:type="spellStart"/>
      <w:r w:rsidRPr="00071889">
        <w:rPr>
          <w:rFonts w:ascii="Cascadia Code" w:hAnsi="Cascadia Code" w:cs="Cascadia Code"/>
          <w:lang w:val="en-ID"/>
        </w:rPr>
        <w:t>xvf</w:t>
      </w:r>
      <w:proofErr w:type="spellEnd"/>
      <w:r w:rsidRPr="00071889">
        <w:rPr>
          <w:rFonts w:ascii="Cascadia Code" w:hAnsi="Cascadia Code" w:cs="Cascadia Code"/>
          <w:lang w:val="en-ID"/>
        </w:rPr>
        <w:t xml:space="preserve"> backup.tar</w:t>
      </w:r>
    </w:p>
    <w:p w14:paraId="7E0B34F7" w14:textId="7080CB49" w:rsidR="00DB269E" w:rsidRPr="00071889" w:rsidRDefault="00DB269E" w:rsidP="00A23E1C">
      <w:pPr>
        <w:ind w:firstLine="720"/>
        <w:rPr>
          <w:rFonts w:ascii="Cascadia Code" w:hAnsi="Cascadia Code" w:cs="Cascadia Code"/>
          <w:lang w:val="en-ID"/>
        </w:rPr>
      </w:pPr>
      <w:r w:rsidRPr="00DB269E">
        <w:rPr>
          <w:rFonts w:ascii="Cascadia Code" w:hAnsi="Cascadia Code" w:cs="Cascadia Code"/>
          <w:noProof/>
          <w:lang w:val="en-ID"/>
        </w:rPr>
        <w:drawing>
          <wp:inline distT="0" distB="0" distL="0" distR="0" wp14:anchorId="1803AADB" wp14:editId="61DA3117">
            <wp:extent cx="5486400" cy="3931285"/>
            <wp:effectExtent l="0" t="0" r="0" b="0"/>
            <wp:docPr id="38788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840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9F64" w14:textId="77777777" w:rsidR="00A23E1C" w:rsidRDefault="00A23E1C" w:rsidP="00071889">
      <w:pPr>
        <w:rPr>
          <w:b/>
          <w:bCs/>
          <w:lang w:val="en-ID"/>
        </w:rPr>
      </w:pPr>
    </w:p>
    <w:p w14:paraId="2F08D70A" w14:textId="1E371210" w:rsidR="00071889" w:rsidRPr="00071889" w:rsidRDefault="00071889" w:rsidP="00071889">
      <w:pPr>
        <w:rPr>
          <w:b/>
          <w:bCs/>
          <w:lang w:val="en-ID"/>
        </w:rPr>
      </w:pPr>
      <w:proofErr w:type="spellStart"/>
      <w:r w:rsidRPr="00071889">
        <w:rPr>
          <w:b/>
          <w:bCs/>
          <w:lang w:val="en-ID"/>
        </w:rPr>
        <w:t>Pertanyaan</w:t>
      </w:r>
      <w:proofErr w:type="spellEnd"/>
      <w:r w:rsidRPr="00071889">
        <w:rPr>
          <w:b/>
          <w:bCs/>
          <w:lang w:val="en-ID"/>
        </w:rPr>
        <w:t xml:space="preserve"> </w:t>
      </w:r>
      <w:r w:rsidR="00A23E1C">
        <w:rPr>
          <w:b/>
          <w:bCs/>
          <w:lang w:val="en-ID"/>
        </w:rPr>
        <w:t>:</w:t>
      </w:r>
    </w:p>
    <w:p w14:paraId="012E6065" w14:textId="77777777" w:rsidR="00071889" w:rsidRDefault="00071889" w:rsidP="00071889">
      <w:pPr>
        <w:numPr>
          <w:ilvl w:val="0"/>
          <w:numId w:val="30"/>
        </w:numPr>
        <w:rPr>
          <w:lang w:val="en-ID"/>
        </w:rPr>
      </w:pPr>
      <w:r w:rsidRPr="00071889">
        <w:rPr>
          <w:lang w:val="en-ID"/>
        </w:rPr>
        <w:t xml:space="preserve">Apa </w:t>
      </w:r>
      <w:proofErr w:type="spellStart"/>
      <w:r w:rsidRPr="00071889">
        <w:rPr>
          <w:lang w:val="en-ID"/>
        </w:rPr>
        <w:t>kelebihan</w:t>
      </w:r>
      <w:proofErr w:type="spellEnd"/>
      <w:r w:rsidRPr="00071889">
        <w:rPr>
          <w:lang w:val="en-ID"/>
        </w:rPr>
        <w:t xml:space="preserve"> format .tar.gz </w:t>
      </w:r>
      <w:proofErr w:type="spellStart"/>
      <w:r w:rsidRPr="00071889">
        <w:rPr>
          <w:lang w:val="en-ID"/>
        </w:rPr>
        <w:t>dibanding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hanya</w:t>
      </w:r>
      <w:proofErr w:type="spellEnd"/>
      <w:r w:rsidRPr="00071889">
        <w:rPr>
          <w:lang w:val="en-ID"/>
        </w:rPr>
        <w:t xml:space="preserve"> .tar?</w:t>
      </w:r>
    </w:p>
    <w:p w14:paraId="03E20014" w14:textId="6B0A7C00" w:rsidR="00446AD7" w:rsidRPr="00071889" w:rsidRDefault="00446AD7" w:rsidP="00446AD7">
      <w:pPr>
        <w:ind w:left="720"/>
        <w:rPr>
          <w:lang w:val="en-ID"/>
        </w:rPr>
      </w:pPr>
      <w:r w:rsidRPr="00446AD7">
        <w:rPr>
          <w:lang w:val="en-ID"/>
        </w:rPr>
        <w:t xml:space="preserve">Format .tar.gz </w:t>
      </w:r>
      <w:proofErr w:type="spellStart"/>
      <w:r w:rsidRPr="00446AD7">
        <w:rPr>
          <w:lang w:val="en-ID"/>
        </w:rPr>
        <w:t>unggul</w:t>
      </w:r>
      <w:proofErr w:type="spellEnd"/>
      <w:r w:rsidRPr="00446AD7">
        <w:rPr>
          <w:lang w:val="en-ID"/>
        </w:rPr>
        <w:t xml:space="preserve"> </w:t>
      </w:r>
      <w:proofErr w:type="spellStart"/>
      <w:r w:rsidRPr="00446AD7">
        <w:rPr>
          <w:lang w:val="en-ID"/>
        </w:rPr>
        <w:t>dari</w:t>
      </w:r>
      <w:proofErr w:type="spellEnd"/>
      <w:r w:rsidRPr="00446AD7">
        <w:rPr>
          <w:lang w:val="en-ID"/>
        </w:rPr>
        <w:t xml:space="preserve"> .tar </w:t>
      </w:r>
      <w:proofErr w:type="spellStart"/>
      <w:r w:rsidRPr="00446AD7">
        <w:rPr>
          <w:lang w:val="en-ID"/>
        </w:rPr>
        <w:t>karena</w:t>
      </w:r>
      <w:proofErr w:type="spellEnd"/>
      <w:r w:rsidRPr="00446AD7">
        <w:rPr>
          <w:lang w:val="en-ID"/>
        </w:rPr>
        <w:t xml:space="preserve"> </w:t>
      </w:r>
      <w:proofErr w:type="spellStart"/>
      <w:r w:rsidRPr="00446AD7">
        <w:rPr>
          <w:lang w:val="en-ID"/>
        </w:rPr>
        <w:t>mengompresi</w:t>
      </w:r>
      <w:proofErr w:type="spellEnd"/>
      <w:r w:rsidRPr="00446AD7">
        <w:rPr>
          <w:lang w:val="en-ID"/>
        </w:rPr>
        <w:t xml:space="preserve"> file </w:t>
      </w:r>
      <w:proofErr w:type="spellStart"/>
      <w:r w:rsidRPr="00446AD7">
        <w:rPr>
          <w:lang w:val="en-ID"/>
        </w:rPr>
        <w:t>setelah</w:t>
      </w:r>
      <w:proofErr w:type="spellEnd"/>
      <w:r w:rsidRPr="00446AD7">
        <w:rPr>
          <w:lang w:val="en-ID"/>
        </w:rPr>
        <w:t xml:space="preserve"> </w:t>
      </w:r>
      <w:proofErr w:type="spellStart"/>
      <w:r w:rsidRPr="00446AD7">
        <w:rPr>
          <w:lang w:val="en-ID"/>
        </w:rPr>
        <w:t>diarsipkan</w:t>
      </w:r>
      <w:proofErr w:type="spellEnd"/>
      <w:r w:rsidRPr="00446AD7">
        <w:rPr>
          <w:lang w:val="en-ID"/>
        </w:rPr>
        <w:t xml:space="preserve">. Ini </w:t>
      </w:r>
      <w:proofErr w:type="spellStart"/>
      <w:r w:rsidRPr="00446AD7">
        <w:rPr>
          <w:lang w:val="en-ID"/>
        </w:rPr>
        <w:t>menghasilkan</w:t>
      </w:r>
      <w:proofErr w:type="spellEnd"/>
      <w:r w:rsidRPr="00446AD7">
        <w:rPr>
          <w:lang w:val="en-ID"/>
        </w:rPr>
        <w:t xml:space="preserve"> </w:t>
      </w:r>
      <w:proofErr w:type="spellStart"/>
      <w:r w:rsidRPr="00446AD7">
        <w:rPr>
          <w:lang w:val="en-ID"/>
        </w:rPr>
        <w:t>ukuran</w:t>
      </w:r>
      <w:proofErr w:type="spellEnd"/>
      <w:r w:rsidRPr="00446AD7">
        <w:rPr>
          <w:lang w:val="en-ID"/>
        </w:rPr>
        <w:t xml:space="preserve"> file yang </w:t>
      </w:r>
      <w:proofErr w:type="spellStart"/>
      <w:r w:rsidRPr="00446AD7">
        <w:rPr>
          <w:lang w:val="en-ID"/>
        </w:rPr>
        <w:t>jauh</w:t>
      </w:r>
      <w:proofErr w:type="spellEnd"/>
      <w:r w:rsidRPr="00446AD7">
        <w:rPr>
          <w:lang w:val="en-ID"/>
        </w:rPr>
        <w:t xml:space="preserve"> </w:t>
      </w:r>
      <w:proofErr w:type="spellStart"/>
      <w:r w:rsidRPr="00446AD7">
        <w:rPr>
          <w:lang w:val="en-ID"/>
        </w:rPr>
        <w:t>lebih</w:t>
      </w:r>
      <w:proofErr w:type="spellEnd"/>
      <w:r w:rsidRPr="00446AD7">
        <w:rPr>
          <w:lang w:val="en-ID"/>
        </w:rPr>
        <w:t xml:space="preserve"> </w:t>
      </w:r>
      <w:proofErr w:type="spellStart"/>
      <w:r w:rsidRPr="00446AD7">
        <w:rPr>
          <w:lang w:val="en-ID"/>
        </w:rPr>
        <w:t>kecil</w:t>
      </w:r>
      <w:proofErr w:type="spellEnd"/>
      <w:r w:rsidRPr="00446AD7">
        <w:rPr>
          <w:lang w:val="en-ID"/>
        </w:rPr>
        <w:t xml:space="preserve">, </w:t>
      </w:r>
      <w:proofErr w:type="spellStart"/>
      <w:r w:rsidRPr="00446AD7">
        <w:rPr>
          <w:lang w:val="en-ID"/>
        </w:rPr>
        <w:t>sehingga</w:t>
      </w:r>
      <w:proofErr w:type="spellEnd"/>
      <w:r w:rsidRPr="00446AD7">
        <w:rPr>
          <w:lang w:val="en-ID"/>
        </w:rPr>
        <w:t xml:space="preserve"> </w:t>
      </w:r>
      <w:proofErr w:type="spellStart"/>
      <w:r w:rsidRPr="00446AD7">
        <w:rPr>
          <w:lang w:val="en-ID"/>
        </w:rPr>
        <w:t>menghemat</w:t>
      </w:r>
      <w:proofErr w:type="spellEnd"/>
      <w:r w:rsidRPr="00446AD7">
        <w:rPr>
          <w:lang w:val="en-ID"/>
        </w:rPr>
        <w:t xml:space="preserve"> </w:t>
      </w:r>
      <w:proofErr w:type="spellStart"/>
      <w:r w:rsidRPr="00446AD7">
        <w:rPr>
          <w:lang w:val="en-ID"/>
        </w:rPr>
        <w:t>ruang</w:t>
      </w:r>
      <w:proofErr w:type="spellEnd"/>
      <w:r w:rsidRPr="00446AD7">
        <w:rPr>
          <w:lang w:val="en-ID"/>
        </w:rPr>
        <w:t xml:space="preserve"> </w:t>
      </w:r>
      <w:proofErr w:type="spellStart"/>
      <w:r w:rsidRPr="00446AD7">
        <w:rPr>
          <w:lang w:val="en-ID"/>
        </w:rPr>
        <w:t>penyimpanan</w:t>
      </w:r>
      <w:proofErr w:type="spellEnd"/>
      <w:r w:rsidRPr="00446AD7">
        <w:rPr>
          <w:lang w:val="en-ID"/>
        </w:rPr>
        <w:t xml:space="preserve">, </w:t>
      </w:r>
      <w:proofErr w:type="spellStart"/>
      <w:r w:rsidRPr="00446AD7">
        <w:rPr>
          <w:lang w:val="en-ID"/>
        </w:rPr>
        <w:t>mempercepat</w:t>
      </w:r>
      <w:proofErr w:type="spellEnd"/>
      <w:r w:rsidRPr="00446AD7">
        <w:rPr>
          <w:lang w:val="en-ID"/>
        </w:rPr>
        <w:t xml:space="preserve"> transfer data, dan </w:t>
      </w:r>
      <w:proofErr w:type="spellStart"/>
      <w:r w:rsidRPr="00446AD7">
        <w:rPr>
          <w:lang w:val="en-ID"/>
        </w:rPr>
        <w:t>membuat</w:t>
      </w:r>
      <w:proofErr w:type="spellEnd"/>
      <w:r w:rsidRPr="00446AD7">
        <w:rPr>
          <w:lang w:val="en-ID"/>
        </w:rPr>
        <w:t xml:space="preserve"> </w:t>
      </w:r>
      <w:proofErr w:type="spellStart"/>
      <w:r w:rsidRPr="00446AD7">
        <w:rPr>
          <w:lang w:val="en-ID"/>
        </w:rPr>
        <w:t>distribusi</w:t>
      </w:r>
      <w:proofErr w:type="spellEnd"/>
      <w:r w:rsidRPr="00446AD7">
        <w:rPr>
          <w:lang w:val="en-ID"/>
        </w:rPr>
        <w:t xml:space="preserve"> </w:t>
      </w:r>
      <w:proofErr w:type="spellStart"/>
      <w:r w:rsidRPr="00446AD7">
        <w:rPr>
          <w:lang w:val="en-ID"/>
        </w:rPr>
        <w:t>lebih</w:t>
      </w:r>
      <w:proofErr w:type="spellEnd"/>
      <w:r w:rsidRPr="00446AD7">
        <w:rPr>
          <w:lang w:val="en-ID"/>
        </w:rPr>
        <w:t xml:space="preserve"> </w:t>
      </w:r>
      <w:proofErr w:type="spellStart"/>
      <w:r w:rsidRPr="00446AD7">
        <w:rPr>
          <w:lang w:val="en-ID"/>
        </w:rPr>
        <w:t>efisien</w:t>
      </w:r>
      <w:proofErr w:type="spellEnd"/>
      <w:r w:rsidRPr="00446AD7">
        <w:rPr>
          <w:lang w:val="en-ID"/>
        </w:rPr>
        <w:t xml:space="preserve">, </w:t>
      </w:r>
      <w:proofErr w:type="spellStart"/>
      <w:r w:rsidRPr="00446AD7">
        <w:rPr>
          <w:lang w:val="en-ID"/>
        </w:rPr>
        <w:t>meskipun</w:t>
      </w:r>
      <w:proofErr w:type="spellEnd"/>
      <w:r w:rsidRPr="00446AD7">
        <w:rPr>
          <w:lang w:val="en-ID"/>
        </w:rPr>
        <w:t xml:space="preserve"> </w:t>
      </w:r>
      <w:proofErr w:type="spellStart"/>
      <w:r w:rsidRPr="00446AD7">
        <w:rPr>
          <w:lang w:val="en-ID"/>
        </w:rPr>
        <w:t>membutuhkan</w:t>
      </w:r>
      <w:proofErr w:type="spellEnd"/>
      <w:r w:rsidRPr="00446AD7">
        <w:rPr>
          <w:lang w:val="en-ID"/>
        </w:rPr>
        <w:t xml:space="preserve"> </w:t>
      </w:r>
      <w:proofErr w:type="spellStart"/>
      <w:r w:rsidRPr="00446AD7">
        <w:rPr>
          <w:lang w:val="en-ID"/>
        </w:rPr>
        <w:t>sedikit</w:t>
      </w:r>
      <w:proofErr w:type="spellEnd"/>
      <w:r w:rsidRPr="00446AD7">
        <w:rPr>
          <w:lang w:val="en-ID"/>
        </w:rPr>
        <w:t xml:space="preserve"> </w:t>
      </w:r>
      <w:proofErr w:type="spellStart"/>
      <w:r w:rsidRPr="00446AD7">
        <w:rPr>
          <w:lang w:val="en-ID"/>
        </w:rPr>
        <w:t>sumber</w:t>
      </w:r>
      <w:proofErr w:type="spellEnd"/>
      <w:r w:rsidRPr="00446AD7">
        <w:rPr>
          <w:lang w:val="en-ID"/>
        </w:rPr>
        <w:t xml:space="preserve"> </w:t>
      </w:r>
      <w:proofErr w:type="spellStart"/>
      <w:r w:rsidRPr="00446AD7">
        <w:rPr>
          <w:lang w:val="en-ID"/>
        </w:rPr>
        <w:t>daya</w:t>
      </w:r>
      <w:proofErr w:type="spellEnd"/>
      <w:r w:rsidRPr="00446AD7">
        <w:rPr>
          <w:lang w:val="en-ID"/>
        </w:rPr>
        <w:t xml:space="preserve"> CPU </w:t>
      </w:r>
      <w:proofErr w:type="spellStart"/>
      <w:r w:rsidRPr="00446AD7">
        <w:rPr>
          <w:lang w:val="en-ID"/>
        </w:rPr>
        <w:t>untuk</w:t>
      </w:r>
      <w:proofErr w:type="spellEnd"/>
      <w:r w:rsidRPr="00446AD7">
        <w:rPr>
          <w:lang w:val="en-ID"/>
        </w:rPr>
        <w:t xml:space="preserve"> </w:t>
      </w:r>
      <w:proofErr w:type="spellStart"/>
      <w:r w:rsidRPr="00446AD7">
        <w:rPr>
          <w:lang w:val="en-ID"/>
        </w:rPr>
        <w:t>kompresi</w:t>
      </w:r>
      <w:proofErr w:type="spellEnd"/>
      <w:r w:rsidRPr="00446AD7">
        <w:rPr>
          <w:lang w:val="en-ID"/>
        </w:rPr>
        <w:t>/</w:t>
      </w:r>
      <w:proofErr w:type="spellStart"/>
      <w:r w:rsidRPr="00446AD7">
        <w:rPr>
          <w:lang w:val="en-ID"/>
        </w:rPr>
        <w:t>dekompresi</w:t>
      </w:r>
      <w:proofErr w:type="spellEnd"/>
      <w:r w:rsidRPr="00446AD7">
        <w:rPr>
          <w:lang w:val="en-ID"/>
        </w:rPr>
        <w:t>.</w:t>
      </w:r>
    </w:p>
    <w:p w14:paraId="6B34BA49" w14:textId="77777777" w:rsidR="00071889" w:rsidRDefault="00071889" w:rsidP="00071889">
      <w:pPr>
        <w:numPr>
          <w:ilvl w:val="0"/>
          <w:numId w:val="30"/>
        </w:numPr>
        <w:rPr>
          <w:lang w:val="en-ID"/>
        </w:rPr>
      </w:pPr>
      <w:r w:rsidRPr="00071889">
        <w:rPr>
          <w:lang w:val="en-ID"/>
        </w:rPr>
        <w:lastRenderedPageBreak/>
        <w:t xml:space="preserve">Kapan </w:t>
      </w:r>
      <w:proofErr w:type="spellStart"/>
      <w:r w:rsidRPr="00071889">
        <w:rPr>
          <w:lang w:val="en-ID"/>
        </w:rPr>
        <w:t>sebaiknya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menggunakan</w:t>
      </w:r>
      <w:proofErr w:type="spellEnd"/>
      <w:r w:rsidRPr="00071889">
        <w:rPr>
          <w:lang w:val="en-ID"/>
        </w:rPr>
        <w:t xml:space="preserve"> archiving </w:t>
      </w:r>
      <w:proofErr w:type="spellStart"/>
      <w:r w:rsidRPr="00071889">
        <w:rPr>
          <w:lang w:val="en-ID"/>
        </w:rPr>
        <w:t>dalam</w:t>
      </w:r>
      <w:proofErr w:type="spellEnd"/>
      <w:r w:rsidRPr="00071889">
        <w:rPr>
          <w:lang w:val="en-ID"/>
        </w:rPr>
        <w:t xml:space="preserve"> </w:t>
      </w:r>
      <w:proofErr w:type="spellStart"/>
      <w:r w:rsidRPr="00071889">
        <w:rPr>
          <w:lang w:val="en-ID"/>
        </w:rPr>
        <w:t>pengelolaan</w:t>
      </w:r>
      <w:proofErr w:type="spellEnd"/>
      <w:r w:rsidRPr="00071889">
        <w:rPr>
          <w:lang w:val="en-ID"/>
        </w:rPr>
        <w:t xml:space="preserve"> file?</w:t>
      </w:r>
    </w:p>
    <w:p w14:paraId="3685EB54" w14:textId="16A08A43" w:rsidR="00D27C59" w:rsidRPr="00071889" w:rsidRDefault="00D27C59" w:rsidP="00D27C59">
      <w:pPr>
        <w:ind w:left="720"/>
        <w:rPr>
          <w:lang w:val="en-ID"/>
        </w:rPr>
      </w:pPr>
      <w:proofErr w:type="spellStart"/>
      <w:r w:rsidRPr="00D27C59">
        <w:rPr>
          <w:lang w:val="en-ID"/>
        </w:rPr>
        <w:t>Sebaiknya</w:t>
      </w:r>
      <w:proofErr w:type="spellEnd"/>
      <w:r w:rsidRPr="00D27C59">
        <w:rPr>
          <w:lang w:val="en-ID"/>
        </w:rPr>
        <w:t xml:space="preserve"> </w:t>
      </w:r>
      <w:proofErr w:type="spellStart"/>
      <w:r w:rsidRPr="00D27C59">
        <w:rPr>
          <w:lang w:val="en-ID"/>
        </w:rPr>
        <w:t>gunakan</w:t>
      </w:r>
      <w:proofErr w:type="spellEnd"/>
      <w:r w:rsidRPr="00D27C59">
        <w:rPr>
          <w:lang w:val="en-ID"/>
        </w:rPr>
        <w:t xml:space="preserve"> </w:t>
      </w:r>
      <w:proofErr w:type="spellStart"/>
      <w:r w:rsidRPr="00D27C59">
        <w:rPr>
          <w:lang w:val="en-ID"/>
        </w:rPr>
        <w:t>pengarsipan</w:t>
      </w:r>
      <w:proofErr w:type="spellEnd"/>
      <w:r w:rsidRPr="00D27C59">
        <w:rPr>
          <w:lang w:val="en-ID"/>
        </w:rPr>
        <w:t xml:space="preserve"> </w:t>
      </w:r>
      <w:proofErr w:type="spellStart"/>
      <w:r w:rsidRPr="00D27C59">
        <w:rPr>
          <w:lang w:val="en-ID"/>
        </w:rPr>
        <w:t>saat</w:t>
      </w:r>
      <w:proofErr w:type="spellEnd"/>
      <w:r w:rsidRPr="00D27C59">
        <w:rPr>
          <w:lang w:val="en-ID"/>
        </w:rPr>
        <w:t xml:space="preserve"> Anda </w:t>
      </w:r>
      <w:proofErr w:type="spellStart"/>
      <w:r w:rsidRPr="00D27C59">
        <w:rPr>
          <w:lang w:val="en-ID"/>
        </w:rPr>
        <w:t>perlu</w:t>
      </w:r>
      <w:proofErr w:type="spellEnd"/>
      <w:r w:rsidRPr="00D27C59">
        <w:rPr>
          <w:lang w:val="en-ID"/>
        </w:rPr>
        <w:t xml:space="preserve"> </w:t>
      </w:r>
      <w:proofErr w:type="spellStart"/>
      <w:r w:rsidRPr="00D27C59">
        <w:rPr>
          <w:lang w:val="en-ID"/>
        </w:rPr>
        <w:t>mengelola</w:t>
      </w:r>
      <w:proofErr w:type="spellEnd"/>
      <w:r w:rsidRPr="00D27C59">
        <w:rPr>
          <w:lang w:val="en-ID"/>
        </w:rPr>
        <w:t xml:space="preserve"> </w:t>
      </w:r>
      <w:proofErr w:type="spellStart"/>
      <w:r w:rsidRPr="00D27C59">
        <w:rPr>
          <w:lang w:val="en-ID"/>
        </w:rPr>
        <w:t>sekelompok</w:t>
      </w:r>
      <w:proofErr w:type="spellEnd"/>
      <w:r w:rsidRPr="00D27C59">
        <w:rPr>
          <w:lang w:val="en-ID"/>
        </w:rPr>
        <w:t xml:space="preserve"> file </w:t>
      </w:r>
      <w:proofErr w:type="spellStart"/>
      <w:r w:rsidRPr="00D27C59">
        <w:rPr>
          <w:lang w:val="en-ID"/>
        </w:rPr>
        <w:t>sebagai</w:t>
      </w:r>
      <w:proofErr w:type="spellEnd"/>
      <w:r w:rsidRPr="00D27C59">
        <w:rPr>
          <w:lang w:val="en-ID"/>
        </w:rPr>
        <w:t xml:space="preserve"> </w:t>
      </w:r>
      <w:proofErr w:type="spellStart"/>
      <w:r w:rsidRPr="00D27C59">
        <w:rPr>
          <w:lang w:val="en-ID"/>
        </w:rPr>
        <w:t>satu</w:t>
      </w:r>
      <w:proofErr w:type="spellEnd"/>
      <w:r w:rsidRPr="00D27C59">
        <w:rPr>
          <w:lang w:val="en-ID"/>
        </w:rPr>
        <w:t xml:space="preserve"> unit </w:t>
      </w:r>
      <w:proofErr w:type="spellStart"/>
      <w:r w:rsidRPr="00D27C59">
        <w:rPr>
          <w:lang w:val="en-ID"/>
        </w:rPr>
        <w:t>tunggal</w:t>
      </w:r>
      <w:proofErr w:type="spellEnd"/>
      <w:r w:rsidRPr="00D27C59">
        <w:rPr>
          <w:lang w:val="en-ID"/>
        </w:rPr>
        <w:t xml:space="preserve"> </w:t>
      </w:r>
      <w:proofErr w:type="spellStart"/>
      <w:r w:rsidRPr="00D27C59">
        <w:rPr>
          <w:lang w:val="en-ID"/>
        </w:rPr>
        <w:t>untuk</w:t>
      </w:r>
      <w:proofErr w:type="spellEnd"/>
      <w:r w:rsidRPr="00D27C59">
        <w:rPr>
          <w:lang w:val="en-ID"/>
        </w:rPr>
        <w:t xml:space="preserve"> </w:t>
      </w:r>
      <w:proofErr w:type="spellStart"/>
      <w:r w:rsidRPr="00D27C59">
        <w:rPr>
          <w:lang w:val="en-ID"/>
        </w:rPr>
        <w:t>tujuan</w:t>
      </w:r>
      <w:proofErr w:type="spellEnd"/>
      <w:r w:rsidRPr="00D27C59">
        <w:rPr>
          <w:lang w:val="en-ID"/>
        </w:rPr>
        <w:t xml:space="preserve"> </w:t>
      </w:r>
      <w:proofErr w:type="spellStart"/>
      <w:r w:rsidRPr="00D27C59">
        <w:rPr>
          <w:lang w:val="en-ID"/>
        </w:rPr>
        <w:t>seperti</w:t>
      </w:r>
      <w:proofErr w:type="spellEnd"/>
      <w:r w:rsidRPr="00D27C59">
        <w:rPr>
          <w:lang w:val="en-ID"/>
        </w:rPr>
        <w:t xml:space="preserve"> backup, transfer </w:t>
      </w:r>
      <w:proofErr w:type="spellStart"/>
      <w:r w:rsidRPr="00D27C59">
        <w:rPr>
          <w:lang w:val="en-ID"/>
        </w:rPr>
        <w:t>massal</w:t>
      </w:r>
      <w:proofErr w:type="spellEnd"/>
      <w:r w:rsidRPr="00D27C59">
        <w:rPr>
          <w:lang w:val="en-ID"/>
        </w:rPr>
        <w:t xml:space="preserve">, </w:t>
      </w:r>
      <w:proofErr w:type="spellStart"/>
      <w:r w:rsidRPr="00D27C59">
        <w:rPr>
          <w:lang w:val="en-ID"/>
        </w:rPr>
        <w:t>distribusi</w:t>
      </w:r>
      <w:proofErr w:type="spellEnd"/>
      <w:r w:rsidRPr="00D27C59">
        <w:rPr>
          <w:lang w:val="en-ID"/>
        </w:rPr>
        <w:t xml:space="preserve">, </w:t>
      </w:r>
      <w:proofErr w:type="spellStart"/>
      <w:r w:rsidRPr="00D27C59">
        <w:rPr>
          <w:lang w:val="en-ID"/>
        </w:rPr>
        <w:t>menghemat</w:t>
      </w:r>
      <w:proofErr w:type="spellEnd"/>
      <w:r w:rsidRPr="00D27C59">
        <w:rPr>
          <w:lang w:val="en-ID"/>
        </w:rPr>
        <w:t xml:space="preserve"> </w:t>
      </w:r>
      <w:proofErr w:type="spellStart"/>
      <w:r w:rsidRPr="00D27C59">
        <w:rPr>
          <w:lang w:val="en-ID"/>
        </w:rPr>
        <w:t>ruang</w:t>
      </w:r>
      <w:proofErr w:type="spellEnd"/>
      <w:r w:rsidRPr="00D27C59">
        <w:rPr>
          <w:lang w:val="en-ID"/>
        </w:rPr>
        <w:t xml:space="preserve"> </w:t>
      </w:r>
      <w:proofErr w:type="spellStart"/>
      <w:r w:rsidRPr="00D27C59">
        <w:rPr>
          <w:lang w:val="en-ID"/>
        </w:rPr>
        <w:t>penyimpanan</w:t>
      </w:r>
      <w:proofErr w:type="spellEnd"/>
      <w:r w:rsidRPr="00D27C59">
        <w:rPr>
          <w:lang w:val="en-ID"/>
        </w:rPr>
        <w:t xml:space="preserve">, </w:t>
      </w:r>
      <w:proofErr w:type="spellStart"/>
      <w:r w:rsidRPr="00D27C59">
        <w:rPr>
          <w:lang w:val="en-ID"/>
        </w:rPr>
        <w:t>atau</w:t>
      </w:r>
      <w:proofErr w:type="spellEnd"/>
      <w:r w:rsidRPr="00D27C59">
        <w:rPr>
          <w:lang w:val="en-ID"/>
        </w:rPr>
        <w:t xml:space="preserve"> </w:t>
      </w:r>
      <w:proofErr w:type="spellStart"/>
      <w:r w:rsidRPr="00D27C59">
        <w:rPr>
          <w:lang w:val="en-ID"/>
        </w:rPr>
        <w:t>pengelompokan</w:t>
      </w:r>
      <w:proofErr w:type="spellEnd"/>
      <w:r w:rsidRPr="00D27C59">
        <w:rPr>
          <w:lang w:val="en-ID"/>
        </w:rPr>
        <w:t xml:space="preserve"> file </w:t>
      </w:r>
      <w:proofErr w:type="spellStart"/>
      <w:r w:rsidRPr="00D27C59">
        <w:rPr>
          <w:lang w:val="en-ID"/>
        </w:rPr>
        <w:t>terkait</w:t>
      </w:r>
      <w:proofErr w:type="spellEnd"/>
      <w:r w:rsidRPr="00D27C59">
        <w:rPr>
          <w:lang w:val="en-ID"/>
        </w:rPr>
        <w:t>.</w:t>
      </w:r>
    </w:p>
    <w:p w14:paraId="6A21103A" w14:textId="77777777" w:rsidR="00E66A46" w:rsidRPr="00E66A46" w:rsidRDefault="00E66A46" w:rsidP="00E66A46"/>
    <w:sectPr w:rsidR="00E66A46" w:rsidRPr="00E66A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3D4619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346A85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707772"/>
    <w:multiLevelType w:val="hybridMultilevel"/>
    <w:tmpl w:val="392A796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5007B84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A23781"/>
    <w:multiLevelType w:val="multilevel"/>
    <w:tmpl w:val="1F04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F81011"/>
    <w:multiLevelType w:val="multilevel"/>
    <w:tmpl w:val="4132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95F9A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8530FD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043B0D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DC6199"/>
    <w:multiLevelType w:val="multilevel"/>
    <w:tmpl w:val="0F2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944AF"/>
    <w:multiLevelType w:val="multilevel"/>
    <w:tmpl w:val="50BC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0263EE"/>
    <w:multiLevelType w:val="multilevel"/>
    <w:tmpl w:val="C2F2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6791F"/>
    <w:multiLevelType w:val="multilevel"/>
    <w:tmpl w:val="C0D64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1A2181"/>
    <w:multiLevelType w:val="multilevel"/>
    <w:tmpl w:val="294CB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110E73"/>
    <w:multiLevelType w:val="multilevel"/>
    <w:tmpl w:val="24E6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B16501"/>
    <w:multiLevelType w:val="hybridMultilevel"/>
    <w:tmpl w:val="CAD0020E"/>
    <w:lvl w:ilvl="0" w:tplc="DC809B9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763B5F"/>
    <w:multiLevelType w:val="multilevel"/>
    <w:tmpl w:val="E8D4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705ED"/>
    <w:multiLevelType w:val="multilevel"/>
    <w:tmpl w:val="DFE63F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38347157"/>
    <w:multiLevelType w:val="multilevel"/>
    <w:tmpl w:val="B9520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890F51"/>
    <w:multiLevelType w:val="multilevel"/>
    <w:tmpl w:val="CF20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10BED"/>
    <w:multiLevelType w:val="multilevel"/>
    <w:tmpl w:val="7054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155E68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A4295A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F02100"/>
    <w:multiLevelType w:val="multilevel"/>
    <w:tmpl w:val="81AC3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A66358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410BE4"/>
    <w:multiLevelType w:val="hybridMultilevel"/>
    <w:tmpl w:val="72826C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743106"/>
    <w:multiLevelType w:val="multilevel"/>
    <w:tmpl w:val="FE96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2D4BC2"/>
    <w:multiLevelType w:val="hybridMultilevel"/>
    <w:tmpl w:val="3F4217F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D344DBB"/>
    <w:multiLevelType w:val="multilevel"/>
    <w:tmpl w:val="3038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980D66"/>
    <w:multiLevelType w:val="multilevel"/>
    <w:tmpl w:val="7F381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B9753B"/>
    <w:multiLevelType w:val="multilevel"/>
    <w:tmpl w:val="71240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17031E"/>
    <w:multiLevelType w:val="multilevel"/>
    <w:tmpl w:val="6BEC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01EF6"/>
    <w:multiLevelType w:val="multilevel"/>
    <w:tmpl w:val="DC66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890BE6"/>
    <w:multiLevelType w:val="hybridMultilevel"/>
    <w:tmpl w:val="4F3414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9E273D"/>
    <w:multiLevelType w:val="multilevel"/>
    <w:tmpl w:val="381E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0362AB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45562">
    <w:abstractNumId w:val="5"/>
  </w:num>
  <w:num w:numId="2" w16cid:durableId="1798598923">
    <w:abstractNumId w:val="3"/>
  </w:num>
  <w:num w:numId="3" w16cid:durableId="1117454604">
    <w:abstractNumId w:val="2"/>
  </w:num>
  <w:num w:numId="4" w16cid:durableId="61223521">
    <w:abstractNumId w:val="4"/>
  </w:num>
  <w:num w:numId="5" w16cid:durableId="153112738">
    <w:abstractNumId w:val="1"/>
  </w:num>
  <w:num w:numId="6" w16cid:durableId="1500580379">
    <w:abstractNumId w:val="0"/>
  </w:num>
  <w:num w:numId="7" w16cid:durableId="1506743406">
    <w:abstractNumId w:val="20"/>
  </w:num>
  <w:num w:numId="8" w16cid:durableId="1373110803">
    <w:abstractNumId w:val="30"/>
  </w:num>
  <w:num w:numId="9" w16cid:durableId="1330937344">
    <w:abstractNumId w:val="11"/>
  </w:num>
  <w:num w:numId="10" w16cid:durableId="248540981">
    <w:abstractNumId w:val="12"/>
  </w:num>
  <w:num w:numId="11" w16cid:durableId="588076188">
    <w:abstractNumId w:val="13"/>
  </w:num>
  <w:num w:numId="12" w16cid:durableId="291713422">
    <w:abstractNumId w:val="40"/>
  </w:num>
  <w:num w:numId="13" w16cid:durableId="245193446">
    <w:abstractNumId w:val="26"/>
  </w:num>
  <w:num w:numId="14" w16cid:durableId="1240864567">
    <w:abstractNumId w:val="6"/>
  </w:num>
  <w:num w:numId="15" w16cid:durableId="39788272">
    <w:abstractNumId w:val="29"/>
  </w:num>
  <w:num w:numId="16" w16cid:durableId="4140164">
    <w:abstractNumId w:val="8"/>
  </w:num>
  <w:num w:numId="17" w16cid:durableId="682754443">
    <w:abstractNumId w:val="27"/>
  </w:num>
  <w:num w:numId="18" w16cid:durableId="1561594999">
    <w:abstractNumId w:val="22"/>
  </w:num>
  <w:num w:numId="19" w16cid:durableId="1388145689">
    <w:abstractNumId w:val="37"/>
  </w:num>
  <w:num w:numId="20" w16cid:durableId="104466726">
    <w:abstractNumId w:val="24"/>
  </w:num>
  <w:num w:numId="21" w16cid:durableId="1059935902">
    <w:abstractNumId w:val="39"/>
  </w:num>
  <w:num w:numId="22" w16cid:durableId="720861588">
    <w:abstractNumId w:val="25"/>
  </w:num>
  <w:num w:numId="23" w16cid:durableId="1066299665">
    <w:abstractNumId w:val="18"/>
  </w:num>
  <w:num w:numId="24" w16cid:durableId="1726759413">
    <w:abstractNumId w:val="36"/>
  </w:num>
  <w:num w:numId="25" w16cid:durableId="1179856019">
    <w:abstractNumId w:val="17"/>
  </w:num>
  <w:num w:numId="26" w16cid:durableId="2039622837">
    <w:abstractNumId w:val="21"/>
  </w:num>
  <w:num w:numId="27" w16cid:durableId="1697383901">
    <w:abstractNumId w:val="35"/>
  </w:num>
  <w:num w:numId="28" w16cid:durableId="135686865">
    <w:abstractNumId w:val="14"/>
  </w:num>
  <w:num w:numId="29" w16cid:durableId="1662150273">
    <w:abstractNumId w:val="28"/>
  </w:num>
  <w:num w:numId="30" w16cid:durableId="1040015921">
    <w:abstractNumId w:val="16"/>
  </w:num>
  <w:num w:numId="31" w16cid:durableId="2053771712">
    <w:abstractNumId w:val="10"/>
  </w:num>
  <w:num w:numId="32" w16cid:durableId="56443449">
    <w:abstractNumId w:val="23"/>
  </w:num>
  <w:num w:numId="33" w16cid:durableId="1916820698">
    <w:abstractNumId w:val="38"/>
  </w:num>
  <w:num w:numId="34" w16cid:durableId="994183151">
    <w:abstractNumId w:val="7"/>
  </w:num>
  <w:num w:numId="35" w16cid:durableId="107630155">
    <w:abstractNumId w:val="32"/>
  </w:num>
  <w:num w:numId="36" w16cid:durableId="1538196482">
    <w:abstractNumId w:val="34"/>
  </w:num>
  <w:num w:numId="37" w16cid:durableId="1034188689">
    <w:abstractNumId w:val="15"/>
  </w:num>
  <w:num w:numId="38" w16cid:durableId="1676180412">
    <w:abstractNumId w:val="9"/>
  </w:num>
  <w:num w:numId="39" w16cid:durableId="1481312178">
    <w:abstractNumId w:val="19"/>
  </w:num>
  <w:num w:numId="40" w16cid:durableId="301276256">
    <w:abstractNumId w:val="31"/>
  </w:num>
  <w:num w:numId="41" w16cid:durableId="919026725">
    <w:abstractNumId w:val="3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52E"/>
    <w:rsid w:val="00034616"/>
    <w:rsid w:val="00036919"/>
    <w:rsid w:val="0006063C"/>
    <w:rsid w:val="00071889"/>
    <w:rsid w:val="000723BC"/>
    <w:rsid w:val="0008728B"/>
    <w:rsid w:val="00092689"/>
    <w:rsid w:val="000C57C4"/>
    <w:rsid w:val="000C6A72"/>
    <w:rsid w:val="000E5365"/>
    <w:rsid w:val="0015074B"/>
    <w:rsid w:val="00160244"/>
    <w:rsid w:val="00173BF8"/>
    <w:rsid w:val="0018387F"/>
    <w:rsid w:val="001B206C"/>
    <w:rsid w:val="001F3F8D"/>
    <w:rsid w:val="002072C2"/>
    <w:rsid w:val="002433CD"/>
    <w:rsid w:val="0029639D"/>
    <w:rsid w:val="002D066E"/>
    <w:rsid w:val="00314B6F"/>
    <w:rsid w:val="00326664"/>
    <w:rsid w:val="00326C1C"/>
    <w:rsid w:val="00326F90"/>
    <w:rsid w:val="0034197C"/>
    <w:rsid w:val="00380776"/>
    <w:rsid w:val="003841E0"/>
    <w:rsid w:val="003A5BA6"/>
    <w:rsid w:val="003D70DC"/>
    <w:rsid w:val="003E55B7"/>
    <w:rsid w:val="003E5E06"/>
    <w:rsid w:val="00446AD7"/>
    <w:rsid w:val="00486168"/>
    <w:rsid w:val="004C45DB"/>
    <w:rsid w:val="004D07B1"/>
    <w:rsid w:val="0054527B"/>
    <w:rsid w:val="00566FB2"/>
    <w:rsid w:val="00575279"/>
    <w:rsid w:val="0059509E"/>
    <w:rsid w:val="005C2392"/>
    <w:rsid w:val="00644357"/>
    <w:rsid w:val="006458B6"/>
    <w:rsid w:val="00670A68"/>
    <w:rsid w:val="006B205F"/>
    <w:rsid w:val="006B48D6"/>
    <w:rsid w:val="006C3B4F"/>
    <w:rsid w:val="006D4ECF"/>
    <w:rsid w:val="00724A8D"/>
    <w:rsid w:val="00743916"/>
    <w:rsid w:val="00760113"/>
    <w:rsid w:val="00795323"/>
    <w:rsid w:val="007C69F7"/>
    <w:rsid w:val="007D5D6F"/>
    <w:rsid w:val="00806D0B"/>
    <w:rsid w:val="00871D02"/>
    <w:rsid w:val="00881920"/>
    <w:rsid w:val="008A6502"/>
    <w:rsid w:val="008B563F"/>
    <w:rsid w:val="008D3CE5"/>
    <w:rsid w:val="009433B0"/>
    <w:rsid w:val="00950685"/>
    <w:rsid w:val="009669CE"/>
    <w:rsid w:val="00974EFF"/>
    <w:rsid w:val="0097500A"/>
    <w:rsid w:val="009819FF"/>
    <w:rsid w:val="00A16C9B"/>
    <w:rsid w:val="00A17AB3"/>
    <w:rsid w:val="00A23E1C"/>
    <w:rsid w:val="00A31A51"/>
    <w:rsid w:val="00A36A83"/>
    <w:rsid w:val="00A403D0"/>
    <w:rsid w:val="00AA1D8D"/>
    <w:rsid w:val="00AB0AB0"/>
    <w:rsid w:val="00B32E01"/>
    <w:rsid w:val="00B41773"/>
    <w:rsid w:val="00B47730"/>
    <w:rsid w:val="00B90651"/>
    <w:rsid w:val="00BB369E"/>
    <w:rsid w:val="00BE2645"/>
    <w:rsid w:val="00BE7C37"/>
    <w:rsid w:val="00BF44DB"/>
    <w:rsid w:val="00C15A1A"/>
    <w:rsid w:val="00C407E6"/>
    <w:rsid w:val="00C544AC"/>
    <w:rsid w:val="00C85004"/>
    <w:rsid w:val="00CB0664"/>
    <w:rsid w:val="00CC26C2"/>
    <w:rsid w:val="00CC7709"/>
    <w:rsid w:val="00CE340B"/>
    <w:rsid w:val="00CF02D0"/>
    <w:rsid w:val="00CF47DC"/>
    <w:rsid w:val="00D17F07"/>
    <w:rsid w:val="00D27C59"/>
    <w:rsid w:val="00D50DFC"/>
    <w:rsid w:val="00D73984"/>
    <w:rsid w:val="00D8028D"/>
    <w:rsid w:val="00D81C34"/>
    <w:rsid w:val="00DB269E"/>
    <w:rsid w:val="00DB439E"/>
    <w:rsid w:val="00E07041"/>
    <w:rsid w:val="00E23411"/>
    <w:rsid w:val="00E4422B"/>
    <w:rsid w:val="00E66A46"/>
    <w:rsid w:val="00E73E7C"/>
    <w:rsid w:val="00E8717D"/>
    <w:rsid w:val="00EA0A49"/>
    <w:rsid w:val="00EE37C8"/>
    <w:rsid w:val="00F05F24"/>
    <w:rsid w:val="00F17B65"/>
    <w:rsid w:val="00F34E29"/>
    <w:rsid w:val="00F421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1A75C"/>
  <w14:defaultImageDpi w14:val="300"/>
  <w15:docId w15:val="{E481FFF3-60E6-4094-9335-CB502E50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452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2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0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3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6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7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4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5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4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6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6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1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1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66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5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5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8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425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6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1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2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9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5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3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9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3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3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0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8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3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2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2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71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9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74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4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9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8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4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3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3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3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7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4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0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3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9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6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1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8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8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1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5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13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HAARIS NUR SALIM</cp:lastModifiedBy>
  <cp:revision>94</cp:revision>
  <cp:lastPrinted>2025-05-30T00:57:00Z</cp:lastPrinted>
  <dcterms:created xsi:type="dcterms:W3CDTF">2025-06-03T02:46:00Z</dcterms:created>
  <dcterms:modified xsi:type="dcterms:W3CDTF">2025-07-02T16:00:00Z</dcterms:modified>
  <cp:category/>
</cp:coreProperties>
</file>