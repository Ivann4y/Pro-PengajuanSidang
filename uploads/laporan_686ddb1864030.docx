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8162" w14:textId="61448CA9" w:rsidR="00F17B65" w:rsidRPr="00806D0B" w:rsidRDefault="00806D0B">
      <w:pPr>
        <w:pStyle w:val="Judul"/>
        <w:rPr>
          <w:rFonts w:cstheme="majorHAnsi"/>
          <w:color w:val="auto"/>
          <w:sz w:val="36"/>
          <w:szCs w:val="36"/>
        </w:rPr>
      </w:pPr>
      <w:r>
        <w:rPr>
          <w:rFonts w:cstheme="majorHAnsi"/>
          <w:color w:val="auto"/>
          <w:sz w:val="36"/>
          <w:szCs w:val="36"/>
        </w:rPr>
        <w:t>W1</w:t>
      </w:r>
      <w:r w:rsidR="00A17AB3">
        <w:rPr>
          <w:rFonts w:cstheme="majorHAnsi"/>
          <w:color w:val="auto"/>
          <w:sz w:val="36"/>
          <w:szCs w:val="36"/>
        </w:rPr>
        <w:t>1</w:t>
      </w:r>
      <w:r>
        <w:rPr>
          <w:rFonts w:cstheme="majorHAnsi"/>
          <w:color w:val="auto"/>
          <w:sz w:val="36"/>
          <w:szCs w:val="36"/>
        </w:rPr>
        <w:t xml:space="preserve">. </w:t>
      </w:r>
      <w:proofErr w:type="spellStart"/>
      <w:r w:rsidR="00616F35">
        <w:rPr>
          <w:rFonts w:cstheme="majorHAnsi"/>
          <w:color w:val="auto"/>
          <w:sz w:val="36"/>
          <w:szCs w:val="36"/>
        </w:rPr>
        <w:t>Memantau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Performansi</w:t>
      </w:r>
      <w:proofErr w:type="spellEnd"/>
      <w:r w:rsidR="00616F35">
        <w:rPr>
          <w:rFonts w:cstheme="majorHAnsi"/>
          <w:color w:val="auto"/>
          <w:sz w:val="36"/>
          <w:szCs w:val="36"/>
        </w:rPr>
        <w:t xml:space="preserve"> </w:t>
      </w:r>
      <w:proofErr w:type="spellStart"/>
      <w:r w:rsidR="00616F35">
        <w:rPr>
          <w:rFonts w:cstheme="majorHAnsi"/>
          <w:color w:val="auto"/>
          <w:sz w:val="36"/>
          <w:szCs w:val="36"/>
        </w:rPr>
        <w:t>Sistem</w:t>
      </w:r>
      <w:proofErr w:type="spellEnd"/>
    </w:p>
    <w:p w14:paraId="6A756C5C" w14:textId="1ED7C360" w:rsidR="00F17B65" w:rsidRPr="00A31A51" w:rsidRDefault="00314B6F" w:rsidP="00F91F05">
      <w:pPr>
        <w:pStyle w:val="Judul1"/>
        <w:numPr>
          <w:ilvl w:val="0"/>
          <w:numId w:val="21"/>
        </w:numPr>
        <w:rPr>
          <w:rFonts w:cstheme="majorHAnsi"/>
          <w:color w:val="auto"/>
          <w:sz w:val="24"/>
          <w:szCs w:val="24"/>
        </w:rPr>
      </w:pPr>
      <w:proofErr w:type="gramStart"/>
      <w:r w:rsidRPr="00A31A51">
        <w:rPr>
          <w:rFonts w:cstheme="majorHAnsi"/>
          <w:color w:val="auto"/>
          <w:sz w:val="24"/>
          <w:szCs w:val="24"/>
        </w:rPr>
        <w:t xml:space="preserve">Tujuan </w:t>
      </w:r>
      <w:r w:rsidR="00950685" w:rsidRPr="00A31A51">
        <w:rPr>
          <w:rFonts w:cstheme="majorHAnsi"/>
          <w:color w:val="auto"/>
          <w:sz w:val="24"/>
          <w:szCs w:val="24"/>
        </w:rPr>
        <w:t>:</w:t>
      </w:r>
      <w:proofErr w:type="gramEnd"/>
    </w:p>
    <w:p w14:paraId="2C83DCB2" w14:textId="77777777" w:rsidR="00E92758" w:rsidRPr="00E92758" w:rsidRDefault="00E92758" w:rsidP="00E92758">
      <w:pPr>
        <w:pStyle w:val="PoinDafta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Menggunakan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perintah-perintah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monitoring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di Linux.</w:t>
      </w:r>
    </w:p>
    <w:p w14:paraId="59B654E8" w14:textId="77777777" w:rsidR="00E92758" w:rsidRPr="00E92758" w:rsidRDefault="00E92758" w:rsidP="00E92758">
      <w:pPr>
        <w:pStyle w:val="PoinDafta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pt-BR"/>
        </w:rPr>
      </w:pPr>
      <w:r w:rsidRPr="00E92758">
        <w:rPr>
          <w:rFonts w:asciiTheme="majorHAnsi" w:hAnsiTheme="majorHAnsi" w:cstheme="majorHAnsi"/>
          <w:sz w:val="24"/>
          <w:szCs w:val="24"/>
          <w:lang w:val="pt-BR"/>
        </w:rPr>
        <w:t>Menginterpretasikan data penggunaan CPU, memori, dan disk.</w:t>
      </w:r>
    </w:p>
    <w:p w14:paraId="42E4239E" w14:textId="77777777" w:rsidR="00E92758" w:rsidRPr="00E92758" w:rsidRDefault="00E92758" w:rsidP="00E92758">
      <w:pPr>
        <w:pStyle w:val="PoinDafta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Menganalisis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proses-proses yang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membebani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E92758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E92758">
        <w:rPr>
          <w:rFonts w:asciiTheme="majorHAnsi" w:hAnsiTheme="majorHAnsi" w:cstheme="majorHAnsi"/>
          <w:sz w:val="24"/>
          <w:szCs w:val="24"/>
          <w:lang w:val="en-ID"/>
        </w:rPr>
        <w:t>.</w:t>
      </w:r>
    </w:p>
    <w:p w14:paraId="45374E59" w14:textId="77777777" w:rsidR="00E92758" w:rsidRPr="00E92758" w:rsidRDefault="00E92758" w:rsidP="00E92758">
      <w:pPr>
        <w:pStyle w:val="PoinDafta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E92758">
        <w:rPr>
          <w:rFonts w:asciiTheme="majorHAnsi" w:hAnsiTheme="majorHAnsi" w:cstheme="majorHAnsi"/>
          <w:sz w:val="24"/>
          <w:szCs w:val="24"/>
          <w:lang w:val="de-DE"/>
        </w:rPr>
        <w:t>Menyusun langkah perbaikan performansi dasar.</w:t>
      </w:r>
    </w:p>
    <w:p w14:paraId="0CB63F9D" w14:textId="77777777" w:rsidR="003D70DC" w:rsidRPr="00E92758" w:rsidRDefault="003D70DC" w:rsidP="003D70DC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  <w:lang w:val="de-DE"/>
        </w:rPr>
      </w:pPr>
    </w:p>
    <w:p w14:paraId="16EC91D4" w14:textId="1E4B835F" w:rsidR="00F91F05" w:rsidRPr="00F91F05" w:rsidRDefault="00F91F05" w:rsidP="00F91F05">
      <w:pPr>
        <w:pStyle w:val="Judul1"/>
        <w:numPr>
          <w:ilvl w:val="0"/>
          <w:numId w:val="21"/>
        </w:numPr>
        <w:rPr>
          <w:rFonts w:cstheme="majorHAnsi"/>
          <w:color w:val="auto"/>
          <w:sz w:val="24"/>
          <w:szCs w:val="24"/>
        </w:rPr>
      </w:pPr>
      <w:r w:rsidRPr="00F91F05">
        <w:rPr>
          <w:rFonts w:cstheme="majorHAnsi"/>
          <w:color w:val="auto"/>
          <w:sz w:val="24"/>
          <w:szCs w:val="24"/>
        </w:rPr>
        <w:t>Alat dan Bahan</w:t>
      </w:r>
    </w:p>
    <w:p w14:paraId="0CA32678" w14:textId="77777777" w:rsidR="00F91F05" w:rsidRPr="00F91F05" w:rsidRDefault="00F91F05" w:rsidP="00F91F05">
      <w:pPr>
        <w:pStyle w:val="PoinDaftar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F91F05">
        <w:rPr>
          <w:rFonts w:asciiTheme="majorHAnsi" w:hAnsiTheme="majorHAnsi" w:cstheme="majorHAnsi"/>
          <w:sz w:val="24"/>
          <w:szCs w:val="24"/>
          <w:lang w:val="en-ID"/>
        </w:rPr>
        <w:t>Komputer/laptop dengan sistem operasi Linux (Ubuntu, Debian, CentOS, dll)</w:t>
      </w:r>
    </w:p>
    <w:p w14:paraId="6A0782C3" w14:textId="25E43788" w:rsidR="00F91F05" w:rsidRPr="00F91F05" w:rsidRDefault="00F91F05" w:rsidP="00F91F05">
      <w:pPr>
        <w:pStyle w:val="PoinDaftar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F91F05">
        <w:rPr>
          <w:rFonts w:asciiTheme="majorHAnsi" w:hAnsiTheme="majorHAnsi" w:cstheme="majorHAnsi"/>
          <w:sz w:val="24"/>
          <w:szCs w:val="24"/>
          <w:lang w:val="en-ID"/>
        </w:rPr>
        <w:t>Terminal emulator</w:t>
      </w:r>
    </w:p>
    <w:p w14:paraId="3D306362" w14:textId="77777777" w:rsidR="00F91F05" w:rsidRPr="00F91F05" w:rsidRDefault="00F91F05" w:rsidP="00F91F05">
      <w:pPr>
        <w:pStyle w:val="PoinDaftar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  <w:lang w:val="en-ID"/>
        </w:rPr>
      </w:pPr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Hak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akses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sudo</w:t>
      </w:r>
      <w:proofErr w:type="spellEnd"/>
    </w:p>
    <w:p w14:paraId="046179B3" w14:textId="77777777" w:rsidR="00F91F05" w:rsidRPr="00F91F05" w:rsidRDefault="00F91F05" w:rsidP="00F91F05">
      <w:pPr>
        <w:pStyle w:val="PoinDaftar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Koneksi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internet (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jika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dibutuhkan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untuk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install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paket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F91F05">
        <w:rPr>
          <w:rFonts w:asciiTheme="majorHAnsi" w:hAnsiTheme="majorHAnsi" w:cstheme="majorHAnsi"/>
          <w:sz w:val="24"/>
          <w:szCs w:val="24"/>
          <w:lang w:val="en-ID"/>
        </w:rPr>
        <w:t>tambahan</w:t>
      </w:r>
      <w:proofErr w:type="spellEnd"/>
      <w:r w:rsidRPr="00F91F05">
        <w:rPr>
          <w:rFonts w:asciiTheme="majorHAnsi" w:hAnsiTheme="majorHAnsi" w:cstheme="majorHAnsi"/>
          <w:sz w:val="24"/>
          <w:szCs w:val="24"/>
          <w:lang w:val="en-ID"/>
        </w:rPr>
        <w:t>)</w:t>
      </w:r>
    </w:p>
    <w:p w14:paraId="0EEC0535" w14:textId="77777777" w:rsidR="003D70DC" w:rsidRDefault="003D70DC" w:rsidP="003D70DC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0"/>
          <w:szCs w:val="20"/>
        </w:rPr>
      </w:pPr>
    </w:p>
    <w:p w14:paraId="46236FF3" w14:textId="77777777" w:rsidR="0094706F" w:rsidRPr="00F91F05" w:rsidRDefault="0094706F" w:rsidP="0094706F">
      <w:pPr>
        <w:pStyle w:val="Judul1"/>
        <w:numPr>
          <w:ilvl w:val="0"/>
          <w:numId w:val="21"/>
        </w:numPr>
        <w:rPr>
          <w:rFonts w:cstheme="majorHAnsi"/>
          <w:color w:val="auto"/>
          <w:sz w:val="24"/>
          <w:szCs w:val="24"/>
        </w:rPr>
      </w:pPr>
      <w:bookmarkStart w:id="0" w:name="_Hlk201040309"/>
      <w:r w:rsidRPr="00F91F05">
        <w:rPr>
          <w:rFonts w:cstheme="majorHAnsi"/>
          <w:color w:val="auto"/>
          <w:sz w:val="24"/>
          <w:szCs w:val="24"/>
        </w:rPr>
        <w:t>Alat dan Bahan</w:t>
      </w:r>
    </w:p>
    <w:bookmarkEnd w:id="0"/>
    <w:p w14:paraId="616DE8BF" w14:textId="77777777" w:rsidR="004530EB" w:rsidRPr="004530EB" w:rsidRDefault="004530EB" w:rsidP="004530EB">
      <w:pPr>
        <w:pStyle w:val="PoinDaftar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 xml:space="preserve">Pengelolaan performansi bertujuan memastikan sistem berjalan optimal.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Beberapa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indikator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penting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>:</w:t>
      </w:r>
    </w:p>
    <w:p w14:paraId="5086DE4C" w14:textId="77777777" w:rsidR="004530EB" w:rsidRPr="004530EB" w:rsidRDefault="004530EB" w:rsidP="004530EB">
      <w:pPr>
        <w:pStyle w:val="PoinDaftar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>CPU Load</w:t>
      </w:r>
    </w:p>
    <w:p w14:paraId="610AED90" w14:textId="77777777" w:rsidR="004530EB" w:rsidRPr="004530EB" w:rsidRDefault="004530EB" w:rsidP="004530EB">
      <w:pPr>
        <w:pStyle w:val="PoinDaftar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Memori (RAM dan SWAP)</w:t>
      </w:r>
    </w:p>
    <w:p w14:paraId="7B4892FD" w14:textId="77777777" w:rsidR="004530EB" w:rsidRPr="004530EB" w:rsidRDefault="004530EB" w:rsidP="004530EB">
      <w:pPr>
        <w:pStyle w:val="PoinDaftar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Disk I/O</w:t>
      </w:r>
    </w:p>
    <w:p w14:paraId="2A3BE068" w14:textId="77777777" w:rsidR="004530EB" w:rsidRPr="004530EB" w:rsidRDefault="004530EB" w:rsidP="004530EB">
      <w:pPr>
        <w:pStyle w:val="PoinDaftar"/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Proses yang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berjalan</w:t>
      </w:r>
      <w:proofErr w:type="spellEnd"/>
    </w:p>
    <w:p w14:paraId="561CD038" w14:textId="77777777" w:rsidR="004530EB" w:rsidRPr="004530EB" w:rsidRDefault="004530EB" w:rsidP="004530EB">
      <w:pPr>
        <w:pStyle w:val="PoinDaftar"/>
        <w:tabs>
          <w:tab w:val="clear" w:pos="360"/>
          <w:tab w:val="num" w:pos="720"/>
        </w:tabs>
        <w:ind w:left="720"/>
        <w:rPr>
          <w:rFonts w:asciiTheme="majorHAnsi" w:hAnsiTheme="majorHAnsi" w:cstheme="majorHAnsi"/>
          <w:sz w:val="24"/>
          <w:szCs w:val="24"/>
          <w:lang w:val="de-DE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>Alat bantu yang umum digunakan:</w:t>
      </w:r>
    </w:p>
    <w:p w14:paraId="2A6CD767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top,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htop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melihat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proses dan load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secara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real-time</w:t>
      </w:r>
    </w:p>
    <w:p w14:paraId="2C9042D7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vmstat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melihat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memori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dan proses</w:t>
      </w:r>
    </w:p>
    <w:p w14:paraId="35610354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iostat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input/output disk</w:t>
      </w:r>
    </w:p>
    <w:p w14:paraId="65C98375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free: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informasi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penggunaan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memori</w:t>
      </w:r>
      <w:proofErr w:type="spellEnd"/>
    </w:p>
    <w:p w14:paraId="7EC50674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de-DE"/>
        </w:rPr>
      </w:pPr>
      <w:r w:rsidRPr="004530EB">
        <w:rPr>
          <w:rFonts w:asciiTheme="majorHAnsi" w:hAnsiTheme="majorHAnsi" w:cstheme="majorHAnsi"/>
          <w:sz w:val="24"/>
          <w:szCs w:val="24"/>
          <w:lang w:val="de-DE"/>
        </w:rPr>
        <w:t>df dan du: penggunaan ruang disk</w:t>
      </w:r>
    </w:p>
    <w:p w14:paraId="67958002" w14:textId="77777777" w:rsidR="004530EB" w:rsidRP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uptime: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informasi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waktu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hidup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sistem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dan load average</w:t>
      </w:r>
    </w:p>
    <w:p w14:paraId="6D5CADE8" w14:textId="77777777" w:rsidR="004530EB" w:rsidRDefault="004530EB" w:rsidP="004530EB">
      <w:pPr>
        <w:pStyle w:val="PoinDaftar"/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ajorHAnsi" w:hAnsiTheme="majorHAnsi" w:cstheme="majorHAnsi"/>
          <w:sz w:val="24"/>
          <w:szCs w:val="24"/>
          <w:lang w:val="en-ID"/>
        </w:rPr>
      </w:pP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pidstat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: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statistik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performa</w:t>
      </w:r>
      <w:proofErr w:type="spellEnd"/>
      <w:r w:rsidRPr="004530EB">
        <w:rPr>
          <w:rFonts w:asciiTheme="majorHAnsi" w:hAnsiTheme="majorHAnsi" w:cstheme="majorHAnsi"/>
          <w:sz w:val="24"/>
          <w:szCs w:val="24"/>
          <w:lang w:val="en-ID"/>
        </w:rPr>
        <w:t xml:space="preserve"> proses </w:t>
      </w:r>
      <w:proofErr w:type="spellStart"/>
      <w:r w:rsidRPr="004530EB">
        <w:rPr>
          <w:rFonts w:asciiTheme="majorHAnsi" w:hAnsiTheme="majorHAnsi" w:cstheme="majorHAnsi"/>
          <w:sz w:val="24"/>
          <w:szCs w:val="24"/>
          <w:lang w:val="en-ID"/>
        </w:rPr>
        <w:t>tertentu</w:t>
      </w:r>
      <w:proofErr w:type="spellEnd"/>
    </w:p>
    <w:p w14:paraId="33D0BF0F" w14:textId="77777777" w:rsidR="001C2320" w:rsidRDefault="001C2320" w:rsidP="001C2320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765900E9" w14:textId="565D2639" w:rsidR="00A95548" w:rsidRDefault="00A95548">
      <w:pPr>
        <w:rPr>
          <w:rFonts w:asciiTheme="majorHAnsi" w:hAnsiTheme="majorHAnsi" w:cstheme="majorHAnsi"/>
          <w:sz w:val="24"/>
          <w:szCs w:val="24"/>
          <w:lang w:val="en-ID"/>
        </w:rPr>
      </w:pPr>
      <w:r>
        <w:rPr>
          <w:rFonts w:asciiTheme="majorHAnsi" w:hAnsiTheme="majorHAnsi" w:cstheme="majorHAnsi"/>
          <w:sz w:val="24"/>
          <w:szCs w:val="24"/>
          <w:lang w:val="en-ID"/>
        </w:rPr>
        <w:br w:type="page"/>
      </w:r>
    </w:p>
    <w:p w14:paraId="0E2C284F" w14:textId="3F434B82" w:rsidR="00A95548" w:rsidRPr="00F91F05" w:rsidRDefault="00A95548" w:rsidP="00A95548">
      <w:pPr>
        <w:pStyle w:val="Judul1"/>
        <w:numPr>
          <w:ilvl w:val="0"/>
          <w:numId w:val="21"/>
        </w:numPr>
        <w:rPr>
          <w:rFonts w:cstheme="majorHAnsi"/>
          <w:color w:val="auto"/>
          <w:sz w:val="24"/>
          <w:szCs w:val="24"/>
        </w:rPr>
      </w:pPr>
      <w:r>
        <w:rPr>
          <w:rFonts w:cstheme="majorHAnsi"/>
          <w:color w:val="auto"/>
          <w:sz w:val="24"/>
          <w:szCs w:val="24"/>
        </w:rPr>
        <w:lastRenderedPageBreak/>
        <w:t>PERCOBAAN</w:t>
      </w:r>
    </w:p>
    <w:p w14:paraId="4E903ACA" w14:textId="77777777" w:rsidR="001C2320" w:rsidRDefault="001C2320" w:rsidP="00A95548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52F2A986" w14:textId="0CE51D45" w:rsidR="008860E7" w:rsidRPr="008860E7" w:rsidRDefault="008860E7" w:rsidP="008860E7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8860E7">
        <w:rPr>
          <w:rFonts w:asciiTheme="majorHAnsi" w:hAnsiTheme="majorHAnsi" w:cstheme="majorHAnsi"/>
          <w:b/>
          <w:bCs/>
          <w:sz w:val="24"/>
          <w:szCs w:val="24"/>
          <w:lang w:val="de-DE"/>
        </w:rPr>
        <w:t>INSTRUKSI :</w:t>
      </w:r>
    </w:p>
    <w:p w14:paraId="7D46C69C" w14:textId="17DB4BAB" w:rsidR="008860E7" w:rsidRPr="001303C3" w:rsidRDefault="008860E7" w:rsidP="008860E7">
      <w:pPr>
        <w:pStyle w:val="PoinDaftar"/>
        <w:numPr>
          <w:ilvl w:val="0"/>
          <w:numId w:val="4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1303C3">
        <w:rPr>
          <w:rFonts w:asciiTheme="majorHAnsi" w:hAnsiTheme="majorHAnsi" w:cstheme="majorHAnsi"/>
          <w:sz w:val="24"/>
          <w:szCs w:val="24"/>
          <w:lang w:val="de-DE"/>
        </w:rPr>
        <w:t>S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 xml:space="preserve">creenshots </w:t>
      </w:r>
      <w:r w:rsidRPr="001303C3">
        <w:rPr>
          <w:rFonts w:asciiTheme="majorHAnsi" w:hAnsiTheme="majorHAnsi" w:cstheme="majorHAnsi"/>
          <w:sz w:val="24"/>
          <w:szCs w:val="24"/>
          <w:lang w:val="de-DE"/>
        </w:rPr>
        <w:t xml:space="preserve">tiap Langkah praktikum yang dikerjakan </w:t>
      </w:r>
      <w:r>
        <w:rPr>
          <w:rFonts w:asciiTheme="majorHAnsi" w:hAnsiTheme="majorHAnsi" w:cstheme="majorHAnsi"/>
          <w:sz w:val="24"/>
          <w:szCs w:val="24"/>
          <w:lang w:val="de-DE"/>
        </w:rPr>
        <w:t>!</w:t>
      </w:r>
    </w:p>
    <w:p w14:paraId="1F3E40A4" w14:textId="77777777" w:rsidR="008860E7" w:rsidRDefault="008860E7" w:rsidP="008860E7">
      <w:pPr>
        <w:pStyle w:val="PoinDaftar"/>
        <w:numPr>
          <w:ilvl w:val="0"/>
          <w:numId w:val="48"/>
        </w:numPr>
        <w:rPr>
          <w:rFonts w:asciiTheme="majorHAnsi" w:hAnsiTheme="majorHAnsi" w:cstheme="majorHAnsi"/>
          <w:sz w:val="24"/>
          <w:szCs w:val="24"/>
          <w:lang w:val="de-DE"/>
        </w:rPr>
      </w:pP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Buatkan </w:t>
      </w:r>
      <w:r w:rsidRPr="006A522C">
        <w:rPr>
          <w:rFonts w:asciiTheme="majorHAnsi" w:hAnsiTheme="majorHAnsi" w:cstheme="majorHAnsi"/>
          <w:sz w:val="24"/>
          <w:szCs w:val="24"/>
          <w:lang w:val="de-DE"/>
        </w:rPr>
        <w:t>Jawaban pertanyaan tiap topik</w:t>
      </w:r>
      <w:r>
        <w:rPr>
          <w:rFonts w:asciiTheme="majorHAnsi" w:hAnsiTheme="majorHAnsi" w:cstheme="majorHAnsi"/>
          <w:sz w:val="24"/>
          <w:szCs w:val="24"/>
          <w:lang w:val="de-DE"/>
        </w:rPr>
        <w:t xml:space="preserve"> dan</w:t>
      </w:r>
      <w:r w:rsidRPr="009A5D86">
        <w:rPr>
          <w:rFonts w:asciiTheme="majorHAnsi" w:hAnsiTheme="majorHAnsi" w:cstheme="majorHAnsi"/>
          <w:sz w:val="24"/>
          <w:szCs w:val="24"/>
          <w:lang w:val="de-DE"/>
        </w:rPr>
        <w:t xml:space="preserve"> berikan simpu</w:t>
      </w:r>
      <w:r>
        <w:rPr>
          <w:rFonts w:asciiTheme="majorHAnsi" w:hAnsiTheme="majorHAnsi" w:cstheme="majorHAnsi"/>
          <w:sz w:val="24"/>
          <w:szCs w:val="24"/>
          <w:lang w:val="de-DE"/>
        </w:rPr>
        <w:t>lan !</w:t>
      </w:r>
    </w:p>
    <w:p w14:paraId="2E974BE1" w14:textId="77777777" w:rsidR="008860E7" w:rsidRDefault="008860E7" w:rsidP="00A95548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n-ID"/>
        </w:rPr>
      </w:pPr>
    </w:p>
    <w:p w14:paraId="47600C22" w14:textId="4ED38A33" w:rsidR="008860E7" w:rsidRDefault="008860E7" w:rsidP="00A95548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r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LANGKAH</w:t>
      </w:r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 xml:space="preserve">-LANGKAH </w:t>
      </w:r>
      <w:proofErr w:type="gramStart"/>
      <w:r w:rsidR="00372204" w:rsidRPr="00372204">
        <w:rPr>
          <w:rFonts w:asciiTheme="majorHAnsi" w:hAnsiTheme="majorHAnsi" w:cstheme="majorHAnsi"/>
          <w:b/>
          <w:bCs/>
          <w:sz w:val="24"/>
          <w:szCs w:val="24"/>
          <w:lang w:val="en-ID"/>
        </w:rPr>
        <w:t>PRAKTIKUM :</w:t>
      </w:r>
      <w:proofErr w:type="gramEnd"/>
    </w:p>
    <w:p w14:paraId="0481B915" w14:textId="77777777" w:rsidR="00372204" w:rsidRPr="00372204" w:rsidRDefault="00372204" w:rsidP="00A95548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</w:p>
    <w:p w14:paraId="3AA53EEC" w14:textId="4C93305E" w:rsidR="00A95548" w:rsidRPr="00A95548" w:rsidRDefault="00A95548" w:rsidP="00A95548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Menampilkan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Statistik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CPU dan Memori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`top`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1AE57101" w14:textId="77777777" w:rsidR="00A95548" w:rsidRP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Buka terminal.</w:t>
      </w:r>
    </w:p>
    <w:p w14:paraId="6F2CF9B8" w14:textId="77777777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r w:rsidRPr="00A95548">
        <w:rPr>
          <w:rFonts w:ascii="Cascadia Code" w:hAnsi="Cascadia Code" w:cs="Cascadia Code"/>
          <w:sz w:val="24"/>
          <w:szCs w:val="24"/>
        </w:rPr>
        <w:t>top</w:t>
      </w:r>
    </w:p>
    <w:p w14:paraId="71151D3A" w14:textId="329FA14C" w:rsidR="00B034F1" w:rsidRPr="00A95548" w:rsidRDefault="00B034F1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B034F1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0FBA0AD" wp14:editId="249235A5">
            <wp:extent cx="3390900" cy="2357146"/>
            <wp:effectExtent l="0" t="0" r="0" b="5080"/>
            <wp:docPr id="6593193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4912" cy="23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F730" w14:textId="77777777" w:rsidR="00A95548" w:rsidRP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r w:rsidRPr="00A95548">
        <w:rPr>
          <w:rFonts w:ascii="Cascadia Code" w:hAnsi="Cascadia Code" w:cs="Cascadia Code"/>
          <w:sz w:val="24"/>
          <w:szCs w:val="24"/>
        </w:rPr>
        <w:t>%CPU, %MEM, COMMAND</w:t>
      </w:r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413BC348" w14:textId="25BE83D2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Catat 5 proses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teratas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berdasarkan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CPU.</w:t>
      </w:r>
    </w:p>
    <w:p w14:paraId="12F71BEF" w14:textId="19AD4497" w:rsidR="00B034F1" w:rsidRPr="00A95548" w:rsidRDefault="00440BFD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272D17B1" wp14:editId="7AF9DE9B">
            <wp:extent cx="2609524" cy="1171429"/>
            <wp:effectExtent l="0" t="0" r="635" b="0"/>
            <wp:docPr id="2133546849" name="Gambar 1" descr="Sebuah gambar berisi teks, Font, cuplikan layar,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46849" name="Gambar 1" descr="Sebuah gambar berisi teks, Font, cuplikan layar, putih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68A4" w14:textId="162BACB5" w:rsidR="00440BFD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5. Tekan </w:t>
      </w:r>
      <w:r w:rsidRPr="00A95548">
        <w:rPr>
          <w:rFonts w:ascii="Cascadia Code" w:hAnsi="Cascadia Code" w:cs="Cascadia Code"/>
          <w:sz w:val="24"/>
          <w:szCs w:val="24"/>
        </w:rPr>
        <w:t>q</w:t>
      </w:r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keluar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248D5334" w14:textId="77777777" w:rsidR="00440BFD" w:rsidRDefault="00440BFD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2C500DBC" w14:textId="77777777" w:rsidR="00A95548" w:rsidRP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7D7CDB7B" w14:textId="77777777" w:rsidR="00440BFD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6. Jawab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pertanyaan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Proses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banyak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4403960E" w14:textId="77777777" w:rsidR="00FA39C0" w:rsidRDefault="00440BFD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7BD21135" wp14:editId="354F5BCA">
            <wp:extent cx="3642360" cy="628982"/>
            <wp:effectExtent l="0" t="0" r="0" b="0"/>
            <wp:docPr id="140289823" name="Gambar 1" descr="Sebuah gambar berisi teks, Font, cuplikan layar,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823" name="Gambar 1" descr="Sebuah gambar berisi teks, Font, cuplikan layar, putih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500" cy="63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5AA" w14:textId="77777777" w:rsidR="00E55405" w:rsidRDefault="00FA39C0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  <w:r w:rsidRPr="00FA39C0">
        <w:rPr>
          <w:rFonts w:asciiTheme="majorHAnsi" w:hAnsiTheme="majorHAnsi" w:cstheme="majorHAnsi"/>
          <w:b/>
          <w:bCs/>
          <w:sz w:val="24"/>
          <w:szCs w:val="24"/>
        </w:rPr>
        <w:t xml:space="preserve">Command gnome shell </w:t>
      </w:r>
      <w:proofErr w:type="spellStart"/>
      <w:r w:rsidRPr="00FA39C0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FA39C0">
        <w:rPr>
          <w:rFonts w:asciiTheme="majorHAnsi" w:hAnsiTheme="majorHAnsi" w:cstheme="majorHAnsi"/>
          <w:b/>
          <w:bCs/>
          <w:sz w:val="24"/>
          <w:szCs w:val="24"/>
        </w:rPr>
        <w:t xml:space="preserve"> PID 1588</w:t>
      </w:r>
    </w:p>
    <w:p w14:paraId="461E19FE" w14:textId="403F5F99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total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0029019D" w14:textId="0113478C" w:rsidR="00FA39C0" w:rsidRDefault="004051D5" w:rsidP="00E55405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Gnome shell </w:t>
      </w:r>
      <w:proofErr w:type="spellStart"/>
      <w:r>
        <w:rPr>
          <w:rFonts w:asciiTheme="majorHAnsi" w:hAnsiTheme="majorHAnsi" w:cstheme="majorHAnsi"/>
          <w:sz w:val="24"/>
          <w:szCs w:val="24"/>
        </w:rPr>
        <w:t>sendiri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CF4DA5">
        <w:rPr>
          <w:rFonts w:asciiTheme="majorHAnsi" w:hAnsiTheme="majorHAnsi" w:cstheme="majorHAnsi"/>
          <w:sz w:val="24"/>
          <w:szCs w:val="24"/>
        </w:rPr>
        <w:t>12.5</w:t>
      </w:r>
      <w:r w:rsidR="00660442">
        <w:rPr>
          <w:rFonts w:asciiTheme="majorHAnsi" w:hAnsiTheme="majorHAnsi" w:cstheme="majorHAnsi"/>
          <w:sz w:val="24"/>
          <w:szCs w:val="24"/>
        </w:rPr>
        <w:t xml:space="preserve">% </w:t>
      </w:r>
      <w:r w:rsidR="00E55405">
        <w:rPr>
          <w:rFonts w:asciiTheme="majorHAnsi" w:hAnsiTheme="majorHAnsi" w:cstheme="majorHAnsi"/>
          <w:sz w:val="24"/>
          <w:szCs w:val="24"/>
        </w:rPr>
        <w:t>Memory</w:t>
      </w:r>
      <w:r w:rsidR="00660442">
        <w:rPr>
          <w:rFonts w:asciiTheme="majorHAnsi" w:hAnsiTheme="majorHAnsi" w:cstheme="majorHAnsi"/>
          <w:sz w:val="24"/>
          <w:szCs w:val="24"/>
        </w:rPr>
        <w:br/>
      </w:r>
      <w:r w:rsidR="00660442" w:rsidRPr="00660442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E410E5D" wp14:editId="08280A6B">
            <wp:extent cx="3947160" cy="891766"/>
            <wp:effectExtent l="0" t="0" r="0" b="3810"/>
            <wp:docPr id="11373408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0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207" cy="8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673" w14:textId="52A1E762" w:rsidR="00660442" w:rsidRPr="00A95548" w:rsidRDefault="00660442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Total </w:t>
      </w:r>
      <w:proofErr w:type="spellStart"/>
      <w:r>
        <w:rPr>
          <w:rFonts w:asciiTheme="majorHAnsi" w:hAnsiTheme="majorHAnsi" w:cstheme="majorHAnsi"/>
          <w:sz w:val="24"/>
          <w:szCs w:val="24"/>
        </w:rPr>
        <w:t>terpakai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1036.1 </w:t>
      </w:r>
      <w:r w:rsidR="00AF6B2B">
        <w:rPr>
          <w:rFonts w:asciiTheme="majorHAnsi" w:hAnsiTheme="majorHAnsi" w:cstheme="majorHAnsi"/>
          <w:sz w:val="24"/>
          <w:szCs w:val="24"/>
        </w:rPr>
        <w:t>MiB</w:t>
      </w:r>
    </w:p>
    <w:p w14:paraId="49A01C3B" w14:textId="77777777" w:rsidR="00491C52" w:rsidRDefault="00491C52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68051D7E" w14:textId="77777777" w:rsidR="005F426C" w:rsidRPr="005F426C" w:rsidRDefault="00A95548" w:rsidP="005F426C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Menampilkan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Informasi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Memori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`free`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2749539A" w14:textId="09B15B7D" w:rsidR="005F426C" w:rsidRPr="005F426C" w:rsidRDefault="005F426C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5F426C">
        <w:rPr>
          <w:rFonts w:ascii="Cascadia Code" w:hAnsi="Cascadia Code" w:cs="Cascadia Code"/>
          <w:sz w:val="24"/>
          <w:szCs w:val="24"/>
        </w:rPr>
        <w:t xml:space="preserve">man </w:t>
      </w:r>
      <w:r w:rsidR="00F941DC">
        <w:rPr>
          <w:rFonts w:ascii="Cascadia Code" w:hAnsi="Cascadia Code" w:cs="Cascadia Code"/>
          <w:sz w:val="24"/>
          <w:szCs w:val="24"/>
        </w:rPr>
        <w:t>free</w:t>
      </w:r>
    </w:p>
    <w:p w14:paraId="7A2618E6" w14:textId="4318F2D8" w:rsidR="00A95548" w:rsidRPr="00A95548" w:rsidRDefault="00A95548" w:rsidP="005F426C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6E1A150B" w14:textId="77777777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1.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Ketik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gramStart"/>
      <w:r w:rsidRPr="00A95548">
        <w:rPr>
          <w:rFonts w:ascii="Cascadia Code" w:hAnsi="Cascadia Code" w:cs="Cascadia Code"/>
          <w:sz w:val="24"/>
          <w:szCs w:val="24"/>
        </w:rPr>
        <w:t>free -h</w:t>
      </w:r>
      <w:proofErr w:type="gramEnd"/>
    </w:p>
    <w:p w14:paraId="74B670C3" w14:textId="5A946648" w:rsidR="00303274" w:rsidRPr="00A95548" w:rsidRDefault="00303274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303274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A24D092" wp14:editId="55F7D0BA">
            <wp:extent cx="4693920" cy="526436"/>
            <wp:effectExtent l="0" t="0" r="0" b="6985"/>
            <wp:docPr id="13825816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1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091" cy="5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15B" w14:textId="77777777" w:rsidR="00BE3FC3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Catat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Total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MBytes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proofErr w:type="gramStart"/>
      <w:r w:rsid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?</w:t>
      </w:r>
      <w:proofErr w:type="gramEnd"/>
    </w:p>
    <w:p w14:paraId="5FC39D8F" w14:textId="47F61546" w:rsidR="00BA6621" w:rsidRDefault="00BA6621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 w:rsidR="00303274">
        <w:rPr>
          <w:rFonts w:asciiTheme="majorHAnsi" w:hAnsiTheme="majorHAnsi" w:cstheme="majorHAnsi"/>
          <w:sz w:val="24"/>
          <w:szCs w:val="24"/>
        </w:rPr>
        <w:t>1.9Gi</w:t>
      </w:r>
      <w:r w:rsidR="007F12E6">
        <w:rPr>
          <w:rFonts w:asciiTheme="majorHAnsi" w:hAnsiTheme="majorHAnsi" w:cstheme="majorHAnsi"/>
          <w:sz w:val="24"/>
          <w:szCs w:val="24"/>
        </w:rPr>
        <w:t>B</w:t>
      </w:r>
      <w:r w:rsidR="00303274">
        <w:rPr>
          <w:rFonts w:asciiTheme="majorHAnsi" w:hAnsiTheme="majorHAnsi" w:cstheme="majorHAnsi"/>
          <w:sz w:val="24"/>
          <w:szCs w:val="24"/>
        </w:rPr>
        <w:t xml:space="preserve"> x 1024 MiB</w:t>
      </w:r>
      <w:r w:rsidR="007A39B1">
        <w:rPr>
          <w:rFonts w:asciiTheme="majorHAnsi" w:hAnsiTheme="majorHAnsi" w:cstheme="majorHAnsi"/>
          <w:sz w:val="24"/>
          <w:szCs w:val="24"/>
        </w:rPr>
        <w:t>/Gi</w:t>
      </w:r>
      <w:r w:rsidR="007F12E6">
        <w:rPr>
          <w:rFonts w:asciiTheme="majorHAnsi" w:hAnsiTheme="majorHAnsi" w:cstheme="majorHAnsi"/>
          <w:sz w:val="24"/>
          <w:szCs w:val="24"/>
        </w:rPr>
        <w:t xml:space="preserve">B </w:t>
      </w:r>
      <w:r w:rsidR="00AA6C26">
        <w:rPr>
          <w:rFonts w:asciiTheme="majorHAnsi" w:hAnsiTheme="majorHAnsi" w:cstheme="majorHAnsi"/>
          <w:sz w:val="24"/>
          <w:szCs w:val="24"/>
        </w:rPr>
        <w:t xml:space="preserve">= </w:t>
      </w:r>
      <w:r w:rsidR="007A39B1">
        <w:rPr>
          <w:rFonts w:asciiTheme="majorHAnsi" w:hAnsiTheme="majorHAnsi" w:cstheme="majorHAnsi"/>
          <w:sz w:val="24"/>
          <w:szCs w:val="24"/>
        </w:rPr>
        <w:t>1945.6 MiB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Memori yang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 w:rsidRP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M</w:t>
      </w:r>
      <w:r w:rsidR="00F941DC" w:rsidRPr="00F941DC">
        <w:rPr>
          <w:rFonts w:asciiTheme="majorHAnsi" w:hAnsiTheme="majorHAnsi" w:cstheme="majorHAnsi"/>
          <w:sz w:val="24"/>
          <w:szCs w:val="24"/>
        </w:rPr>
        <w:t>Bytes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proofErr w:type="gramStart"/>
      <w:r w:rsidR="00F941DC" w:rsidRP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 ?</w:t>
      </w:r>
      <w:proofErr w:type="gramEnd"/>
    </w:p>
    <w:p w14:paraId="79A64B17" w14:textId="232E5A97" w:rsidR="00A95548" w:rsidRDefault="007A39B1" w:rsidP="00BA6621">
      <w:pPr>
        <w:pStyle w:val="PoinDaftar"/>
        <w:numPr>
          <w:ilvl w:val="0"/>
          <w:numId w:val="0"/>
        </w:numPr>
        <w:ind w:left="360" w:firstLine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1.1Gi</w:t>
      </w:r>
      <w:r w:rsidR="007F12E6">
        <w:rPr>
          <w:rFonts w:asciiTheme="majorHAnsi" w:hAnsiTheme="majorHAnsi" w:cstheme="majorHAnsi"/>
          <w:sz w:val="24"/>
          <w:szCs w:val="24"/>
        </w:rPr>
        <w:t>B</w:t>
      </w:r>
      <w:r>
        <w:rPr>
          <w:rFonts w:asciiTheme="majorHAnsi" w:hAnsiTheme="majorHAnsi" w:cstheme="majorHAnsi"/>
          <w:sz w:val="24"/>
          <w:szCs w:val="24"/>
        </w:rPr>
        <w:t xml:space="preserve"> x 1024 Mi</w:t>
      </w:r>
      <w:r w:rsidR="007F12E6">
        <w:rPr>
          <w:rFonts w:asciiTheme="majorHAnsi" w:hAnsiTheme="majorHAnsi" w:cstheme="majorHAnsi"/>
          <w:sz w:val="24"/>
          <w:szCs w:val="24"/>
        </w:rPr>
        <w:t>B</w:t>
      </w:r>
      <w:r w:rsidR="005E0112">
        <w:rPr>
          <w:rFonts w:asciiTheme="majorHAnsi" w:hAnsiTheme="majorHAnsi" w:cstheme="majorHAnsi"/>
          <w:sz w:val="24"/>
          <w:szCs w:val="24"/>
        </w:rPr>
        <w:t>/Gi</w:t>
      </w:r>
      <w:r w:rsidR="007F12E6">
        <w:rPr>
          <w:rFonts w:asciiTheme="majorHAnsi" w:hAnsiTheme="majorHAnsi" w:cstheme="majorHAnsi"/>
          <w:sz w:val="24"/>
          <w:szCs w:val="24"/>
        </w:rPr>
        <w:t>B</w:t>
      </w:r>
      <w:r w:rsidR="007A013F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 xml:space="preserve">= </w:t>
      </w:r>
      <w:r w:rsidR="007A013F">
        <w:rPr>
          <w:rFonts w:asciiTheme="majorHAnsi" w:hAnsiTheme="majorHAnsi" w:cstheme="majorHAnsi"/>
          <w:sz w:val="24"/>
          <w:szCs w:val="24"/>
        </w:rPr>
        <w:t>1126.4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Swap yang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 w:rsidRPr="00F941DC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berapa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F941DC">
        <w:rPr>
          <w:rFonts w:asciiTheme="majorHAnsi" w:hAnsiTheme="majorHAnsi" w:cstheme="majorHAnsi"/>
          <w:sz w:val="24"/>
          <w:szCs w:val="24"/>
        </w:rPr>
        <w:t>GBytes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proofErr w:type="gramStart"/>
      <w:r w:rsidR="00F941DC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="00F941DC">
        <w:rPr>
          <w:rFonts w:asciiTheme="majorHAnsi" w:hAnsiTheme="majorHAnsi" w:cstheme="majorHAnsi"/>
          <w:sz w:val="24"/>
          <w:szCs w:val="24"/>
        </w:rPr>
        <w:t xml:space="preserve"> ?</w:t>
      </w:r>
      <w:proofErr w:type="gramEnd"/>
    </w:p>
    <w:p w14:paraId="346E6ED8" w14:textId="731A6B1D" w:rsidR="007A013F" w:rsidRDefault="007A013F" w:rsidP="00BA6621">
      <w:pPr>
        <w:pStyle w:val="PoinDaftar"/>
        <w:numPr>
          <w:ilvl w:val="0"/>
          <w:numId w:val="0"/>
        </w:numPr>
        <w:ind w:left="360" w:firstLine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974MiB </w:t>
      </w:r>
      <w:r w:rsidR="000D10E9">
        <w:rPr>
          <w:rFonts w:asciiTheme="majorHAnsi" w:hAnsiTheme="majorHAnsi" w:cstheme="majorHAnsi"/>
          <w:sz w:val="24"/>
          <w:szCs w:val="24"/>
        </w:rPr>
        <w:t>/ 1024 MiB/GiB =</w:t>
      </w:r>
      <w:r w:rsidR="00C968EF">
        <w:rPr>
          <w:rFonts w:asciiTheme="majorHAnsi" w:hAnsiTheme="majorHAnsi" w:cstheme="majorHAnsi"/>
          <w:sz w:val="24"/>
          <w:szCs w:val="24"/>
        </w:rPr>
        <w:t xml:space="preserve"> 0.95 GiB</w:t>
      </w:r>
    </w:p>
    <w:p w14:paraId="2788DADC" w14:textId="77777777" w:rsidR="00812945" w:rsidRPr="00A95548" w:rsidRDefault="00812945" w:rsidP="00BA6621">
      <w:pPr>
        <w:pStyle w:val="PoinDaftar"/>
        <w:numPr>
          <w:ilvl w:val="0"/>
          <w:numId w:val="0"/>
        </w:numPr>
        <w:ind w:left="360" w:firstLine="360"/>
        <w:rPr>
          <w:rFonts w:asciiTheme="majorHAnsi" w:hAnsiTheme="majorHAnsi" w:cstheme="majorHAnsi"/>
          <w:sz w:val="24"/>
          <w:szCs w:val="24"/>
        </w:rPr>
      </w:pPr>
    </w:p>
    <w:p w14:paraId="7B9BBA8C" w14:textId="17D5820C" w:rsidR="00A95548" w:rsidRDefault="00A95548" w:rsidP="00120B27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Bandingkan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</w:t>
      </w:r>
      <w:r w:rsidRPr="00A95548">
        <w:rPr>
          <w:rFonts w:ascii="Cascadia Code" w:hAnsi="Cascadia Code" w:cs="Cascadia Code"/>
          <w:sz w:val="24"/>
          <w:szCs w:val="24"/>
        </w:rPr>
        <w:t>top</w:t>
      </w:r>
      <w:r w:rsidRPr="00A95548">
        <w:rPr>
          <w:rFonts w:asciiTheme="majorHAnsi" w:hAnsiTheme="majorHAnsi" w:cstheme="majorHAnsi"/>
          <w:sz w:val="24"/>
          <w:szCs w:val="24"/>
        </w:rPr>
        <w:t>`.</w:t>
      </w:r>
    </w:p>
    <w:p w14:paraId="56947190" w14:textId="252ECFA1" w:rsidR="00120B27" w:rsidRDefault="00120B27" w:rsidP="00120B27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20B27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FE01D85" wp14:editId="77217397">
            <wp:extent cx="3787486" cy="617220"/>
            <wp:effectExtent l="0" t="0" r="3810" b="0"/>
            <wp:docPr id="221803618" name="Gambar 1" descr="Sebuah gambar berisi teks, Font, cuplikan layar,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3618" name="Gambar 1" descr="Sebuah gambar berisi teks, Font, cuplikan layar, putih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9244" cy="6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1FA9" w14:textId="7AD20AF6" w:rsidR="00120B27" w:rsidRPr="00A95548" w:rsidRDefault="008E0DE7" w:rsidP="00120B27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6FB6F02" wp14:editId="72DA803B">
            <wp:extent cx="4122420" cy="491446"/>
            <wp:effectExtent l="0" t="0" r="0" b="4445"/>
            <wp:docPr id="18217041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04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774" cy="4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F0B" w14:textId="77777777" w:rsidR="00D763E1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lastRenderedPageBreak/>
        <w:t>4.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Kapan swap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20507D2E" w14:textId="2A6A8530" w:rsidR="00A95548" w:rsidRDefault="00D763E1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D763E1">
        <w:rPr>
          <w:rFonts w:asciiTheme="majorHAnsi" w:hAnsiTheme="majorHAnsi" w:cstheme="majorHAnsi"/>
          <w:sz w:val="24"/>
          <w:szCs w:val="24"/>
        </w:rPr>
        <w:t xml:space="preserve">Swap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digunakan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saat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763E1">
        <w:rPr>
          <w:rFonts w:asciiTheme="majorHAnsi" w:hAnsiTheme="majorHAnsi" w:cstheme="majorHAnsi"/>
          <w:b/>
          <w:bCs/>
          <w:sz w:val="24"/>
          <w:szCs w:val="24"/>
        </w:rPr>
        <w:t xml:space="preserve">RAM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hampir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sehingga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harus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memindahkan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data yang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jarang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diakses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763E1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D763E1">
        <w:rPr>
          <w:rFonts w:asciiTheme="majorHAnsi" w:hAnsiTheme="majorHAnsi" w:cstheme="majorHAnsi"/>
          <w:sz w:val="24"/>
          <w:szCs w:val="24"/>
        </w:rPr>
        <w:t xml:space="preserve"> swap space (disk).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Apa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fungsi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swap?</w:t>
      </w:r>
    </w:p>
    <w:p w14:paraId="167ED0DC" w14:textId="72F9FA09" w:rsidR="00D763E1" w:rsidRPr="00A95548" w:rsidRDefault="000341C3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Fungsi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swap </w:t>
      </w:r>
      <w:proofErr w:type="spellStart"/>
      <w:r>
        <w:rPr>
          <w:rFonts w:asciiTheme="majorHAnsi" w:hAnsiTheme="majorHAnsi" w:cstheme="majorHAnsi"/>
          <w:sz w:val="24"/>
          <w:szCs w:val="24"/>
        </w:rPr>
        <w:t>adalah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D16">
        <w:rPr>
          <w:rFonts w:asciiTheme="majorHAnsi" w:hAnsiTheme="majorHAnsi" w:cstheme="majorHAnsi"/>
          <w:sz w:val="24"/>
          <w:szCs w:val="24"/>
        </w:rPr>
        <w:t>ca</w:t>
      </w:r>
      <w:r w:rsidR="00B71EE4">
        <w:rPr>
          <w:rFonts w:asciiTheme="majorHAnsi" w:hAnsiTheme="majorHAnsi" w:cstheme="majorHAnsi"/>
          <w:sz w:val="24"/>
          <w:szCs w:val="24"/>
        </w:rPr>
        <w:t>dangan</w:t>
      </w:r>
      <w:proofErr w:type="spellEnd"/>
      <w:r w:rsidR="00B71EE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71EE4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="00611FB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11FB6">
        <w:rPr>
          <w:rFonts w:asciiTheme="majorHAnsi" w:hAnsiTheme="majorHAnsi" w:cstheme="majorHAnsi"/>
          <w:sz w:val="24"/>
          <w:szCs w:val="24"/>
        </w:rPr>
        <w:t>saat</w:t>
      </w:r>
      <w:proofErr w:type="spellEnd"/>
      <w:r w:rsidR="00611FB6">
        <w:rPr>
          <w:rFonts w:asciiTheme="majorHAnsi" w:hAnsiTheme="majorHAnsi" w:cstheme="majorHAnsi"/>
          <w:sz w:val="24"/>
          <w:szCs w:val="24"/>
        </w:rPr>
        <w:t xml:space="preserve"> RAM </w:t>
      </w:r>
      <w:proofErr w:type="spellStart"/>
      <w:r w:rsidR="00611FB6">
        <w:rPr>
          <w:rFonts w:asciiTheme="majorHAnsi" w:hAnsiTheme="majorHAnsi" w:cstheme="majorHAnsi"/>
          <w:sz w:val="24"/>
          <w:szCs w:val="24"/>
        </w:rPr>
        <w:t>hampir</w:t>
      </w:r>
      <w:proofErr w:type="spellEnd"/>
      <w:r w:rsidR="00611FB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11FB6">
        <w:rPr>
          <w:rFonts w:asciiTheme="majorHAnsi" w:hAnsiTheme="majorHAnsi" w:cstheme="majorHAnsi"/>
          <w:sz w:val="24"/>
          <w:szCs w:val="24"/>
        </w:rPr>
        <w:t>penuh</w:t>
      </w:r>
      <w:proofErr w:type="spellEnd"/>
    </w:p>
    <w:p w14:paraId="0FDFA506" w14:textId="77777777" w:rsidR="00491C52" w:rsidRDefault="00491C52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31DF642F" w14:textId="40A0D677" w:rsidR="005F426C" w:rsidRPr="005F426C" w:rsidRDefault="00A95548" w:rsidP="005F426C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Monitoring Performa Disk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iostat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>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62131C37" w14:textId="21A2E66D" w:rsidR="005F426C" w:rsidRPr="005F426C" w:rsidRDefault="005F426C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</w:rPr>
      </w:pPr>
      <w:r w:rsidRPr="005F426C">
        <w:rPr>
          <w:rFonts w:ascii="Cascadia Code" w:hAnsi="Cascadia Code" w:cs="Cascadia Code"/>
          <w:sz w:val="24"/>
          <w:szCs w:val="24"/>
        </w:rPr>
        <w:t xml:space="preserve">man </w:t>
      </w:r>
      <w:proofErr w:type="spellStart"/>
      <w:r w:rsidRPr="005F426C">
        <w:rPr>
          <w:rFonts w:ascii="Cascadia Code" w:hAnsi="Cascadia Code" w:cs="Cascadia Code"/>
          <w:sz w:val="24"/>
          <w:szCs w:val="24"/>
        </w:rPr>
        <w:t>s</w:t>
      </w:r>
      <w:r>
        <w:rPr>
          <w:rFonts w:ascii="Cascadia Code" w:hAnsi="Cascadia Code" w:cs="Cascadia Code"/>
          <w:sz w:val="24"/>
          <w:szCs w:val="24"/>
        </w:rPr>
        <w:t>ysstat</w:t>
      </w:r>
      <w:proofErr w:type="spellEnd"/>
    </w:p>
    <w:p w14:paraId="69DB4D7C" w14:textId="717ABE77" w:rsidR="00A95548" w:rsidRPr="00A95548" w:rsidRDefault="001E6550" w:rsidP="005F426C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E655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CE9BED0" wp14:editId="63326AB5">
            <wp:extent cx="3810000" cy="2528976"/>
            <wp:effectExtent l="0" t="0" r="0" b="5080"/>
            <wp:docPr id="9978036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03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3443" cy="253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BC05" w14:textId="77777777" w:rsidR="00A95548" w:rsidRP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Install `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sysstat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sudo</w:t>
      </w:r>
      <w:proofErr w:type="spellEnd"/>
      <w:r w:rsidRPr="00A95548">
        <w:rPr>
          <w:rFonts w:ascii="Cascadia Code" w:hAnsi="Cascadia Code" w:cs="Cascadia Code"/>
          <w:sz w:val="24"/>
          <w:szCs w:val="24"/>
        </w:rPr>
        <w:t xml:space="preserve"> apt install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sysstat</w:t>
      </w:r>
      <w:proofErr w:type="spellEnd"/>
    </w:p>
    <w:p w14:paraId="511DDDFD" w14:textId="4935DDB6" w:rsidR="00D80743" w:rsidRPr="00A95548" w:rsidRDefault="00A95548" w:rsidP="00403886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iostat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-x 1 3</w:t>
      </w:r>
    </w:p>
    <w:p w14:paraId="462D3C53" w14:textId="77777777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%util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await</w:t>
      </w:r>
    </w:p>
    <w:p w14:paraId="1251503D" w14:textId="79A8BCBE" w:rsidR="00403886" w:rsidRDefault="00F95CA0" w:rsidP="009929CC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F95CA0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95DB8DD" wp14:editId="7D566686">
            <wp:extent cx="5486400" cy="603885"/>
            <wp:effectExtent l="0" t="0" r="0" b="5715"/>
            <wp:docPr id="19480431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3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A6E4" w14:textId="77777777" w:rsidR="009929CC" w:rsidRPr="00A95548" w:rsidRDefault="009929CC" w:rsidP="009929CC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50701B03" w14:textId="77777777" w:rsidR="00A95548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Catat device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aktivitas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tinggi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743877CC" w14:textId="0BC81D9B" w:rsidR="005B2111" w:rsidRDefault="00230F69" w:rsidP="00230F69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proofErr w:type="spellStart"/>
      <w:r w:rsidR="00F95CA0">
        <w:rPr>
          <w:rFonts w:asciiTheme="majorHAnsi" w:hAnsiTheme="majorHAnsi" w:cstheme="majorHAnsi"/>
          <w:sz w:val="24"/>
          <w:szCs w:val="24"/>
        </w:rPr>
        <w:t>Sda</w:t>
      </w:r>
      <w:proofErr w:type="spellEnd"/>
      <w:r w:rsidR="00F95CA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13FCB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="00913FCB">
        <w:rPr>
          <w:rFonts w:asciiTheme="majorHAnsi" w:hAnsiTheme="majorHAnsi" w:cstheme="majorHAnsi"/>
          <w:sz w:val="24"/>
          <w:szCs w:val="24"/>
        </w:rPr>
        <w:t xml:space="preserve"> %util </w:t>
      </w:r>
      <w:proofErr w:type="spellStart"/>
      <w:r w:rsidR="00913FCB">
        <w:rPr>
          <w:rFonts w:asciiTheme="majorHAnsi" w:hAnsiTheme="majorHAnsi" w:cstheme="majorHAnsi"/>
          <w:sz w:val="24"/>
          <w:szCs w:val="24"/>
        </w:rPr>
        <w:t>tertinggi</w:t>
      </w:r>
      <w:proofErr w:type="spellEnd"/>
      <w:r w:rsidR="00913FC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13FCB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913FCB">
        <w:rPr>
          <w:rFonts w:asciiTheme="majorHAnsi" w:hAnsiTheme="majorHAnsi" w:cstheme="majorHAnsi"/>
          <w:sz w:val="24"/>
          <w:szCs w:val="24"/>
        </w:rPr>
        <w:t xml:space="preserve"> 0.44%</w:t>
      </w:r>
    </w:p>
    <w:p w14:paraId="17248BFE" w14:textId="77777777" w:rsidR="005B2111" w:rsidRDefault="005B211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2C531E8F" w14:textId="77777777" w:rsidR="009929CC" w:rsidRPr="00A95548" w:rsidRDefault="009929CC" w:rsidP="00230F69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4D38DDC4" w14:textId="77777777" w:rsidR="00913FCB" w:rsidRDefault="00A95548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5.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Apa arti %util?</w:t>
      </w:r>
    </w:p>
    <w:p w14:paraId="77C91A47" w14:textId="43FE4A14" w:rsidR="00A95548" w:rsidRDefault="00913FCB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Kesibukan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disk </w:t>
      </w:r>
      <w:proofErr w:type="spellStart"/>
      <w:r>
        <w:rPr>
          <w:rFonts w:asciiTheme="majorHAnsi" w:hAnsiTheme="majorHAnsi" w:cstheme="majorHAnsi"/>
          <w:sz w:val="24"/>
          <w:szCs w:val="24"/>
        </w:rPr>
        <w:t>melayani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input dan output, </w:t>
      </w:r>
      <w:proofErr w:type="spellStart"/>
      <w:r>
        <w:rPr>
          <w:rFonts w:asciiTheme="majorHAnsi" w:hAnsiTheme="majorHAnsi" w:cstheme="majorHAnsi"/>
          <w:sz w:val="24"/>
          <w:szCs w:val="24"/>
        </w:rPr>
        <w:t>jika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0% </w:t>
      </w:r>
      <w:proofErr w:type="spellStart"/>
      <w:r>
        <w:rPr>
          <w:rFonts w:asciiTheme="majorHAnsi" w:hAnsiTheme="majorHAnsi" w:cstheme="majorHAnsi"/>
          <w:sz w:val="24"/>
          <w:szCs w:val="24"/>
        </w:rPr>
        <w:t>maka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idle. </w:t>
      </w:r>
      <w:proofErr w:type="spellStart"/>
      <w:r>
        <w:rPr>
          <w:rFonts w:asciiTheme="majorHAnsi" w:hAnsiTheme="majorHAnsi" w:cstheme="majorHAnsi"/>
          <w:sz w:val="24"/>
          <w:szCs w:val="24"/>
        </w:rPr>
        <w:t>Semakin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%util </w:t>
      </w:r>
      <w:proofErr w:type="spellStart"/>
      <w:r>
        <w:rPr>
          <w:rFonts w:asciiTheme="majorHAnsi" w:hAnsiTheme="majorHAnsi" w:cstheme="majorHAnsi"/>
          <w:sz w:val="24"/>
          <w:szCs w:val="24"/>
        </w:rPr>
        <w:t>berarti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disk </w:t>
      </w:r>
      <w:proofErr w:type="spellStart"/>
      <w:r>
        <w:rPr>
          <w:rFonts w:asciiTheme="majorHAnsi" w:hAnsiTheme="majorHAnsi" w:cstheme="majorHAnsi"/>
          <w:sz w:val="24"/>
          <w:szCs w:val="24"/>
        </w:rPr>
        <w:t>semaik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sibuk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Apa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risiko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nilai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await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tinggi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>?</w:t>
      </w:r>
    </w:p>
    <w:p w14:paraId="7F44AA17" w14:textId="152D7A8B" w:rsidR="00F85255" w:rsidRDefault="009723D9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Nilai await </w:t>
      </w:r>
      <w:proofErr w:type="spellStart"/>
      <w:r>
        <w:rPr>
          <w:rFonts w:asciiTheme="majorHAnsi" w:hAnsiTheme="majorHAnsi" w:cstheme="majorHAnsi"/>
          <w:sz w:val="24"/>
          <w:szCs w:val="24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dapat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mengakibatkan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keterlambatan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baca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kritis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jika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disaat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aktivitas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terasa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lambat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hingga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freeze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saat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membaca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disk, juga </w:t>
      </w:r>
      <w:proofErr w:type="gramStart"/>
      <w:r w:rsidR="005B2111">
        <w:rPr>
          <w:rFonts w:asciiTheme="majorHAnsi" w:hAnsiTheme="majorHAnsi" w:cstheme="majorHAnsi"/>
          <w:sz w:val="24"/>
          <w:szCs w:val="24"/>
        </w:rPr>
        <w:t>proses</w:t>
      </w:r>
      <w:proofErr w:type="gram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mungkin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B2111">
        <w:rPr>
          <w:rFonts w:asciiTheme="majorHAnsi" w:hAnsiTheme="majorHAnsi" w:cstheme="majorHAnsi"/>
          <w:sz w:val="24"/>
          <w:szCs w:val="24"/>
        </w:rPr>
        <w:t>tertunda</w:t>
      </w:r>
      <w:proofErr w:type="spellEnd"/>
      <w:r w:rsidR="005B2111">
        <w:rPr>
          <w:rFonts w:asciiTheme="majorHAnsi" w:hAnsiTheme="majorHAnsi" w:cstheme="majorHAnsi"/>
          <w:sz w:val="24"/>
          <w:szCs w:val="24"/>
        </w:rPr>
        <w:t xml:space="preserve"> (bottleneck)</w:t>
      </w:r>
    </w:p>
    <w:p w14:paraId="2021C32C" w14:textId="77777777" w:rsidR="00913FCB" w:rsidRPr="00A95548" w:rsidRDefault="00913FCB" w:rsidP="00491C52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79020DFA" w14:textId="77777777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29B50418" w14:textId="3AA04AB7" w:rsidR="005F426C" w:rsidRPr="005F426C" w:rsidRDefault="00A95548" w:rsidP="005F426C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Melihat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Penggunaan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Disk 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 xml:space="preserve"> `</w:t>
      </w:r>
      <w:proofErr w:type="spellStart"/>
      <w:r w:rsidRPr="00A95548">
        <w:rPr>
          <w:rFonts w:asciiTheme="majorHAnsi" w:hAnsiTheme="majorHAnsi" w:cstheme="majorHAnsi"/>
          <w:b/>
          <w:bCs/>
          <w:sz w:val="24"/>
          <w:szCs w:val="24"/>
        </w:rPr>
        <w:t>df</w:t>
      </w:r>
      <w:proofErr w:type="spellEnd"/>
      <w:r w:rsidRPr="00A95548">
        <w:rPr>
          <w:rFonts w:asciiTheme="majorHAnsi" w:hAnsiTheme="majorHAnsi" w:cstheme="majorHAnsi"/>
          <w:b/>
          <w:bCs/>
          <w:sz w:val="24"/>
          <w:szCs w:val="24"/>
        </w:rPr>
        <w:t>` dan `du`</w:t>
      </w:r>
      <w:r w:rsidRPr="00A95548">
        <w:rPr>
          <w:rFonts w:asciiTheme="majorHAnsi" w:hAnsiTheme="majorHAnsi" w:cstheme="majorHAnsi"/>
          <w:b/>
          <w:bCs/>
          <w:sz w:val="24"/>
          <w:szCs w:val="24"/>
        </w:rPr>
        <w:br/>
      </w:r>
      <w:r w:rsidR="005F426C" w:rsidRPr="005F426C">
        <w:rPr>
          <w:rFonts w:asciiTheme="majorHAnsi" w:hAnsiTheme="majorHAnsi" w:cstheme="majorHAnsi"/>
          <w:sz w:val="24"/>
          <w:szCs w:val="24"/>
        </w:rPr>
        <w:t>*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mengetahui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5F426C" w:rsidRPr="005F426C">
        <w:rPr>
          <w:rFonts w:asciiTheme="majorHAnsi" w:hAnsiTheme="majorHAnsi" w:cstheme="majorHAnsi"/>
          <w:sz w:val="24"/>
          <w:szCs w:val="24"/>
        </w:rPr>
        <w:t>ketikkan</w:t>
      </w:r>
      <w:proofErr w:type="spellEnd"/>
      <w:r w:rsidR="005F426C" w:rsidRPr="005F426C">
        <w:rPr>
          <w:rFonts w:asciiTheme="majorHAnsi" w:hAnsiTheme="majorHAnsi" w:cstheme="majorHAnsi"/>
          <w:sz w:val="24"/>
          <w:szCs w:val="24"/>
        </w:rPr>
        <w:t>:</w:t>
      </w:r>
    </w:p>
    <w:p w14:paraId="206AC3DE" w14:textId="282020C7" w:rsidR="005F426C" w:rsidRDefault="005F426C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0D3B06">
        <w:rPr>
          <w:rFonts w:ascii="Cascadia Code" w:hAnsi="Cascadia Code" w:cs="Cascadia Code"/>
          <w:sz w:val="24"/>
          <w:szCs w:val="24"/>
          <w:lang w:val="de-DE"/>
        </w:rPr>
        <w:t xml:space="preserve">man </w:t>
      </w:r>
      <w:r>
        <w:rPr>
          <w:rFonts w:ascii="Cascadia Code" w:hAnsi="Cascadia Code" w:cs="Cascadia Code"/>
          <w:sz w:val="24"/>
          <w:szCs w:val="24"/>
          <w:lang w:val="de-DE"/>
        </w:rPr>
        <w:t>df</w:t>
      </w:r>
    </w:p>
    <w:p w14:paraId="64A0AC4D" w14:textId="4E64612C" w:rsidR="00D45EC8" w:rsidRDefault="00D45EC8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D45EC8">
        <w:rPr>
          <w:rFonts w:ascii="Cascadia Code" w:hAnsi="Cascadia Code" w:cs="Cascadia Code"/>
          <w:sz w:val="24"/>
          <w:szCs w:val="24"/>
          <w:lang w:val="de-DE"/>
        </w:rPr>
        <w:drawing>
          <wp:inline distT="0" distB="0" distL="0" distR="0" wp14:anchorId="7BF0B62A" wp14:editId="4EC0AC5E">
            <wp:extent cx="2412673" cy="1638886"/>
            <wp:effectExtent l="0" t="0" r="6985" b="0"/>
            <wp:docPr id="346168050" name="Gambar 1" descr="Sebuah gambar berisi teks, cuplikan layar, Font, dokume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8050" name="Gambar 1" descr="Sebuah gambar berisi teks, cuplikan layar, Font, dokumen&#10;&#10;Konten yang dihasilkan AI mungkin salah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3471" cy="16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C769" w14:textId="15607E71" w:rsidR="005F426C" w:rsidRDefault="005F426C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>
        <w:rPr>
          <w:rFonts w:ascii="Cascadia Code" w:hAnsi="Cascadia Code" w:cs="Cascadia Code"/>
          <w:sz w:val="24"/>
          <w:szCs w:val="24"/>
          <w:lang w:val="de-DE"/>
        </w:rPr>
        <w:t>man du</w:t>
      </w:r>
    </w:p>
    <w:p w14:paraId="5D0EAB31" w14:textId="5AAC2459" w:rsidR="00D45EC8" w:rsidRPr="000D3B06" w:rsidRDefault="00FC5B8C" w:rsidP="005F426C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FC5B8C">
        <w:rPr>
          <w:rFonts w:ascii="Cascadia Code" w:hAnsi="Cascadia Code" w:cs="Cascadia Code"/>
          <w:sz w:val="24"/>
          <w:szCs w:val="24"/>
          <w:lang w:val="de-DE"/>
        </w:rPr>
        <w:drawing>
          <wp:inline distT="0" distB="0" distL="0" distR="0" wp14:anchorId="18FB5E8C" wp14:editId="1F048746">
            <wp:extent cx="2897945" cy="1969194"/>
            <wp:effectExtent l="0" t="0" r="0" b="0"/>
            <wp:docPr id="1048201187" name="Gambar 1" descr="Sebuah gambar berisi teks, cuplikan layar, Font, dokume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01187" name="Gambar 1" descr="Sebuah gambar berisi teks, cuplikan layar, Font, dokumen&#10;&#10;Konten yang dihasilkan AI mungkin salah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0751" cy="197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725" w14:textId="0BC63FF4" w:rsidR="00FC5B8C" w:rsidRDefault="00FC5B8C">
      <w:pPr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de-DE"/>
        </w:rPr>
        <w:br w:type="page"/>
      </w:r>
    </w:p>
    <w:p w14:paraId="4F903DF8" w14:textId="77777777" w:rsidR="00A95548" w:rsidRPr="00A95548" w:rsidRDefault="00A95548" w:rsidP="005F426C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</w:p>
    <w:p w14:paraId="124E424B" w14:textId="77777777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1. Ketik: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df -h</w:t>
      </w:r>
    </w:p>
    <w:p w14:paraId="5F51EF4A" w14:textId="77777777" w:rsid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>2. Catat 3 partisi dengan penggunaan tertinggi.</w:t>
      </w:r>
    </w:p>
    <w:p w14:paraId="3F0ABE70" w14:textId="1BFE57A7" w:rsidR="006E57FD" w:rsidRDefault="006E57FD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noProof/>
        </w:rPr>
        <w:drawing>
          <wp:inline distT="0" distB="0" distL="0" distR="0" wp14:anchorId="07756B54" wp14:editId="48D01984">
            <wp:extent cx="3100521" cy="1336431"/>
            <wp:effectExtent l="0" t="0" r="5080" b="0"/>
            <wp:docPr id="3598633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63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7177" cy="13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B4C9" w14:textId="7F05792E" w:rsidR="005035EF" w:rsidRDefault="003A15DD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Theme="majorHAnsi" w:hAnsiTheme="majorHAnsi" w:cstheme="majorHAnsi"/>
          <w:sz w:val="24"/>
          <w:szCs w:val="24"/>
          <w:lang w:val="de-DE"/>
        </w:rPr>
        <w:t xml:space="preserve">- </w:t>
      </w:r>
      <w:r w:rsidR="006E57FD">
        <w:rPr>
          <w:rFonts w:asciiTheme="majorHAnsi" w:hAnsiTheme="majorHAnsi" w:cstheme="majorHAnsi"/>
          <w:sz w:val="24"/>
          <w:szCs w:val="24"/>
          <w:lang w:val="de-DE"/>
        </w:rPr>
        <w:t>/dev/sda1 6.7G</w:t>
      </w:r>
    </w:p>
    <w:p w14:paraId="6EA3FD34" w14:textId="38CD87F8" w:rsidR="006E57FD" w:rsidRDefault="006E57FD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Theme="majorHAnsi" w:hAnsiTheme="majorHAnsi" w:cstheme="majorHAnsi"/>
          <w:sz w:val="24"/>
          <w:szCs w:val="24"/>
          <w:lang w:val="de-DE"/>
        </w:rPr>
        <w:t>- /dev/sd</w:t>
      </w:r>
      <w:r w:rsidR="004A2FE8">
        <w:rPr>
          <w:rFonts w:asciiTheme="majorHAnsi" w:hAnsiTheme="majorHAnsi" w:cstheme="majorHAnsi"/>
          <w:sz w:val="24"/>
          <w:szCs w:val="24"/>
          <w:lang w:val="de-DE"/>
        </w:rPr>
        <w:t>c1 60K</w:t>
      </w:r>
    </w:p>
    <w:p w14:paraId="769B86B8" w14:textId="3C251B19" w:rsidR="004A2FE8" w:rsidRDefault="004A2FE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Theme="majorHAnsi" w:hAnsiTheme="majorHAnsi" w:cstheme="majorHAnsi"/>
          <w:sz w:val="24"/>
          <w:szCs w:val="24"/>
          <w:lang w:val="de-DE"/>
        </w:rPr>
        <w:t>- /dev/sdb1, /dev/sdc2 24K</w:t>
      </w:r>
    </w:p>
    <w:p w14:paraId="28600B5A" w14:textId="5D871B3A" w:rsidR="004A2FE8" w:rsidRDefault="004A2FE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>
        <w:rPr>
          <w:rFonts w:asciiTheme="majorHAnsi" w:hAnsiTheme="majorHAnsi" w:cstheme="majorHAnsi"/>
          <w:sz w:val="24"/>
          <w:szCs w:val="24"/>
          <w:lang w:val="de-DE"/>
        </w:rPr>
        <w:t>- tmpfs hanya file sementara tidak dihitung sebagai partisi disk (?)</w:t>
      </w:r>
    </w:p>
    <w:p w14:paraId="75215A5E" w14:textId="77777777" w:rsidR="00B87ACE" w:rsidRPr="00A95548" w:rsidRDefault="00B87ACE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</w:p>
    <w:p w14:paraId="6555E4FD" w14:textId="77777777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3. Ketik: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du -sh /home/*</w:t>
      </w:r>
    </w:p>
    <w:p w14:paraId="2B3EA876" w14:textId="77777777" w:rsid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Catat direktori user yang paling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.</w:t>
      </w:r>
    </w:p>
    <w:p w14:paraId="494A32D0" w14:textId="17B68834" w:rsidR="00AC24E5" w:rsidRPr="00A95548" w:rsidRDefault="00AC24E5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C24E5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093E3BE" wp14:editId="4BC7F893">
            <wp:extent cx="1496012" cy="1167619"/>
            <wp:effectExtent l="0" t="0" r="0" b="0"/>
            <wp:docPr id="747146518" name="Gambar 1" descr="Sebuah gambar berisi teks, Font, cuplikan layar, putih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6518" name="Gambar 1" descr="Sebuah gambar berisi teks, Font, cuplikan layar, putih&#10;&#10;Konten yang dihasilkan AI mungkin salah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9559" cy="117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19FD" w14:textId="77777777" w:rsidR="00AC24E5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5.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ada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partisi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hampir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1DD17596" w14:textId="349488FE" w:rsidR="00A95548" w:rsidRDefault="00AC24E5" w:rsidP="00AC24E5">
      <w:pPr>
        <w:pStyle w:val="PoinDaftar"/>
        <w:numPr>
          <w:ilvl w:val="0"/>
          <w:numId w:val="0"/>
        </w:numPr>
        <w:ind w:left="360" w:firstLine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Tidak </w:t>
      </w:r>
      <w:proofErr w:type="spellStart"/>
      <w:r>
        <w:rPr>
          <w:rFonts w:asciiTheme="majorHAnsi" w:hAnsiTheme="majorHAnsi" w:cstheme="majorHAnsi"/>
          <w:sz w:val="24"/>
          <w:szCs w:val="24"/>
        </w:rPr>
        <w:t>ada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paling </w:t>
      </w:r>
      <w:proofErr w:type="spellStart"/>
      <w:r>
        <w:rPr>
          <w:rFonts w:asciiTheme="majorHAnsi" w:hAnsiTheme="majorHAnsi" w:cstheme="majorHAnsi"/>
          <w:sz w:val="24"/>
          <w:szCs w:val="24"/>
        </w:rPr>
        <w:t>tinggi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38%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Bagaimana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mengurangi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beban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disk?</w:t>
      </w:r>
    </w:p>
    <w:p w14:paraId="71A9B2DB" w14:textId="0FF9F589" w:rsidR="00AC24E5" w:rsidRDefault="00216FDF" w:rsidP="00AC24E5">
      <w:pPr>
        <w:pStyle w:val="PoinDaftar"/>
        <w:numPr>
          <w:ilvl w:val="0"/>
          <w:numId w:val="0"/>
        </w:numPr>
        <w:ind w:left="360" w:firstLine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Menghapus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tidak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penting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470417ED" w14:textId="029F02E8" w:rsidR="00670ACF" w:rsidRDefault="00216FDF" w:rsidP="00216FDF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analisis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ruang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mencari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besar</w:t>
      </w:r>
      <w:proofErr w:type="spellEnd"/>
      <w:r>
        <w:rPr>
          <w:rFonts w:asciiTheme="majorHAnsi" w:hAnsiTheme="majorHAnsi" w:cstheme="majorHAnsi"/>
          <w:sz w:val="24"/>
          <w:szCs w:val="24"/>
        </w:rPr>
        <w:t>,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pindahkan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file-file </w:t>
      </w:r>
      <w:proofErr w:type="spellStart"/>
      <w:r>
        <w:rPr>
          <w:rFonts w:asciiTheme="majorHAnsi" w:hAnsiTheme="majorHAnsi" w:cstheme="majorHAnsi"/>
          <w:sz w:val="24"/>
          <w:szCs w:val="24"/>
        </w:rPr>
        <w:t>besar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storage </w:t>
      </w:r>
      <w:proofErr w:type="spellStart"/>
      <w:r>
        <w:rPr>
          <w:rFonts w:asciiTheme="majorHAnsi" w:hAnsiTheme="majorHAnsi" w:cstheme="majorHAnsi"/>
          <w:sz w:val="24"/>
          <w:szCs w:val="24"/>
        </w:rPr>
        <w:t>eksternal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jika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memungkinkan</w:t>
      </w:r>
      <w:proofErr w:type="spellEnd"/>
    </w:p>
    <w:p w14:paraId="293F2313" w14:textId="77777777" w:rsidR="00670ACF" w:rsidRDefault="00670AC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20233B19" w14:textId="77777777" w:rsidR="00216FDF" w:rsidRPr="00A95548" w:rsidRDefault="00216FDF" w:rsidP="00216FDF">
      <w:pPr>
        <w:pStyle w:val="PoinDafta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0835D14F" w14:textId="77777777" w:rsidR="00340B23" w:rsidRDefault="00340B23" w:rsidP="00340B23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</w:p>
    <w:p w14:paraId="226AF10E" w14:textId="019197F0" w:rsidR="00340B23" w:rsidRDefault="00A95548" w:rsidP="005E7E73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b/>
          <w:bCs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Menggunakan `vmstat` untuk Statistik Sistem Ringan</w:t>
      </w:r>
    </w:p>
    <w:p w14:paraId="5D2E1368" w14:textId="74A3103A" w:rsidR="00340B23" w:rsidRDefault="00930952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930952">
        <w:rPr>
          <w:rFonts w:asciiTheme="majorHAnsi" w:hAnsiTheme="majorHAnsi" w:cstheme="majorHAnsi"/>
          <w:sz w:val="24"/>
          <w:szCs w:val="24"/>
          <w:lang w:val="de-DE"/>
        </w:rPr>
        <w:t>*untuk mengetahui cara menjalankan perintah ketikk</w:t>
      </w:r>
      <w:r>
        <w:rPr>
          <w:rFonts w:asciiTheme="majorHAnsi" w:hAnsiTheme="majorHAnsi" w:cstheme="majorHAnsi"/>
          <w:sz w:val="24"/>
          <w:szCs w:val="24"/>
          <w:lang w:val="de-DE"/>
        </w:rPr>
        <w:t>an:</w:t>
      </w:r>
    </w:p>
    <w:p w14:paraId="0FF6B91D" w14:textId="57B24F52" w:rsidR="00930952" w:rsidRDefault="00930952" w:rsidP="00340B23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0D3B06">
        <w:rPr>
          <w:rFonts w:ascii="Cascadia Code" w:hAnsi="Cascadia Code" w:cs="Cascadia Code"/>
          <w:sz w:val="24"/>
          <w:szCs w:val="24"/>
          <w:lang w:val="de-DE"/>
        </w:rPr>
        <w:t>man vmstat</w:t>
      </w:r>
    </w:p>
    <w:p w14:paraId="430C8F3D" w14:textId="2CC00BFF" w:rsidR="00815126" w:rsidRPr="000D3B06" w:rsidRDefault="00815126" w:rsidP="00340B23">
      <w:pPr>
        <w:pStyle w:val="PoinDaftar"/>
        <w:numPr>
          <w:ilvl w:val="0"/>
          <w:numId w:val="0"/>
        </w:numPr>
        <w:ind w:left="360"/>
        <w:rPr>
          <w:rFonts w:ascii="Cascadia Code" w:hAnsi="Cascadia Code" w:cs="Cascadia Code"/>
          <w:sz w:val="24"/>
          <w:szCs w:val="24"/>
          <w:lang w:val="de-DE"/>
        </w:rPr>
      </w:pPr>
      <w:r w:rsidRPr="00815126">
        <w:rPr>
          <w:rFonts w:ascii="Cascadia Code" w:hAnsi="Cascadia Code" w:cs="Cascadia Code"/>
          <w:sz w:val="24"/>
          <w:szCs w:val="24"/>
          <w:lang w:val="de-DE"/>
        </w:rPr>
        <w:drawing>
          <wp:inline distT="0" distB="0" distL="0" distR="0" wp14:anchorId="5E98FB05" wp14:editId="37642CDF">
            <wp:extent cx="3241963" cy="2219469"/>
            <wp:effectExtent l="0" t="0" r="0" b="0"/>
            <wp:docPr id="4652291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9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521" cy="22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8C85" w14:textId="77777777" w:rsidR="000D3B06" w:rsidRDefault="000D3B06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</w:p>
    <w:p w14:paraId="4E0F3C70" w14:textId="32BECB3C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  <w:lang w:val="de-DE"/>
        </w:rPr>
        <w:t xml:space="preserve">1. Jalankan: </w:t>
      </w:r>
      <w:r w:rsidRPr="00A95548">
        <w:rPr>
          <w:rFonts w:ascii="Cascadia Code" w:hAnsi="Cascadia Code" w:cs="Cascadia Code"/>
          <w:sz w:val="24"/>
          <w:szCs w:val="24"/>
          <w:lang w:val="de-DE"/>
        </w:rPr>
        <w:t>vmstat 2 5</w:t>
      </w:r>
    </w:p>
    <w:p w14:paraId="398E8202" w14:textId="77777777" w:rsid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Amati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r (proses ready)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free (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memori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bebas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/so (swap in/out)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us/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sy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wa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(CPU usage)</w:t>
      </w:r>
    </w:p>
    <w:p w14:paraId="05599C75" w14:textId="4ADA0C9E" w:rsidR="0027163A" w:rsidRPr="00A95548" w:rsidRDefault="0027163A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27163A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A22D8E6" wp14:editId="67E4CF21">
            <wp:extent cx="5486400" cy="1256665"/>
            <wp:effectExtent l="0" t="0" r="0" b="635"/>
            <wp:docPr id="12370590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9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CCC6" w14:textId="77777777" w:rsidR="00CD7AE1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Jelaskan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idle?</w:t>
      </w:r>
    </w:p>
    <w:p w14:paraId="2B1E6117" w14:textId="18CD932B" w:rsidR="00A95548" w:rsidRDefault="00CD7AE1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Ya,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98% idle</w:t>
      </w:r>
      <w:r w:rsidR="00A928B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28BD">
        <w:rPr>
          <w:rFonts w:asciiTheme="majorHAnsi" w:hAnsiTheme="majorHAnsi" w:cstheme="majorHAnsi"/>
          <w:sz w:val="24"/>
          <w:szCs w:val="24"/>
        </w:rPr>
        <w:t>kolom</w:t>
      </w:r>
      <w:proofErr w:type="spellEnd"/>
      <w:r w:rsidR="00A928BD">
        <w:rPr>
          <w:rFonts w:asciiTheme="majorHAnsi" w:hAnsiTheme="majorHAnsi" w:cstheme="majorHAnsi"/>
          <w:sz w:val="24"/>
          <w:szCs w:val="24"/>
        </w:rPr>
        <w:t xml:space="preserve"> id</w:t>
      </w:r>
      <w:r w:rsidR="004B2251">
        <w:rPr>
          <w:rFonts w:asciiTheme="majorHAnsi" w:hAnsiTheme="majorHAnsi" w:cstheme="majorHAnsi"/>
          <w:sz w:val="24"/>
          <w:szCs w:val="24"/>
        </w:rPr>
        <w:t xml:space="preserve">. Proses yang </w:t>
      </w:r>
      <w:proofErr w:type="spellStart"/>
      <w:r w:rsidR="004B2251"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="004B225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B2251">
        <w:rPr>
          <w:rFonts w:asciiTheme="majorHAnsi" w:hAnsiTheme="majorHAnsi" w:cstheme="majorHAnsi"/>
          <w:sz w:val="24"/>
          <w:szCs w:val="24"/>
        </w:rPr>
        <w:t>hanya</w:t>
      </w:r>
      <w:proofErr w:type="spellEnd"/>
      <w:r w:rsidR="004B225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B2251">
        <w:rPr>
          <w:rFonts w:asciiTheme="majorHAnsi" w:hAnsiTheme="majorHAnsi" w:cstheme="majorHAnsi"/>
          <w:sz w:val="24"/>
          <w:szCs w:val="24"/>
        </w:rPr>
        <w:t>memakan</w:t>
      </w:r>
      <w:proofErr w:type="spellEnd"/>
      <w:r w:rsidR="004B225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4B2251">
        <w:rPr>
          <w:rFonts w:asciiTheme="majorHAnsi" w:hAnsiTheme="majorHAnsi" w:cstheme="majorHAnsi"/>
          <w:sz w:val="24"/>
          <w:szCs w:val="24"/>
        </w:rPr>
        <w:t>sedikit</w:t>
      </w:r>
      <w:proofErr w:type="spellEnd"/>
      <w:r w:rsidR="004B2251">
        <w:rPr>
          <w:rFonts w:asciiTheme="majorHAnsi" w:hAnsiTheme="majorHAnsi" w:cstheme="majorHAnsi"/>
          <w:sz w:val="24"/>
          <w:szCs w:val="24"/>
        </w:rPr>
        <w:t xml:space="preserve"> resource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swapping?</w:t>
      </w:r>
    </w:p>
    <w:p w14:paraId="51400ABA" w14:textId="4C373790" w:rsidR="00E61324" w:rsidRDefault="00E607CC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Tidak </w:t>
      </w:r>
      <w:proofErr w:type="spellStart"/>
      <w:r>
        <w:rPr>
          <w:rFonts w:asciiTheme="majorHAnsi" w:hAnsiTheme="majorHAnsi" w:cstheme="majorHAnsi"/>
          <w:sz w:val="24"/>
          <w:szCs w:val="24"/>
        </w:rPr>
        <w:t>terjadi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RAM </w:t>
      </w:r>
      <w:proofErr w:type="spellStart"/>
      <w:r>
        <w:rPr>
          <w:rFonts w:asciiTheme="majorHAnsi" w:hAnsiTheme="majorHAnsi" w:cstheme="majorHAnsi"/>
          <w:sz w:val="24"/>
          <w:szCs w:val="24"/>
        </w:rPr>
        <w:t>masih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dapat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handle proses yang </w:t>
      </w:r>
      <w:proofErr w:type="spellStart"/>
      <w:r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="00A928BD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="00A928BD">
        <w:rPr>
          <w:rFonts w:asciiTheme="majorHAnsi" w:hAnsiTheme="majorHAnsi" w:cstheme="majorHAnsi"/>
          <w:sz w:val="24"/>
          <w:szCs w:val="24"/>
        </w:rPr>
        <w:t>si</w:t>
      </w:r>
      <w:proofErr w:type="spellEnd"/>
      <w:r w:rsidR="00A928BD">
        <w:rPr>
          <w:rFonts w:asciiTheme="majorHAnsi" w:hAnsiTheme="majorHAnsi" w:cstheme="majorHAnsi"/>
          <w:sz w:val="24"/>
          <w:szCs w:val="24"/>
        </w:rPr>
        <w:t>/so = 0)</w:t>
      </w:r>
    </w:p>
    <w:p w14:paraId="7D5B5DC2" w14:textId="77777777" w:rsidR="00E61324" w:rsidRDefault="00E6132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6FD7FDF9" w14:textId="77777777" w:rsidR="00E607CC" w:rsidRPr="00A95548" w:rsidRDefault="00E607CC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26D105E7" w14:textId="77777777" w:rsidR="00340B23" w:rsidRDefault="00340B23" w:rsidP="00340B23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031550F6" w14:textId="5B9A8FE7" w:rsidR="00A95548" w:rsidRPr="00A95548" w:rsidRDefault="00A95548" w:rsidP="005E7E73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Melihat Waktu Aktif dan Load System dengan `uptime`</w:t>
      </w: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br/>
      </w:r>
    </w:p>
    <w:p w14:paraId="05BFC298" w14:textId="77777777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1.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r w:rsidRPr="00A95548">
        <w:rPr>
          <w:rFonts w:ascii="Cascadia Code" w:hAnsi="Cascadia Code" w:cs="Cascadia Code"/>
          <w:sz w:val="24"/>
          <w:szCs w:val="24"/>
        </w:rPr>
        <w:t>uptime</w:t>
      </w:r>
    </w:p>
    <w:p w14:paraId="6AA1731E" w14:textId="77777777" w:rsidR="00E964E3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Catat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:</w:t>
      </w:r>
    </w:p>
    <w:p w14:paraId="170C890F" w14:textId="77777777" w:rsidR="0010018D" w:rsidRDefault="00E964E3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E964E3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48D3250" wp14:editId="37CFD0CC">
            <wp:extent cx="5268060" cy="409632"/>
            <wp:effectExtent l="0" t="0" r="8890" b="9525"/>
            <wp:docPr id="20722810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1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Lama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waktu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aktif</w:t>
      </w:r>
      <w:proofErr w:type="spellEnd"/>
    </w:p>
    <w:p w14:paraId="2898FFC9" w14:textId="6E5AFCE4" w:rsidR="00A95548" w:rsidRDefault="00E14884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1 jam 41 </w:t>
      </w:r>
      <w:proofErr w:type="spellStart"/>
      <w:r>
        <w:rPr>
          <w:rFonts w:asciiTheme="majorHAnsi" w:hAnsiTheme="majorHAnsi" w:cstheme="majorHAnsi"/>
          <w:sz w:val="24"/>
          <w:szCs w:val="24"/>
        </w:rPr>
        <w:t>menit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Nilai Load Average 1, 5, 15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menit</w:t>
      </w:r>
      <w:proofErr w:type="spellEnd"/>
    </w:p>
    <w:p w14:paraId="4F709246" w14:textId="34C65D5D" w:rsidR="00E14884" w:rsidRPr="00A95548" w:rsidRDefault="00E14884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1 = 0.01, 5 = 0.01, 15 = 0.00</w:t>
      </w:r>
    </w:p>
    <w:p w14:paraId="10998F33" w14:textId="77777777" w:rsidR="00A95548" w:rsidRP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nproc</w:t>
      </w:r>
      <w:proofErr w:type="spellEnd"/>
    </w:p>
    <w:p w14:paraId="6E174E73" w14:textId="77777777" w:rsidR="00A95548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Catat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core CPU.</w:t>
      </w:r>
    </w:p>
    <w:p w14:paraId="741250E7" w14:textId="008374BE" w:rsidR="00E2031E" w:rsidRPr="00A95548" w:rsidRDefault="00E2031E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E2031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E224A81" wp14:editId="14911A86">
            <wp:extent cx="1695687" cy="390580"/>
            <wp:effectExtent l="0" t="0" r="0" b="9525"/>
            <wp:docPr id="21077335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3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7117" w14:textId="61FC6F38" w:rsidR="00A95548" w:rsidRDefault="00A95548" w:rsidP="00257D61">
      <w:pPr>
        <w:pStyle w:val="PoinDaftar"/>
        <w:numPr>
          <w:ilvl w:val="0"/>
          <w:numId w:val="2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Bandingkan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A95548">
        <w:rPr>
          <w:rFonts w:asciiTheme="majorHAnsi" w:hAnsiTheme="majorHAnsi" w:cstheme="majorHAnsi"/>
          <w:sz w:val="24"/>
          <w:szCs w:val="24"/>
        </w:rPr>
        <w:t>load</w:t>
      </w:r>
      <w:proofErr w:type="gram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A95548">
        <w:rPr>
          <w:rFonts w:asciiTheme="majorHAnsi" w:hAnsiTheme="majorHAnsi" w:cstheme="majorHAnsi"/>
          <w:sz w:val="24"/>
          <w:szCs w:val="24"/>
        </w:rPr>
        <w:t>average</w:t>
      </w:r>
      <w:proofErr w:type="gram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core.</w:t>
      </w:r>
    </w:p>
    <w:p w14:paraId="7B009FB9" w14:textId="0CDFB7E0" w:rsidR="00257D61" w:rsidRPr="00A95548" w:rsidRDefault="00996A33" w:rsidP="00257D61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Load 0.01 </w:t>
      </w:r>
      <w:proofErr w:type="spellStart"/>
      <w:r>
        <w:rPr>
          <w:rFonts w:asciiTheme="majorHAnsi" w:hAnsiTheme="majorHAnsi" w:cstheme="majorHAnsi"/>
          <w:sz w:val="24"/>
          <w:szCs w:val="24"/>
        </w:rPr>
        <w:t>jauh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dibawah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1, </w:t>
      </w:r>
      <w:proofErr w:type="spellStart"/>
      <w:r>
        <w:rPr>
          <w:rFonts w:asciiTheme="majorHAnsi" w:hAnsiTheme="majorHAnsi" w:cstheme="majorHAnsi"/>
          <w:sz w:val="24"/>
          <w:szCs w:val="24"/>
        </w:rPr>
        <w:t>sistem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dapat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dianggap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sangat </w:t>
      </w:r>
      <w:proofErr w:type="spellStart"/>
      <w:r>
        <w:rPr>
          <w:rFonts w:asciiTheme="majorHAnsi" w:hAnsiTheme="majorHAnsi" w:cstheme="majorHAnsi"/>
          <w:sz w:val="24"/>
          <w:szCs w:val="24"/>
        </w:rPr>
        <w:t>ringan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>
        <w:rPr>
          <w:rFonts w:asciiTheme="majorHAnsi" w:hAnsiTheme="majorHAnsi" w:cstheme="majorHAnsi"/>
          <w:sz w:val="24"/>
          <w:szCs w:val="24"/>
        </w:rPr>
        <w:t>tidak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busy</w:t>
      </w:r>
    </w:p>
    <w:p w14:paraId="1DE0F127" w14:textId="77777777" w:rsidR="00D93ABB" w:rsidRDefault="00A95548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6.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terlalu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sibuk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?</w:t>
      </w:r>
    </w:p>
    <w:p w14:paraId="43E434A1" w14:textId="478AF2A0" w:rsidR="00A95548" w:rsidRDefault="00D93ABB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Tidak </w:t>
      </w:r>
      <w:proofErr w:type="spellStart"/>
      <w:r>
        <w:rPr>
          <w:rFonts w:asciiTheme="majorHAnsi" w:hAnsiTheme="majorHAnsi" w:cstheme="majorHAnsi"/>
          <w:sz w:val="24"/>
          <w:szCs w:val="24"/>
        </w:rPr>
        <w:t>sama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sekali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r w:rsidR="00B914B0">
        <w:rPr>
          <w:rFonts w:asciiTheme="majorHAnsi" w:hAnsiTheme="majorHAnsi" w:cstheme="majorHAnsi"/>
          <w:sz w:val="24"/>
          <w:szCs w:val="24"/>
        </w:rPr>
        <w:t xml:space="preserve">load </w:t>
      </w:r>
      <w:proofErr w:type="spellStart"/>
      <w:r w:rsidR="00B914B0">
        <w:rPr>
          <w:rFonts w:asciiTheme="majorHAnsi" w:hAnsiTheme="majorHAnsi" w:cstheme="majorHAnsi"/>
          <w:sz w:val="24"/>
          <w:szCs w:val="24"/>
        </w:rPr>
        <w:t>jauh</w:t>
      </w:r>
      <w:proofErr w:type="spellEnd"/>
      <w:r w:rsidR="00B914B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914B0">
        <w:rPr>
          <w:rFonts w:asciiTheme="majorHAnsi" w:hAnsiTheme="majorHAnsi" w:cstheme="majorHAnsi"/>
          <w:sz w:val="24"/>
          <w:szCs w:val="24"/>
        </w:rPr>
        <w:t>dibawah</w:t>
      </w:r>
      <w:proofErr w:type="spellEnd"/>
      <w:r w:rsidR="00B914B0">
        <w:rPr>
          <w:rFonts w:asciiTheme="majorHAnsi" w:hAnsiTheme="majorHAnsi" w:cstheme="majorHAnsi"/>
          <w:sz w:val="24"/>
          <w:szCs w:val="24"/>
        </w:rPr>
        <w:t xml:space="preserve"> core</w:t>
      </w:r>
      <w:r w:rsidR="00A95548" w:rsidRPr="00A95548">
        <w:rPr>
          <w:rFonts w:asciiTheme="majorHAnsi" w:hAnsiTheme="majorHAnsi" w:cstheme="majorHAnsi"/>
          <w:sz w:val="24"/>
          <w:szCs w:val="24"/>
        </w:rPr>
        <w:br/>
        <w:t xml:space="preserve">   - Apa </w:t>
      </w:r>
      <w:proofErr w:type="spellStart"/>
      <w:r w:rsidR="00A95548" w:rsidRPr="00A95548">
        <w:rPr>
          <w:rFonts w:asciiTheme="majorHAnsi" w:hAnsiTheme="majorHAnsi" w:cstheme="majorHAnsi"/>
          <w:sz w:val="24"/>
          <w:szCs w:val="24"/>
        </w:rPr>
        <w:t>dampak</w:t>
      </w:r>
      <w:proofErr w:type="spellEnd"/>
      <w:r w:rsidR="00A95548" w:rsidRPr="00A95548">
        <w:rPr>
          <w:rFonts w:asciiTheme="majorHAnsi" w:hAnsiTheme="majorHAnsi" w:cstheme="majorHAnsi"/>
          <w:sz w:val="24"/>
          <w:szCs w:val="24"/>
        </w:rPr>
        <w:t xml:space="preserve"> load &gt; core?</w:t>
      </w:r>
    </w:p>
    <w:p w14:paraId="3C3F2E92" w14:textId="199D2257" w:rsidR="00B914B0" w:rsidRPr="00A95548" w:rsidRDefault="00B914B0" w:rsidP="00340B2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Sistem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akan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melambat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karena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saling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membutuhkan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CPU</w:t>
      </w:r>
    </w:p>
    <w:p w14:paraId="6158321F" w14:textId="77777777" w:rsidR="00340B23" w:rsidRDefault="00340B23" w:rsidP="00340B23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</w:rPr>
      </w:pPr>
    </w:p>
    <w:p w14:paraId="0A0CA47E" w14:textId="5F46A086" w:rsidR="00A95548" w:rsidRPr="00A95548" w:rsidRDefault="00A95548" w:rsidP="005E7E73">
      <w:pPr>
        <w:pStyle w:val="PoinDaftar"/>
        <w:numPr>
          <w:ilvl w:val="0"/>
          <w:numId w:val="2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t>Monitoring Lanjutan dengan `htop`</w:t>
      </w:r>
      <w:r w:rsidRPr="00A95548">
        <w:rPr>
          <w:rFonts w:asciiTheme="majorHAnsi" w:hAnsiTheme="majorHAnsi" w:cstheme="majorHAnsi"/>
          <w:b/>
          <w:bCs/>
          <w:sz w:val="24"/>
          <w:szCs w:val="24"/>
          <w:lang w:val="de-DE"/>
        </w:rPr>
        <w:br/>
      </w:r>
    </w:p>
    <w:p w14:paraId="384FB5F4" w14:textId="77777777" w:rsidR="00A95548" w:rsidRPr="00A95548" w:rsidRDefault="00A95548" w:rsidP="005E7E7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>1. Install `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htop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belum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sudo</w:t>
      </w:r>
      <w:proofErr w:type="spellEnd"/>
      <w:r w:rsidRPr="00A95548">
        <w:rPr>
          <w:rFonts w:ascii="Cascadia Code" w:hAnsi="Cascadia Code" w:cs="Cascadia Code"/>
          <w:sz w:val="24"/>
          <w:szCs w:val="24"/>
        </w:rPr>
        <w:t xml:space="preserve"> apt install </w:t>
      </w:r>
      <w:proofErr w:type="spellStart"/>
      <w:r w:rsidRPr="00A95548">
        <w:rPr>
          <w:rFonts w:ascii="Cascadia Code" w:hAnsi="Cascadia Code" w:cs="Cascadia Code"/>
          <w:sz w:val="24"/>
          <w:szCs w:val="24"/>
        </w:rPr>
        <w:t>htop</w:t>
      </w:r>
      <w:proofErr w:type="spellEnd"/>
    </w:p>
    <w:p w14:paraId="650412C0" w14:textId="77777777" w:rsidR="00A95548" w:rsidRPr="00A95548" w:rsidRDefault="00A95548" w:rsidP="005E7E7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2.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Jalankan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htop</w:t>
      </w:r>
      <w:proofErr w:type="spellEnd"/>
    </w:p>
    <w:p w14:paraId="68504A08" w14:textId="77777777" w:rsidR="00A95548" w:rsidRPr="00A95548" w:rsidRDefault="00A95548" w:rsidP="005E7E7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3. Tekan F6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ubah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urutan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CPU usage.</w:t>
      </w:r>
    </w:p>
    <w:p w14:paraId="6B34FF87" w14:textId="77777777" w:rsidR="00A95548" w:rsidRPr="00A95548" w:rsidRDefault="00A95548" w:rsidP="005E7E7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A95548">
        <w:rPr>
          <w:rFonts w:asciiTheme="majorHAnsi" w:hAnsiTheme="majorHAnsi" w:cstheme="majorHAnsi"/>
          <w:sz w:val="24"/>
          <w:szCs w:val="24"/>
        </w:rPr>
        <w:t xml:space="preserve">4. Tekan F9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mencoba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menghentikan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proses dummy (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tersedia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>).</w:t>
      </w:r>
    </w:p>
    <w:p w14:paraId="6B3BCA16" w14:textId="77777777" w:rsidR="00A95548" w:rsidRPr="00A95548" w:rsidRDefault="00A95548" w:rsidP="005E7E73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de-DE"/>
        </w:rPr>
      </w:pPr>
      <w:r w:rsidRPr="00A95548">
        <w:rPr>
          <w:rFonts w:asciiTheme="majorHAnsi" w:hAnsiTheme="majorHAnsi" w:cstheme="majorHAnsi"/>
          <w:sz w:val="24"/>
          <w:szCs w:val="24"/>
        </w:rPr>
        <w:t>5. Jawab: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- Apa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kelebihan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htop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` </w:t>
      </w:r>
      <w:proofErr w:type="spellStart"/>
      <w:r w:rsidRPr="00A95548">
        <w:rPr>
          <w:rFonts w:asciiTheme="majorHAnsi" w:hAnsiTheme="majorHAnsi" w:cstheme="majorHAnsi"/>
          <w:sz w:val="24"/>
          <w:szCs w:val="24"/>
        </w:rPr>
        <w:t>dibanding</w:t>
      </w:r>
      <w:proofErr w:type="spellEnd"/>
      <w:r w:rsidRPr="00A95548">
        <w:rPr>
          <w:rFonts w:asciiTheme="majorHAnsi" w:hAnsiTheme="majorHAnsi" w:cstheme="majorHAnsi"/>
          <w:sz w:val="24"/>
          <w:szCs w:val="24"/>
        </w:rPr>
        <w:t xml:space="preserve"> `top`?</w:t>
      </w:r>
      <w:r w:rsidRPr="00A95548">
        <w:rPr>
          <w:rFonts w:asciiTheme="majorHAnsi" w:hAnsiTheme="majorHAnsi" w:cstheme="majorHAnsi"/>
          <w:sz w:val="24"/>
          <w:szCs w:val="24"/>
        </w:rPr>
        <w:br/>
        <w:t xml:space="preserve">   </w:t>
      </w:r>
      <w:r w:rsidRPr="00A95548">
        <w:rPr>
          <w:rFonts w:asciiTheme="majorHAnsi" w:hAnsiTheme="majorHAnsi" w:cstheme="majorHAnsi"/>
          <w:sz w:val="24"/>
          <w:szCs w:val="24"/>
          <w:lang w:val="de-DE"/>
        </w:rPr>
        <w:t>- Apakah Anda dapat mengelola proses langsung dari `htop`?</w:t>
      </w:r>
    </w:p>
    <w:p w14:paraId="40A6DC6C" w14:textId="5E8792FA" w:rsidR="00A95548" w:rsidRDefault="00A95548" w:rsidP="006420CE">
      <w:pPr>
        <w:pStyle w:val="PoinDafta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  <w:lang w:val="en-ID"/>
        </w:rPr>
      </w:pPr>
      <w:r w:rsidRPr="00A95548">
        <w:rPr>
          <w:rFonts w:asciiTheme="majorHAnsi" w:hAnsiTheme="majorHAnsi" w:cstheme="majorHAnsi"/>
          <w:sz w:val="24"/>
          <w:szCs w:val="24"/>
        </w:rPr>
        <w:br/>
      </w:r>
    </w:p>
    <w:p w14:paraId="49949634" w14:textId="25337A2B" w:rsidR="006A522C" w:rsidRPr="006A522C" w:rsidRDefault="006A522C" w:rsidP="006A522C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sz w:val="24"/>
          <w:szCs w:val="24"/>
          <w:lang w:val="en-ID"/>
        </w:rPr>
      </w:pPr>
      <w:proofErr w:type="gramStart"/>
      <w:r w:rsidRPr="006A522C">
        <w:rPr>
          <w:rFonts w:asciiTheme="majorHAnsi" w:hAnsiTheme="majorHAnsi" w:cstheme="majorHAnsi"/>
          <w:b/>
          <w:bCs/>
          <w:sz w:val="24"/>
          <w:szCs w:val="24"/>
          <w:lang w:val="en-ID"/>
        </w:rPr>
        <w:t>TUGAS :</w:t>
      </w:r>
      <w:proofErr w:type="gramEnd"/>
    </w:p>
    <w:p w14:paraId="05FCA50A" w14:textId="549472F0" w:rsidR="00D2600A" w:rsidRDefault="00D2600A" w:rsidP="00EA359E">
      <w:pPr>
        <w:pStyle w:val="PoinDafta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Jawablah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pertanyaan-pertanyaan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berikut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</w:p>
    <w:p w14:paraId="7AFE23BF" w14:textId="53AF4526" w:rsidR="00A4118B" w:rsidRPr="00A4118B" w:rsidRDefault="00A4118B" w:rsidP="008860E7">
      <w:pPr>
        <w:pStyle w:val="PoinDaftar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4118B">
        <w:rPr>
          <w:rFonts w:asciiTheme="majorHAnsi" w:hAnsiTheme="majorHAnsi" w:cstheme="majorHAnsi"/>
          <w:sz w:val="24"/>
          <w:szCs w:val="24"/>
        </w:rPr>
        <w:lastRenderedPageBreak/>
        <w:t>Bandingkan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`top`, `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htop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`, dan `glances`.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Apakah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informasi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ditampilkan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Mana yang paling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informatif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menurut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Anda?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Jelaskan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alasannya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.</w:t>
      </w:r>
    </w:p>
    <w:p w14:paraId="02AE5505" w14:textId="41EE3625" w:rsidR="00A4118B" w:rsidRPr="00A4118B" w:rsidRDefault="00A4118B" w:rsidP="008860E7">
      <w:pPr>
        <w:pStyle w:val="PoinDaftar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A4118B">
        <w:rPr>
          <w:rFonts w:asciiTheme="majorHAnsi" w:hAnsiTheme="majorHAnsi" w:cstheme="majorHAnsi"/>
          <w:sz w:val="24"/>
          <w:szCs w:val="24"/>
        </w:rPr>
        <w:t xml:space="preserve">Jika load average pada `uptime`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besar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jumlah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core CPU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selama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lebih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15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menit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kemungkinan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penyebabnya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Sebutkan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minimal 2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kemungkinan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cara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mengatasinya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.</w:t>
      </w:r>
    </w:p>
    <w:p w14:paraId="75005364" w14:textId="02E09B0C" w:rsidR="00A4118B" w:rsidRPr="00A4118B" w:rsidRDefault="00A4118B" w:rsidP="008860E7">
      <w:pPr>
        <w:pStyle w:val="PoinDaftar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r w:rsidRPr="00A4118B">
        <w:rPr>
          <w:rFonts w:asciiTheme="majorHAnsi" w:hAnsiTheme="majorHAnsi" w:cstheme="majorHAnsi"/>
          <w:sz w:val="24"/>
          <w:szCs w:val="24"/>
          <w:lang w:val="pt-BR"/>
        </w:rPr>
        <w:t xml:space="preserve">Anda menemukan nilai %util pada `iostat` di atas 90% untuk jangka waktu lama. </w:t>
      </w:r>
      <w:r w:rsidRPr="00A4118B">
        <w:rPr>
          <w:rFonts w:asciiTheme="majorHAnsi" w:hAnsiTheme="majorHAnsi" w:cstheme="majorHAnsi"/>
          <w:sz w:val="24"/>
          <w:szCs w:val="24"/>
        </w:rPr>
        <w:t xml:space="preserve">Apa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dampaknya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bagi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performa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? Proses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saja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sebaiknya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dikurangi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atau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dijadwalkan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ulang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?</w:t>
      </w:r>
    </w:p>
    <w:p w14:paraId="288C1479" w14:textId="41495021" w:rsidR="00A4118B" w:rsidRPr="00A4118B" w:rsidRDefault="00A4118B" w:rsidP="008860E7">
      <w:pPr>
        <w:pStyle w:val="PoinDaftar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Misalkan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direktori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`/home/user1`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menunjukkan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ukuran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10GB,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padahal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hanya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menyimpan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beberapa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dokumen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teks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Perintah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apa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yang Anda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gunakan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menyelidiki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menemukan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penyebabnya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?</w:t>
      </w:r>
    </w:p>
    <w:p w14:paraId="20FA3B27" w14:textId="4E9F2921" w:rsidR="00A4118B" w:rsidRDefault="00A4118B" w:rsidP="008860E7">
      <w:pPr>
        <w:pStyle w:val="PoinDaftar"/>
        <w:numPr>
          <w:ilvl w:val="0"/>
          <w:numId w:val="49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Setelah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menjalankan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`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iotop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`, Anda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menemukan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proses backup yang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pada jam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kerja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. Apa saran Anda agar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performa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terganggu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namun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backup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tetap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4118B">
        <w:rPr>
          <w:rFonts w:asciiTheme="majorHAnsi" w:hAnsiTheme="majorHAnsi" w:cstheme="majorHAnsi"/>
          <w:sz w:val="24"/>
          <w:szCs w:val="24"/>
        </w:rPr>
        <w:t>berjalan</w:t>
      </w:r>
      <w:proofErr w:type="spellEnd"/>
      <w:r w:rsidRPr="00A4118B">
        <w:rPr>
          <w:rFonts w:asciiTheme="majorHAnsi" w:hAnsiTheme="majorHAnsi" w:cstheme="majorHAnsi"/>
          <w:sz w:val="24"/>
          <w:szCs w:val="24"/>
        </w:rPr>
        <w:t>?</w:t>
      </w:r>
    </w:p>
    <w:sectPr w:rsidR="00A41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348EB24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820827"/>
    <w:multiLevelType w:val="multilevel"/>
    <w:tmpl w:val="10B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346A85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495F9A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32EF1"/>
    <w:multiLevelType w:val="multilevel"/>
    <w:tmpl w:val="92D4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530F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43B0D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D7F02"/>
    <w:multiLevelType w:val="hybridMultilevel"/>
    <w:tmpl w:val="B236526C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366986"/>
    <w:multiLevelType w:val="multilevel"/>
    <w:tmpl w:val="A340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E4019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16501"/>
    <w:multiLevelType w:val="hybridMultilevel"/>
    <w:tmpl w:val="CAD0020E"/>
    <w:lvl w:ilvl="0" w:tplc="DC809B9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75C0B0E"/>
    <w:multiLevelType w:val="multilevel"/>
    <w:tmpl w:val="1C74F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50D01"/>
    <w:multiLevelType w:val="multilevel"/>
    <w:tmpl w:val="10B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2767F"/>
    <w:multiLevelType w:val="multilevel"/>
    <w:tmpl w:val="BC385E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55E6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D0406B"/>
    <w:multiLevelType w:val="multilevel"/>
    <w:tmpl w:val="FA58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32A91"/>
    <w:multiLevelType w:val="multilevel"/>
    <w:tmpl w:val="6ADC12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7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66358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10BE4"/>
    <w:multiLevelType w:val="hybridMultilevel"/>
    <w:tmpl w:val="72826C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95CBC"/>
    <w:multiLevelType w:val="multilevel"/>
    <w:tmpl w:val="19A8AC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362AB"/>
    <w:multiLevelType w:val="hybridMultilevel"/>
    <w:tmpl w:val="72826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562">
    <w:abstractNumId w:val="5"/>
  </w:num>
  <w:num w:numId="2" w16cid:durableId="1798598923">
    <w:abstractNumId w:val="3"/>
  </w:num>
  <w:num w:numId="3" w16cid:durableId="1117454604">
    <w:abstractNumId w:val="2"/>
  </w:num>
  <w:num w:numId="4" w16cid:durableId="61223521">
    <w:abstractNumId w:val="4"/>
  </w:num>
  <w:num w:numId="5" w16cid:durableId="153112738">
    <w:abstractNumId w:val="1"/>
  </w:num>
  <w:num w:numId="6" w16cid:durableId="1500580379">
    <w:abstractNumId w:val="0"/>
  </w:num>
  <w:num w:numId="7" w16cid:durableId="1506743406">
    <w:abstractNumId w:val="16"/>
  </w:num>
  <w:num w:numId="8" w16cid:durableId="1373110803">
    <w:abstractNumId w:val="26"/>
  </w:num>
  <w:num w:numId="9" w16cid:durableId="1330937344">
    <w:abstractNumId w:val="9"/>
  </w:num>
  <w:num w:numId="10" w16cid:durableId="248540981">
    <w:abstractNumId w:val="11"/>
  </w:num>
  <w:num w:numId="11" w16cid:durableId="588076188">
    <w:abstractNumId w:val="12"/>
  </w:num>
  <w:num w:numId="12" w16cid:durableId="291713422">
    <w:abstractNumId w:val="28"/>
  </w:num>
  <w:num w:numId="13" w16cid:durableId="245193446">
    <w:abstractNumId w:val="21"/>
  </w:num>
  <w:num w:numId="14" w16cid:durableId="1240864567">
    <w:abstractNumId w:val="7"/>
  </w:num>
  <w:num w:numId="15" w16cid:durableId="39788272">
    <w:abstractNumId w:val="25"/>
  </w:num>
  <w:num w:numId="16" w16cid:durableId="4140164">
    <w:abstractNumId w:val="8"/>
  </w:num>
  <w:num w:numId="17" w16cid:durableId="682754443">
    <w:abstractNumId w:val="22"/>
  </w:num>
  <w:num w:numId="18" w16cid:durableId="1561594999">
    <w:abstractNumId w:val="17"/>
  </w:num>
  <w:num w:numId="19" w16cid:durableId="868296909">
    <w:abstractNumId w:val="19"/>
  </w:num>
  <w:num w:numId="20" w16cid:durableId="1710914615">
    <w:abstractNumId w:val="27"/>
  </w:num>
  <w:num w:numId="21" w16cid:durableId="856312431">
    <w:abstractNumId w:val="13"/>
  </w:num>
  <w:num w:numId="22" w16cid:durableId="197011774">
    <w:abstractNumId w:val="23"/>
  </w:num>
  <w:num w:numId="23" w16cid:durableId="1505437810">
    <w:abstractNumId w:val="5"/>
  </w:num>
  <w:num w:numId="24" w16cid:durableId="2067101669">
    <w:abstractNumId w:val="6"/>
  </w:num>
  <w:num w:numId="25" w16cid:durableId="120808541">
    <w:abstractNumId w:val="14"/>
  </w:num>
  <w:num w:numId="26" w16cid:durableId="254943055">
    <w:abstractNumId w:val="10"/>
  </w:num>
  <w:num w:numId="27" w16cid:durableId="1172598556">
    <w:abstractNumId w:val="15"/>
  </w:num>
  <w:num w:numId="28" w16cid:durableId="2024669810">
    <w:abstractNumId w:val="5"/>
  </w:num>
  <w:num w:numId="29" w16cid:durableId="1187792968">
    <w:abstractNumId w:val="5"/>
  </w:num>
  <w:num w:numId="30" w16cid:durableId="98451750">
    <w:abstractNumId w:val="5"/>
  </w:num>
  <w:num w:numId="31" w16cid:durableId="1920943047">
    <w:abstractNumId w:val="5"/>
  </w:num>
  <w:num w:numId="32" w16cid:durableId="627589154">
    <w:abstractNumId w:val="5"/>
  </w:num>
  <w:num w:numId="33" w16cid:durableId="1960719345">
    <w:abstractNumId w:val="5"/>
  </w:num>
  <w:num w:numId="34" w16cid:durableId="875433800">
    <w:abstractNumId w:val="5"/>
  </w:num>
  <w:num w:numId="35" w16cid:durableId="828710387">
    <w:abstractNumId w:val="5"/>
  </w:num>
  <w:num w:numId="36" w16cid:durableId="2077585523">
    <w:abstractNumId w:val="5"/>
  </w:num>
  <w:num w:numId="37" w16cid:durableId="1772436652">
    <w:abstractNumId w:val="5"/>
  </w:num>
  <w:num w:numId="38" w16cid:durableId="835539788">
    <w:abstractNumId w:val="5"/>
  </w:num>
  <w:num w:numId="39" w16cid:durableId="11080466">
    <w:abstractNumId w:val="5"/>
  </w:num>
  <w:num w:numId="40" w16cid:durableId="275448675">
    <w:abstractNumId w:val="5"/>
  </w:num>
  <w:num w:numId="41" w16cid:durableId="1191380199">
    <w:abstractNumId w:val="24"/>
  </w:num>
  <w:num w:numId="42" w16cid:durableId="1824932603">
    <w:abstractNumId w:val="5"/>
  </w:num>
  <w:num w:numId="43" w16cid:durableId="1901207877">
    <w:abstractNumId w:val="5"/>
  </w:num>
  <w:num w:numId="44" w16cid:durableId="277420729">
    <w:abstractNumId w:val="5"/>
  </w:num>
  <w:num w:numId="45" w16cid:durableId="712802270">
    <w:abstractNumId w:val="5"/>
  </w:num>
  <w:num w:numId="46" w16cid:durableId="600526388">
    <w:abstractNumId w:val="5"/>
  </w:num>
  <w:num w:numId="47" w16cid:durableId="1992638328">
    <w:abstractNumId w:val="5"/>
  </w:num>
  <w:num w:numId="48" w16cid:durableId="1359818256">
    <w:abstractNumId w:val="18"/>
  </w:num>
  <w:num w:numId="49" w16cid:durableId="1172136304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1C3"/>
    <w:rsid w:val="00034616"/>
    <w:rsid w:val="00036919"/>
    <w:rsid w:val="00051109"/>
    <w:rsid w:val="0006063C"/>
    <w:rsid w:val="0008728B"/>
    <w:rsid w:val="000C57C4"/>
    <w:rsid w:val="000D10E9"/>
    <w:rsid w:val="000D3B06"/>
    <w:rsid w:val="0010018D"/>
    <w:rsid w:val="00120B27"/>
    <w:rsid w:val="001303C3"/>
    <w:rsid w:val="0015074B"/>
    <w:rsid w:val="00173BF8"/>
    <w:rsid w:val="001C2320"/>
    <w:rsid w:val="001E6550"/>
    <w:rsid w:val="001F3F8D"/>
    <w:rsid w:val="00216FDF"/>
    <w:rsid w:val="00230F69"/>
    <w:rsid w:val="00234F12"/>
    <w:rsid w:val="002433CD"/>
    <w:rsid w:val="00257D61"/>
    <w:rsid w:val="0027163A"/>
    <w:rsid w:val="0029639D"/>
    <w:rsid w:val="00303274"/>
    <w:rsid w:val="00314B6F"/>
    <w:rsid w:val="00326F90"/>
    <w:rsid w:val="00340B23"/>
    <w:rsid w:val="00372204"/>
    <w:rsid w:val="003841E0"/>
    <w:rsid w:val="003A15DD"/>
    <w:rsid w:val="003D70DC"/>
    <w:rsid w:val="003E5E06"/>
    <w:rsid w:val="00403886"/>
    <w:rsid w:val="004051D5"/>
    <w:rsid w:val="00440BFD"/>
    <w:rsid w:val="004530EB"/>
    <w:rsid w:val="00486168"/>
    <w:rsid w:val="00491C52"/>
    <w:rsid w:val="004A2FE8"/>
    <w:rsid w:val="004B2251"/>
    <w:rsid w:val="004C45DB"/>
    <w:rsid w:val="004E29A7"/>
    <w:rsid w:val="005035EF"/>
    <w:rsid w:val="0054527B"/>
    <w:rsid w:val="00566FB2"/>
    <w:rsid w:val="00575279"/>
    <w:rsid w:val="005B2111"/>
    <w:rsid w:val="005C2DF0"/>
    <w:rsid w:val="005E0112"/>
    <w:rsid w:val="005E7E73"/>
    <w:rsid w:val="005F426C"/>
    <w:rsid w:val="005F4D16"/>
    <w:rsid w:val="00611FB6"/>
    <w:rsid w:val="00616F35"/>
    <w:rsid w:val="006420CE"/>
    <w:rsid w:val="006458B6"/>
    <w:rsid w:val="00660442"/>
    <w:rsid w:val="00670ACF"/>
    <w:rsid w:val="006A522C"/>
    <w:rsid w:val="006E57FD"/>
    <w:rsid w:val="00724A8D"/>
    <w:rsid w:val="00743916"/>
    <w:rsid w:val="007A013F"/>
    <w:rsid w:val="007A39B1"/>
    <w:rsid w:val="007F12E6"/>
    <w:rsid w:val="00806D0B"/>
    <w:rsid w:val="00812945"/>
    <w:rsid w:val="00815126"/>
    <w:rsid w:val="008860E7"/>
    <w:rsid w:val="008A6502"/>
    <w:rsid w:val="008E0DE7"/>
    <w:rsid w:val="00913FCB"/>
    <w:rsid w:val="00921290"/>
    <w:rsid w:val="00930952"/>
    <w:rsid w:val="0094706F"/>
    <w:rsid w:val="00947D3A"/>
    <w:rsid w:val="00950685"/>
    <w:rsid w:val="009669CE"/>
    <w:rsid w:val="009723D9"/>
    <w:rsid w:val="00974EFF"/>
    <w:rsid w:val="009929CC"/>
    <w:rsid w:val="00996A33"/>
    <w:rsid w:val="009A5D86"/>
    <w:rsid w:val="00A17AB3"/>
    <w:rsid w:val="00A31A51"/>
    <w:rsid w:val="00A4118B"/>
    <w:rsid w:val="00A66DF7"/>
    <w:rsid w:val="00A928BD"/>
    <w:rsid w:val="00A95548"/>
    <w:rsid w:val="00AA1D8D"/>
    <w:rsid w:val="00AA6C26"/>
    <w:rsid w:val="00AB0AB0"/>
    <w:rsid w:val="00AC24E5"/>
    <w:rsid w:val="00AF6B2B"/>
    <w:rsid w:val="00B034F1"/>
    <w:rsid w:val="00B41773"/>
    <w:rsid w:val="00B464BE"/>
    <w:rsid w:val="00B47730"/>
    <w:rsid w:val="00B71EE4"/>
    <w:rsid w:val="00B87ACE"/>
    <w:rsid w:val="00B90651"/>
    <w:rsid w:val="00B914B0"/>
    <w:rsid w:val="00BA6621"/>
    <w:rsid w:val="00BE2645"/>
    <w:rsid w:val="00BE3FC3"/>
    <w:rsid w:val="00C407E6"/>
    <w:rsid w:val="00C968EF"/>
    <w:rsid w:val="00CB0664"/>
    <w:rsid w:val="00CC4B3F"/>
    <w:rsid w:val="00CC7709"/>
    <w:rsid w:val="00CD7AE1"/>
    <w:rsid w:val="00CF4DA5"/>
    <w:rsid w:val="00D05DEE"/>
    <w:rsid w:val="00D17F07"/>
    <w:rsid w:val="00D2600A"/>
    <w:rsid w:val="00D40E1B"/>
    <w:rsid w:val="00D451E7"/>
    <w:rsid w:val="00D45EC8"/>
    <w:rsid w:val="00D763E1"/>
    <w:rsid w:val="00D8028D"/>
    <w:rsid w:val="00D80743"/>
    <w:rsid w:val="00D93ABB"/>
    <w:rsid w:val="00DA0F70"/>
    <w:rsid w:val="00DB0183"/>
    <w:rsid w:val="00E07041"/>
    <w:rsid w:val="00E14884"/>
    <w:rsid w:val="00E2031E"/>
    <w:rsid w:val="00E23411"/>
    <w:rsid w:val="00E55405"/>
    <w:rsid w:val="00E607CC"/>
    <w:rsid w:val="00E61324"/>
    <w:rsid w:val="00E8717D"/>
    <w:rsid w:val="00E92758"/>
    <w:rsid w:val="00E964E3"/>
    <w:rsid w:val="00EA0A49"/>
    <w:rsid w:val="00EA359E"/>
    <w:rsid w:val="00EE37C8"/>
    <w:rsid w:val="00F17B65"/>
    <w:rsid w:val="00F34E29"/>
    <w:rsid w:val="00F85255"/>
    <w:rsid w:val="00F86B72"/>
    <w:rsid w:val="00F91F05"/>
    <w:rsid w:val="00F941DC"/>
    <w:rsid w:val="00F95CA0"/>
    <w:rsid w:val="00FA39C0"/>
    <w:rsid w:val="00FC5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1A75C"/>
  <w14:defaultImageDpi w14:val="300"/>
  <w15:docId w15:val="{E481FFF3-60E6-4094-9335-CB502E507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4"/>
      </w:numPr>
      <w:ind w:left="0" w:firstLine="0"/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ParagrafDefault"/>
    <w:uiPriority w:val="99"/>
    <w:unhideWhenUsed/>
    <w:rsid w:val="0054527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452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2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8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7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4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5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7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3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4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0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HERMAWAN SUGIARTO</cp:lastModifiedBy>
  <cp:revision>2</cp:revision>
  <cp:lastPrinted>2025-05-30T00:57:00Z</cp:lastPrinted>
  <dcterms:created xsi:type="dcterms:W3CDTF">2025-07-08T09:28:00Z</dcterms:created>
  <dcterms:modified xsi:type="dcterms:W3CDTF">2025-07-08T09:28:00Z</dcterms:modified>
  <cp:category/>
</cp:coreProperties>
</file>