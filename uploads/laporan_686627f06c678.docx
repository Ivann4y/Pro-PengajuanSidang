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C98162" w14:textId="04D8D1F5" w:rsidR="00F17B65" w:rsidRPr="00806D0B" w:rsidRDefault="00806D0B">
      <w:pPr>
        <w:pStyle w:val="Judul"/>
        <w:rPr>
          <w:rFonts w:cstheme="majorHAnsi"/>
          <w:color w:val="auto"/>
          <w:sz w:val="36"/>
          <w:szCs w:val="36"/>
        </w:rPr>
      </w:pPr>
      <w:r>
        <w:rPr>
          <w:rFonts w:cstheme="majorHAnsi"/>
          <w:color w:val="auto"/>
          <w:sz w:val="36"/>
          <w:szCs w:val="36"/>
        </w:rPr>
        <w:t>W1</w:t>
      </w:r>
      <w:r w:rsidR="00A17AB3">
        <w:rPr>
          <w:rFonts w:cstheme="majorHAnsi"/>
          <w:color w:val="auto"/>
          <w:sz w:val="36"/>
          <w:szCs w:val="36"/>
        </w:rPr>
        <w:t>1</w:t>
      </w:r>
      <w:r w:rsidR="00E66A46">
        <w:rPr>
          <w:rFonts w:cstheme="majorHAnsi"/>
          <w:color w:val="auto"/>
          <w:sz w:val="36"/>
          <w:szCs w:val="36"/>
        </w:rPr>
        <w:t>b</w:t>
      </w:r>
      <w:r>
        <w:rPr>
          <w:rFonts w:cstheme="majorHAnsi"/>
          <w:color w:val="auto"/>
          <w:sz w:val="36"/>
          <w:szCs w:val="36"/>
        </w:rPr>
        <w:t xml:space="preserve">. </w:t>
      </w:r>
      <w:r w:rsidR="00566FB2">
        <w:rPr>
          <w:rFonts w:cstheme="majorHAnsi"/>
          <w:color w:val="auto"/>
          <w:sz w:val="36"/>
          <w:szCs w:val="36"/>
        </w:rPr>
        <w:t xml:space="preserve">Mengelola </w:t>
      </w:r>
      <w:r w:rsidR="00E66A46">
        <w:rPr>
          <w:rFonts w:cstheme="majorHAnsi"/>
          <w:color w:val="auto"/>
          <w:sz w:val="36"/>
          <w:szCs w:val="36"/>
        </w:rPr>
        <w:t>File</w:t>
      </w:r>
    </w:p>
    <w:p w14:paraId="7F55548E" w14:textId="77777777" w:rsidR="00071889" w:rsidRPr="00071889" w:rsidRDefault="00071889" w:rsidP="00071889">
      <w:pPr>
        <w:rPr>
          <w:b/>
          <w:bCs/>
          <w:lang w:val="en-ID"/>
        </w:rPr>
      </w:pPr>
      <w:r w:rsidRPr="00071889">
        <w:rPr>
          <w:b/>
          <w:bCs/>
          <w:lang w:val="en-ID"/>
        </w:rPr>
        <w:t>Tujuan Praktikum</w:t>
      </w:r>
    </w:p>
    <w:p w14:paraId="0799C81F" w14:textId="77777777" w:rsidR="00071889" w:rsidRPr="00071889" w:rsidRDefault="00071889" w:rsidP="00071889">
      <w:pPr>
        <w:numPr>
          <w:ilvl w:val="0"/>
          <w:numId w:val="19"/>
        </w:numPr>
        <w:rPr>
          <w:lang w:val="de-DE"/>
        </w:rPr>
      </w:pPr>
      <w:r w:rsidRPr="00071889">
        <w:rPr>
          <w:lang w:val="de-DE"/>
        </w:rPr>
        <w:t>Memahami struktur hirarki file system di Linux.</w:t>
      </w:r>
    </w:p>
    <w:p w14:paraId="319EFC8B" w14:textId="77777777" w:rsidR="00071889" w:rsidRPr="00071889" w:rsidRDefault="00071889" w:rsidP="00071889">
      <w:pPr>
        <w:numPr>
          <w:ilvl w:val="0"/>
          <w:numId w:val="19"/>
        </w:numPr>
        <w:rPr>
          <w:lang w:val="de-DE"/>
        </w:rPr>
      </w:pPr>
      <w:r w:rsidRPr="00071889">
        <w:rPr>
          <w:lang w:val="de-DE"/>
        </w:rPr>
        <w:t>Mengelola hak akses dan keamanan file.</w:t>
      </w:r>
    </w:p>
    <w:p w14:paraId="3B4B2B93" w14:textId="77777777" w:rsidR="00071889" w:rsidRPr="00071889" w:rsidRDefault="00071889" w:rsidP="00071889">
      <w:pPr>
        <w:numPr>
          <w:ilvl w:val="0"/>
          <w:numId w:val="19"/>
        </w:numPr>
        <w:rPr>
          <w:lang w:val="en-ID"/>
        </w:rPr>
      </w:pPr>
      <w:r w:rsidRPr="00071889">
        <w:rPr>
          <w:lang w:val="en-ID"/>
        </w:rPr>
        <w:t>Menganalisis metadata file.</w:t>
      </w:r>
    </w:p>
    <w:p w14:paraId="4DD38064" w14:textId="77777777" w:rsidR="00071889" w:rsidRPr="00071889" w:rsidRDefault="00071889" w:rsidP="00071889">
      <w:pPr>
        <w:numPr>
          <w:ilvl w:val="0"/>
          <w:numId w:val="19"/>
        </w:numPr>
        <w:rPr>
          <w:lang w:val="en-ID"/>
        </w:rPr>
      </w:pPr>
      <w:r w:rsidRPr="00071889">
        <w:rPr>
          <w:lang w:val="en-ID"/>
        </w:rPr>
        <w:t>Memahami peran journaling dalam sistem file.</w:t>
      </w:r>
    </w:p>
    <w:p w14:paraId="45F15BF0" w14:textId="77777777" w:rsidR="00071889" w:rsidRPr="00071889" w:rsidRDefault="00071889" w:rsidP="00071889">
      <w:pPr>
        <w:numPr>
          <w:ilvl w:val="0"/>
          <w:numId w:val="19"/>
        </w:numPr>
        <w:rPr>
          <w:lang w:val="de-DE"/>
        </w:rPr>
      </w:pPr>
      <w:r w:rsidRPr="00071889">
        <w:rPr>
          <w:lang w:val="de-DE"/>
        </w:rPr>
        <w:t>Melakukan pengarsipan dan kompresi file dengan baik.</w:t>
      </w:r>
    </w:p>
    <w:p w14:paraId="54923D7B" w14:textId="77777777" w:rsidR="00071889" w:rsidRPr="009819FF" w:rsidRDefault="00071889" w:rsidP="00071889">
      <w:pPr>
        <w:rPr>
          <w:b/>
          <w:bCs/>
          <w:lang w:val="de-DE"/>
        </w:rPr>
      </w:pPr>
    </w:p>
    <w:p w14:paraId="5760D755" w14:textId="228B4992" w:rsidR="00071889" w:rsidRPr="00071889" w:rsidRDefault="00071889" w:rsidP="00071889">
      <w:pPr>
        <w:rPr>
          <w:b/>
          <w:bCs/>
          <w:lang w:val="en-ID"/>
        </w:rPr>
      </w:pPr>
      <w:r w:rsidRPr="00071889">
        <w:rPr>
          <w:b/>
          <w:bCs/>
          <w:lang w:val="en-ID"/>
        </w:rPr>
        <w:t>Alat dan Bahan</w:t>
      </w:r>
    </w:p>
    <w:p w14:paraId="3931CD38" w14:textId="77777777" w:rsidR="00071889" w:rsidRPr="00071889" w:rsidRDefault="00071889" w:rsidP="00071889">
      <w:pPr>
        <w:numPr>
          <w:ilvl w:val="0"/>
          <w:numId w:val="20"/>
        </w:numPr>
        <w:rPr>
          <w:lang w:val="de-DE"/>
        </w:rPr>
      </w:pPr>
      <w:r w:rsidRPr="00071889">
        <w:rPr>
          <w:lang w:val="de-DE"/>
        </w:rPr>
        <w:t>Komputer/laptop dengan sistem operasi Linux Ubuntu (dapat menggunakan VM)</w:t>
      </w:r>
    </w:p>
    <w:p w14:paraId="469AA20E" w14:textId="77777777" w:rsidR="00071889" w:rsidRPr="00071889" w:rsidRDefault="00071889" w:rsidP="00071889">
      <w:pPr>
        <w:numPr>
          <w:ilvl w:val="0"/>
          <w:numId w:val="20"/>
        </w:numPr>
        <w:rPr>
          <w:lang w:val="en-ID"/>
        </w:rPr>
      </w:pPr>
      <w:r w:rsidRPr="00071889">
        <w:rPr>
          <w:lang w:val="en-ID"/>
        </w:rPr>
        <w:t>Akses terminal/console</w:t>
      </w:r>
    </w:p>
    <w:p w14:paraId="3547BC38" w14:textId="77777777" w:rsidR="00071889" w:rsidRPr="00071889" w:rsidRDefault="00071889" w:rsidP="00071889">
      <w:pPr>
        <w:numPr>
          <w:ilvl w:val="0"/>
          <w:numId w:val="20"/>
        </w:numPr>
        <w:rPr>
          <w:lang w:val="de-DE"/>
        </w:rPr>
      </w:pPr>
      <w:r w:rsidRPr="00071889">
        <w:rPr>
          <w:lang w:val="de-DE"/>
        </w:rPr>
        <w:t>Koneksi internet (untuk instalasi paket jika diperlukan)</w:t>
      </w:r>
    </w:p>
    <w:p w14:paraId="1C0C6E9D" w14:textId="77777777" w:rsidR="00071889" w:rsidRPr="00FB3A8F" w:rsidRDefault="00071889" w:rsidP="00071889">
      <w:pPr>
        <w:numPr>
          <w:ilvl w:val="0"/>
          <w:numId w:val="20"/>
        </w:numPr>
        <w:rPr>
          <w:lang w:val="sv-SE"/>
        </w:rPr>
      </w:pPr>
      <w:r w:rsidRPr="00FB3A8F">
        <w:rPr>
          <w:lang w:val="sv-SE"/>
        </w:rPr>
        <w:t>Paket tambahan: tree, acl, gzip, tar</w:t>
      </w:r>
    </w:p>
    <w:p w14:paraId="23FC2E57" w14:textId="77777777" w:rsidR="00071889" w:rsidRDefault="00071889" w:rsidP="00071889">
      <w:pPr>
        <w:numPr>
          <w:ilvl w:val="0"/>
          <w:numId w:val="20"/>
        </w:numPr>
        <w:rPr>
          <w:lang w:val="de-DE"/>
        </w:rPr>
      </w:pPr>
      <w:r w:rsidRPr="00071889">
        <w:rPr>
          <w:lang w:val="de-DE"/>
        </w:rPr>
        <w:t>File uji dan direktori buatan pengguna</w:t>
      </w:r>
    </w:p>
    <w:p w14:paraId="6792DFE2" w14:textId="08A3D2EC" w:rsidR="00071889" w:rsidRDefault="00071889">
      <w:pPr>
        <w:rPr>
          <w:lang w:val="de-DE"/>
        </w:rPr>
      </w:pPr>
      <w:r>
        <w:rPr>
          <w:lang w:val="de-DE"/>
        </w:rPr>
        <w:br w:type="page"/>
      </w:r>
    </w:p>
    <w:p w14:paraId="3FEA2430" w14:textId="181E8DC0" w:rsidR="009819FF" w:rsidRDefault="009819FF" w:rsidP="00071889">
      <w:pPr>
        <w:rPr>
          <w:b/>
          <w:bCs/>
          <w:lang w:val="de-DE"/>
        </w:rPr>
      </w:pPr>
      <w:r>
        <w:rPr>
          <w:b/>
          <w:bCs/>
          <w:lang w:val="de-DE"/>
        </w:rPr>
        <w:lastRenderedPageBreak/>
        <w:t>Tugas :</w:t>
      </w:r>
    </w:p>
    <w:p w14:paraId="5454542B" w14:textId="7997EF42" w:rsidR="009819FF" w:rsidRPr="009819FF" w:rsidRDefault="009819FF" w:rsidP="009819FF">
      <w:pPr>
        <w:pStyle w:val="DaftarParagraf"/>
        <w:numPr>
          <w:ilvl w:val="0"/>
          <w:numId w:val="41"/>
        </w:numPr>
        <w:rPr>
          <w:b/>
          <w:bCs/>
          <w:lang w:val="de-DE"/>
        </w:rPr>
      </w:pPr>
      <w:r w:rsidRPr="009819FF">
        <w:rPr>
          <w:b/>
          <w:bCs/>
          <w:lang w:val="de-DE"/>
        </w:rPr>
        <w:t>Screenshot seluruh lagkah-langkah praktikum dan output yang dihasilkan !</w:t>
      </w:r>
    </w:p>
    <w:p w14:paraId="19DACA84" w14:textId="64F2082B" w:rsidR="009819FF" w:rsidRDefault="009819FF" w:rsidP="009819FF">
      <w:pPr>
        <w:pStyle w:val="DaftarParagraf"/>
        <w:numPr>
          <w:ilvl w:val="0"/>
          <w:numId w:val="41"/>
        </w:numPr>
        <w:rPr>
          <w:b/>
          <w:bCs/>
          <w:lang w:val="de-DE"/>
        </w:rPr>
      </w:pPr>
      <w:r w:rsidRPr="009819FF">
        <w:rPr>
          <w:b/>
          <w:bCs/>
          <w:lang w:val="de-DE"/>
        </w:rPr>
        <w:t>Jawab pertanyaan-pertanyaan yang diberika</w:t>
      </w:r>
      <w:r>
        <w:rPr>
          <w:b/>
          <w:bCs/>
          <w:lang w:val="de-DE"/>
        </w:rPr>
        <w:t>n !</w:t>
      </w:r>
    </w:p>
    <w:p w14:paraId="5236F92A" w14:textId="77777777" w:rsidR="009819FF" w:rsidRDefault="009819FF" w:rsidP="009819FF">
      <w:pPr>
        <w:rPr>
          <w:b/>
          <w:bCs/>
          <w:lang w:val="de-DE"/>
        </w:rPr>
      </w:pPr>
    </w:p>
    <w:p w14:paraId="2C803E85" w14:textId="0A898256" w:rsidR="009819FF" w:rsidRPr="009819FF" w:rsidRDefault="009819FF" w:rsidP="009819FF">
      <w:pPr>
        <w:rPr>
          <w:b/>
          <w:bCs/>
          <w:lang w:val="de-DE"/>
        </w:rPr>
      </w:pPr>
      <w:r>
        <w:rPr>
          <w:b/>
          <w:bCs/>
          <w:lang w:val="de-DE"/>
        </w:rPr>
        <w:t>PRAKTIKUM :</w:t>
      </w:r>
    </w:p>
    <w:p w14:paraId="096A5BE7" w14:textId="3812AFAC" w:rsidR="00071889" w:rsidRPr="00071889" w:rsidRDefault="00071889" w:rsidP="00071889">
      <w:pPr>
        <w:rPr>
          <w:b/>
          <w:bCs/>
          <w:lang w:val="de-DE"/>
        </w:rPr>
      </w:pPr>
      <w:r w:rsidRPr="00071889">
        <w:rPr>
          <w:b/>
          <w:bCs/>
          <w:lang w:val="de-DE"/>
        </w:rPr>
        <w:t>1. Struktur Hirarki File System di Linux</w:t>
      </w:r>
    </w:p>
    <w:p w14:paraId="50547047" w14:textId="77777777" w:rsidR="00071889" w:rsidRPr="00071889" w:rsidRDefault="00071889" w:rsidP="00071889">
      <w:pPr>
        <w:rPr>
          <w:b/>
          <w:bCs/>
          <w:lang w:val="en-ID"/>
        </w:rPr>
      </w:pPr>
      <w:r w:rsidRPr="00071889">
        <w:rPr>
          <w:b/>
          <w:bCs/>
          <w:lang w:val="en-ID"/>
        </w:rPr>
        <w:t>Langkah-langkah Praktikum</w:t>
      </w:r>
    </w:p>
    <w:p w14:paraId="526438F2" w14:textId="77777777" w:rsidR="00071889" w:rsidRPr="00071889" w:rsidRDefault="00071889" w:rsidP="00071889">
      <w:pPr>
        <w:numPr>
          <w:ilvl w:val="0"/>
          <w:numId w:val="21"/>
        </w:numPr>
        <w:rPr>
          <w:lang w:val="en-ID"/>
        </w:rPr>
      </w:pPr>
      <w:r w:rsidRPr="00071889">
        <w:rPr>
          <w:lang w:val="en-ID"/>
        </w:rPr>
        <w:t>Buka terminal.</w:t>
      </w:r>
    </w:p>
    <w:p w14:paraId="69E97DFE" w14:textId="77777777" w:rsidR="00071889" w:rsidRPr="00071889" w:rsidRDefault="00071889" w:rsidP="00071889">
      <w:pPr>
        <w:numPr>
          <w:ilvl w:val="0"/>
          <w:numId w:val="21"/>
        </w:numPr>
        <w:rPr>
          <w:lang w:val="de-DE"/>
        </w:rPr>
      </w:pPr>
      <w:r w:rsidRPr="00071889">
        <w:rPr>
          <w:lang w:val="de-DE"/>
        </w:rPr>
        <w:t>Gunakan perintah berikut untuk melihat struktur direktori utama:</w:t>
      </w:r>
    </w:p>
    <w:p w14:paraId="3D93708F" w14:textId="77777777" w:rsidR="00071889" w:rsidRDefault="00071889" w:rsidP="00071889">
      <w:pPr>
        <w:ind w:firstLine="720"/>
        <w:rPr>
          <w:rFonts w:ascii="Cascadia Code" w:hAnsi="Cascadia Code" w:cs="Cascadia Code"/>
          <w:lang w:val="en-ID"/>
        </w:rPr>
      </w:pPr>
      <w:r w:rsidRPr="00071889">
        <w:rPr>
          <w:rFonts w:ascii="Cascadia Code" w:hAnsi="Cascadia Code" w:cs="Cascadia Code"/>
          <w:lang w:val="en-ID"/>
        </w:rPr>
        <w:t>ls /</w:t>
      </w:r>
    </w:p>
    <w:p w14:paraId="55F98F8C" w14:textId="49464EC3" w:rsidR="008618FE" w:rsidRPr="00071889" w:rsidRDefault="008618FE" w:rsidP="008618FE">
      <w:pPr>
        <w:rPr>
          <w:rFonts w:ascii="Cascadia Code" w:hAnsi="Cascadia Code" w:cs="Cascadia Code"/>
          <w:lang w:val="en-ID"/>
        </w:rPr>
      </w:pPr>
      <w:r w:rsidRPr="008618FE">
        <w:rPr>
          <w:rFonts w:ascii="Cascadia Code" w:hAnsi="Cascadia Code" w:cs="Cascadia Code"/>
          <w:noProof/>
          <w:lang w:val="en-ID"/>
        </w:rPr>
        <w:drawing>
          <wp:inline distT="0" distB="0" distL="0" distR="0" wp14:anchorId="29486C94" wp14:editId="4B4E3D3A">
            <wp:extent cx="5486400" cy="264160"/>
            <wp:effectExtent l="0" t="0" r="0" b="2540"/>
            <wp:docPr id="1276038147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0381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1FE61" w14:textId="77777777" w:rsidR="00071889" w:rsidRPr="00071889" w:rsidRDefault="00071889" w:rsidP="00071889">
      <w:pPr>
        <w:numPr>
          <w:ilvl w:val="0"/>
          <w:numId w:val="21"/>
        </w:numPr>
        <w:rPr>
          <w:lang w:val="de-DE"/>
        </w:rPr>
      </w:pPr>
      <w:r w:rsidRPr="00071889">
        <w:rPr>
          <w:lang w:val="de-DE"/>
        </w:rPr>
        <w:t>Masuk ke direktori tertentu, misalnya:</w:t>
      </w:r>
    </w:p>
    <w:p w14:paraId="5098C6AC" w14:textId="77777777" w:rsidR="00071889" w:rsidRPr="00071889" w:rsidRDefault="00071889" w:rsidP="00071889">
      <w:pPr>
        <w:ind w:firstLine="720"/>
        <w:rPr>
          <w:rFonts w:ascii="Cascadia Code" w:hAnsi="Cascadia Code" w:cs="Cascadia Code"/>
          <w:lang w:val="en-ID"/>
        </w:rPr>
      </w:pPr>
      <w:r w:rsidRPr="00071889">
        <w:rPr>
          <w:rFonts w:ascii="Cascadia Code" w:hAnsi="Cascadia Code" w:cs="Cascadia Code"/>
          <w:lang w:val="en-ID"/>
        </w:rPr>
        <w:t>cd /etc</w:t>
      </w:r>
    </w:p>
    <w:p w14:paraId="100AA2DB" w14:textId="77777777" w:rsidR="00071889" w:rsidRPr="00071889" w:rsidRDefault="00071889" w:rsidP="00071889">
      <w:pPr>
        <w:numPr>
          <w:ilvl w:val="0"/>
          <w:numId w:val="21"/>
        </w:numPr>
        <w:rPr>
          <w:lang w:val="de-DE"/>
        </w:rPr>
      </w:pPr>
      <w:r w:rsidRPr="00071889">
        <w:rPr>
          <w:lang w:val="de-DE"/>
        </w:rPr>
        <w:t>Gunakan perintah berikut untuk melihat direktori secara rekursif:</w:t>
      </w:r>
    </w:p>
    <w:p w14:paraId="03167465" w14:textId="77777777" w:rsidR="00071889" w:rsidRDefault="00071889" w:rsidP="00071889">
      <w:pPr>
        <w:ind w:firstLine="720"/>
        <w:rPr>
          <w:rFonts w:ascii="Cascadia Code" w:hAnsi="Cascadia Code" w:cs="Cascadia Code"/>
          <w:lang w:val="en-ID"/>
        </w:rPr>
      </w:pPr>
      <w:r w:rsidRPr="00071889">
        <w:rPr>
          <w:rFonts w:ascii="Cascadia Code" w:hAnsi="Cascadia Code" w:cs="Cascadia Code"/>
          <w:lang w:val="en-ID"/>
        </w:rPr>
        <w:t>tree /</w:t>
      </w:r>
    </w:p>
    <w:p w14:paraId="4CA6441B" w14:textId="227DE113" w:rsidR="006B2A4D" w:rsidRPr="00071889" w:rsidRDefault="006B2A4D" w:rsidP="006B2A4D">
      <w:pPr>
        <w:rPr>
          <w:rFonts w:ascii="Cascadia Code" w:hAnsi="Cascadia Code" w:cs="Cascadia Code"/>
          <w:lang w:val="en-ID"/>
        </w:rPr>
      </w:pPr>
      <w:r w:rsidRPr="006B2A4D">
        <w:rPr>
          <w:rFonts w:ascii="Cascadia Code" w:hAnsi="Cascadia Code" w:cs="Cascadia Code"/>
          <w:noProof/>
          <w:lang w:val="en-ID"/>
        </w:rPr>
        <w:lastRenderedPageBreak/>
        <w:drawing>
          <wp:inline distT="0" distB="0" distL="0" distR="0" wp14:anchorId="52304FBF" wp14:editId="74D556DA">
            <wp:extent cx="5486400" cy="4760595"/>
            <wp:effectExtent l="0" t="0" r="0" b="1905"/>
            <wp:docPr id="1150453218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4532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6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BE916" w14:textId="77777777" w:rsidR="00071889" w:rsidRPr="00071889" w:rsidRDefault="00071889" w:rsidP="00071889">
      <w:pPr>
        <w:rPr>
          <w:lang w:val="en-ID"/>
        </w:rPr>
      </w:pPr>
      <w:r w:rsidRPr="00071889">
        <w:rPr>
          <w:i/>
          <w:iCs/>
          <w:lang w:val="en-ID"/>
        </w:rPr>
        <w:t>Catatan: install tree dengan perintah sudo apt install tree jika belum tersedia.</w:t>
      </w:r>
    </w:p>
    <w:p w14:paraId="74E258E9" w14:textId="77777777" w:rsidR="00071889" w:rsidRDefault="00071889" w:rsidP="00071889">
      <w:pPr>
        <w:rPr>
          <w:b/>
          <w:bCs/>
          <w:lang w:val="en-ID"/>
        </w:rPr>
      </w:pPr>
    </w:p>
    <w:p w14:paraId="1FA9B2C9" w14:textId="606BFB2F" w:rsidR="00071889" w:rsidRPr="00071889" w:rsidRDefault="00071889" w:rsidP="00071889">
      <w:pPr>
        <w:rPr>
          <w:b/>
          <w:bCs/>
          <w:lang w:val="en-ID"/>
        </w:rPr>
      </w:pPr>
      <w:r w:rsidRPr="00071889">
        <w:rPr>
          <w:b/>
          <w:bCs/>
          <w:lang w:val="en-ID"/>
        </w:rPr>
        <w:t>Pertanyaan</w:t>
      </w:r>
      <w:r w:rsidR="00A403D0">
        <w:rPr>
          <w:b/>
          <w:bCs/>
          <w:lang w:val="en-ID"/>
        </w:rPr>
        <w:t xml:space="preserve"> :</w:t>
      </w:r>
    </w:p>
    <w:p w14:paraId="38201659" w14:textId="5A0E19A8" w:rsidR="00A403D0" w:rsidRDefault="00071889" w:rsidP="00071889">
      <w:pPr>
        <w:numPr>
          <w:ilvl w:val="0"/>
          <w:numId w:val="22"/>
        </w:numPr>
        <w:rPr>
          <w:lang w:val="de-DE"/>
        </w:rPr>
      </w:pPr>
      <w:r w:rsidRPr="00071889">
        <w:rPr>
          <w:lang w:val="de-DE"/>
        </w:rPr>
        <w:t>Apa fungsi dari</w:t>
      </w:r>
      <w:r w:rsidR="001B206C">
        <w:rPr>
          <w:lang w:val="de-DE"/>
        </w:rPr>
        <w:t xml:space="preserve"> tiap</w:t>
      </w:r>
      <w:r w:rsidRPr="00071889">
        <w:rPr>
          <w:lang w:val="de-DE"/>
        </w:rPr>
        <w:t xml:space="preserve"> direktori berikut dil</w:t>
      </w:r>
      <w:r>
        <w:rPr>
          <w:lang w:val="de-DE"/>
        </w:rPr>
        <w:t xml:space="preserve">inux </w:t>
      </w:r>
      <w:r w:rsidR="00A403D0">
        <w:rPr>
          <w:lang w:val="de-DE"/>
        </w:rPr>
        <w:t>:</w:t>
      </w:r>
    </w:p>
    <w:p w14:paraId="1C004969" w14:textId="77777777" w:rsidR="00A403D0" w:rsidRDefault="00A403D0" w:rsidP="00A403D0">
      <w:pPr>
        <w:ind w:left="720"/>
        <w:rPr>
          <w:lang w:val="de-DE"/>
        </w:rPr>
      </w:pPr>
      <w:r w:rsidRPr="00A403D0">
        <w:rPr>
          <w:lang w:val="de-DE"/>
        </w:rPr>
        <w:t>/</w:t>
      </w:r>
    </w:p>
    <w:p w14:paraId="4D552717" w14:textId="0BEE42DE" w:rsidR="00667D2B" w:rsidRPr="00A403D0" w:rsidRDefault="00016045" w:rsidP="00A403D0">
      <w:pPr>
        <w:ind w:left="720"/>
        <w:rPr>
          <w:lang w:val="de-DE"/>
        </w:rPr>
      </w:pPr>
      <w:r>
        <w:rPr>
          <w:lang w:val="de-DE"/>
        </w:rPr>
        <w:t>Root filesystem, induk dari semua direktori</w:t>
      </w:r>
      <w:r w:rsidR="00E0317C">
        <w:rPr>
          <w:lang w:val="de-DE"/>
        </w:rPr>
        <w:t>. Semua path dimulai dari sini</w:t>
      </w:r>
    </w:p>
    <w:p w14:paraId="520D0195" w14:textId="6DF60D35" w:rsidR="00A403D0" w:rsidRDefault="00A403D0" w:rsidP="00A403D0">
      <w:pPr>
        <w:ind w:left="720"/>
        <w:rPr>
          <w:lang w:val="de-DE"/>
        </w:rPr>
      </w:pPr>
      <w:r w:rsidRPr="00A403D0">
        <w:rPr>
          <w:rFonts w:hint="eastAsia"/>
          <w:lang w:val="de-DE"/>
        </w:rPr>
        <w:t>├──</w:t>
      </w:r>
      <w:r w:rsidRPr="00A403D0">
        <w:rPr>
          <w:rFonts w:hint="eastAsia"/>
          <w:lang w:val="de-DE"/>
        </w:rPr>
        <w:t xml:space="preserve"> bin/        </w:t>
      </w:r>
    </w:p>
    <w:p w14:paraId="536E641F" w14:textId="7437ECDE" w:rsidR="00E0317C" w:rsidRPr="00A403D0" w:rsidRDefault="00F42163" w:rsidP="00A403D0">
      <w:pPr>
        <w:ind w:left="720"/>
        <w:rPr>
          <w:lang w:val="de-DE"/>
        </w:rPr>
      </w:pPr>
      <w:r>
        <w:rPr>
          <w:lang w:val="de-DE"/>
        </w:rPr>
        <w:t>Program penting untuk sistem dasar</w:t>
      </w:r>
    </w:p>
    <w:p w14:paraId="5802930F" w14:textId="1365A524" w:rsidR="00A403D0" w:rsidRDefault="00A403D0" w:rsidP="00A403D0">
      <w:pPr>
        <w:ind w:left="720"/>
        <w:rPr>
          <w:lang w:val="de-DE"/>
        </w:rPr>
      </w:pPr>
      <w:r w:rsidRPr="00A403D0">
        <w:rPr>
          <w:rFonts w:hint="eastAsia"/>
          <w:lang w:val="de-DE"/>
        </w:rPr>
        <w:t>├──</w:t>
      </w:r>
      <w:r w:rsidRPr="00A403D0">
        <w:rPr>
          <w:rFonts w:hint="eastAsia"/>
          <w:lang w:val="de-DE"/>
        </w:rPr>
        <w:t xml:space="preserve"> boot/      </w:t>
      </w:r>
    </w:p>
    <w:p w14:paraId="73FF568C" w14:textId="4D0AE884" w:rsidR="00F42163" w:rsidRPr="00A403D0" w:rsidRDefault="00F42163" w:rsidP="00A403D0">
      <w:pPr>
        <w:ind w:left="720"/>
        <w:rPr>
          <w:lang w:val="de-DE"/>
        </w:rPr>
      </w:pPr>
      <w:r>
        <w:rPr>
          <w:lang w:val="de-DE"/>
        </w:rPr>
        <w:t>File untuk Booting,</w:t>
      </w:r>
      <w:r w:rsidR="001F4956">
        <w:rPr>
          <w:lang w:val="de-DE"/>
        </w:rPr>
        <w:t xml:space="preserve"> seperti kernel </w:t>
      </w:r>
      <w:r w:rsidR="00640142">
        <w:rPr>
          <w:lang w:val="de-DE"/>
        </w:rPr>
        <w:t>dan bootloader</w:t>
      </w:r>
    </w:p>
    <w:p w14:paraId="75D08FCC" w14:textId="3D7D055C" w:rsidR="00A403D0" w:rsidRDefault="00A403D0" w:rsidP="00A403D0">
      <w:pPr>
        <w:ind w:left="720"/>
        <w:rPr>
          <w:lang w:val="de-DE"/>
        </w:rPr>
      </w:pPr>
      <w:r w:rsidRPr="009819FF">
        <w:rPr>
          <w:rFonts w:hint="eastAsia"/>
          <w:lang w:val="de-DE"/>
        </w:rPr>
        <w:lastRenderedPageBreak/>
        <w:t>├──</w:t>
      </w:r>
      <w:r w:rsidRPr="009819FF">
        <w:rPr>
          <w:rFonts w:hint="eastAsia"/>
          <w:lang w:val="de-DE"/>
        </w:rPr>
        <w:t xml:space="preserve"> dev/        </w:t>
      </w:r>
    </w:p>
    <w:p w14:paraId="61466C58" w14:textId="1EEAD02C" w:rsidR="0090077F" w:rsidRPr="009819FF" w:rsidRDefault="00640142" w:rsidP="0090077F">
      <w:pPr>
        <w:ind w:left="720"/>
        <w:rPr>
          <w:lang w:val="de-DE"/>
        </w:rPr>
      </w:pPr>
      <w:r>
        <w:rPr>
          <w:lang w:val="de-DE"/>
        </w:rPr>
        <w:t>Berisi File perangkat (device file), misal harddisk</w:t>
      </w:r>
      <w:r w:rsidR="0090077F">
        <w:rPr>
          <w:lang w:val="de-DE"/>
        </w:rPr>
        <w:t>(/dev/sda), terminal(dev/tty)</w:t>
      </w:r>
    </w:p>
    <w:p w14:paraId="5D296DC8" w14:textId="00436581" w:rsidR="00A403D0" w:rsidRDefault="00A403D0" w:rsidP="00A403D0">
      <w:pPr>
        <w:ind w:left="720"/>
        <w:rPr>
          <w:lang w:val="de-DE"/>
        </w:rPr>
      </w:pPr>
      <w:r w:rsidRPr="009819FF">
        <w:rPr>
          <w:rFonts w:hint="eastAsia"/>
          <w:lang w:val="de-DE"/>
        </w:rPr>
        <w:t>├──</w:t>
      </w:r>
      <w:r w:rsidRPr="009819FF">
        <w:rPr>
          <w:rFonts w:hint="eastAsia"/>
          <w:lang w:val="de-DE"/>
        </w:rPr>
        <w:t xml:space="preserve"> etc/        </w:t>
      </w:r>
    </w:p>
    <w:p w14:paraId="2499C838" w14:textId="2B30DD08" w:rsidR="0090077F" w:rsidRPr="009819FF" w:rsidRDefault="0090077F" w:rsidP="00A403D0">
      <w:pPr>
        <w:ind w:left="720"/>
        <w:rPr>
          <w:lang w:val="de-DE"/>
        </w:rPr>
      </w:pPr>
      <w:r>
        <w:rPr>
          <w:lang w:val="de-DE"/>
        </w:rPr>
        <w:t xml:space="preserve">File konfigurasi sistem global </w:t>
      </w:r>
      <w:r w:rsidR="001F1943">
        <w:rPr>
          <w:lang w:val="de-DE"/>
        </w:rPr>
        <w:t>(passwd, hosts)</w:t>
      </w:r>
    </w:p>
    <w:p w14:paraId="1965886C" w14:textId="3499B97D" w:rsidR="00A403D0" w:rsidRDefault="00A403D0" w:rsidP="00A403D0">
      <w:pPr>
        <w:ind w:left="720"/>
        <w:rPr>
          <w:lang w:val="de-DE"/>
        </w:rPr>
      </w:pPr>
      <w:r w:rsidRPr="009819FF">
        <w:rPr>
          <w:rFonts w:hint="eastAsia"/>
          <w:lang w:val="de-DE"/>
        </w:rPr>
        <w:t>├──</w:t>
      </w:r>
      <w:r w:rsidRPr="009819FF">
        <w:rPr>
          <w:rFonts w:hint="eastAsia"/>
          <w:lang w:val="de-DE"/>
        </w:rPr>
        <w:t xml:space="preserve"> home/   </w:t>
      </w:r>
    </w:p>
    <w:p w14:paraId="5FB5AA0E" w14:textId="0D5CE16E" w:rsidR="001F1943" w:rsidRPr="009819FF" w:rsidRDefault="001F1943" w:rsidP="00A403D0">
      <w:pPr>
        <w:ind w:left="720"/>
        <w:rPr>
          <w:lang w:val="de-DE"/>
        </w:rPr>
      </w:pPr>
      <w:r>
        <w:rPr>
          <w:lang w:val="de-DE"/>
        </w:rPr>
        <w:t>Direkt</w:t>
      </w:r>
      <w:r w:rsidR="004F4E6A">
        <w:rPr>
          <w:lang w:val="de-DE"/>
        </w:rPr>
        <w:t>ori rumah untuk user biasa (/home/izzat)</w:t>
      </w:r>
    </w:p>
    <w:p w14:paraId="672F46E3" w14:textId="086DD006" w:rsidR="00A403D0" w:rsidRDefault="00A403D0" w:rsidP="00A403D0">
      <w:pPr>
        <w:ind w:left="720"/>
        <w:rPr>
          <w:lang w:val="de-DE"/>
        </w:rPr>
      </w:pPr>
      <w:r w:rsidRPr="009819FF">
        <w:rPr>
          <w:rFonts w:hint="eastAsia"/>
          <w:lang w:val="de-DE"/>
        </w:rPr>
        <w:t>├──</w:t>
      </w:r>
      <w:r w:rsidRPr="009819FF">
        <w:rPr>
          <w:rFonts w:hint="eastAsia"/>
          <w:lang w:val="de-DE"/>
        </w:rPr>
        <w:t xml:space="preserve"> lib/        </w:t>
      </w:r>
    </w:p>
    <w:p w14:paraId="373FE76E" w14:textId="50A00F0B" w:rsidR="004F4E6A" w:rsidRPr="009819FF" w:rsidRDefault="004F4E6A" w:rsidP="00A403D0">
      <w:pPr>
        <w:ind w:left="720"/>
        <w:rPr>
          <w:lang w:val="de-DE"/>
        </w:rPr>
      </w:pPr>
      <w:r>
        <w:rPr>
          <w:lang w:val="de-DE"/>
        </w:rPr>
        <w:t>Library penting yang dibutuhkan binary di /bin dan /sbin</w:t>
      </w:r>
    </w:p>
    <w:p w14:paraId="1BBF6063" w14:textId="77D22F59" w:rsidR="00A403D0" w:rsidRDefault="00A403D0" w:rsidP="00A403D0">
      <w:pPr>
        <w:ind w:left="720"/>
        <w:rPr>
          <w:lang w:val="de-DE"/>
        </w:rPr>
      </w:pPr>
      <w:r w:rsidRPr="009819FF">
        <w:rPr>
          <w:rFonts w:hint="eastAsia"/>
          <w:lang w:val="de-DE"/>
        </w:rPr>
        <w:t>├──</w:t>
      </w:r>
      <w:r w:rsidRPr="009819FF">
        <w:rPr>
          <w:rFonts w:hint="eastAsia"/>
          <w:lang w:val="de-DE"/>
        </w:rPr>
        <w:t xml:space="preserve"> media/ </w:t>
      </w:r>
    </w:p>
    <w:p w14:paraId="435127A7" w14:textId="11FDF862" w:rsidR="004F4E6A" w:rsidRPr="009819FF" w:rsidRDefault="004F4E6A" w:rsidP="00A403D0">
      <w:pPr>
        <w:ind w:left="720"/>
        <w:rPr>
          <w:lang w:val="de-DE"/>
        </w:rPr>
      </w:pPr>
      <w:r>
        <w:rPr>
          <w:lang w:val="de-DE"/>
        </w:rPr>
        <w:t xml:space="preserve">Tempat </w:t>
      </w:r>
      <w:r w:rsidR="00445175">
        <w:rPr>
          <w:lang w:val="de-DE"/>
        </w:rPr>
        <w:t>mount media removable (USB</w:t>
      </w:r>
      <w:r w:rsidR="00E35045">
        <w:rPr>
          <w:lang w:val="de-DE"/>
        </w:rPr>
        <w:t>, CD)</w:t>
      </w:r>
    </w:p>
    <w:p w14:paraId="17E17B5A" w14:textId="556F59E0" w:rsidR="00A403D0" w:rsidRDefault="00A403D0" w:rsidP="00A403D0">
      <w:pPr>
        <w:ind w:left="720"/>
        <w:rPr>
          <w:lang w:val="de-DE"/>
        </w:rPr>
      </w:pPr>
      <w:r w:rsidRPr="009819FF">
        <w:rPr>
          <w:rFonts w:hint="eastAsia"/>
          <w:lang w:val="de-DE"/>
        </w:rPr>
        <w:t>├──</w:t>
      </w:r>
      <w:r w:rsidRPr="009819FF">
        <w:rPr>
          <w:rFonts w:hint="eastAsia"/>
          <w:lang w:val="de-DE"/>
        </w:rPr>
        <w:t xml:space="preserve"> opt/       </w:t>
      </w:r>
    </w:p>
    <w:p w14:paraId="4A9B41DA" w14:textId="54CD50D5" w:rsidR="00445175" w:rsidRPr="009819FF" w:rsidRDefault="00445175" w:rsidP="00A403D0">
      <w:pPr>
        <w:ind w:left="720"/>
        <w:rPr>
          <w:lang w:val="de-DE"/>
        </w:rPr>
      </w:pPr>
      <w:r>
        <w:rPr>
          <w:lang w:val="de-DE"/>
        </w:rPr>
        <w:t>Tempat aplikasi tambahan (Software optional)</w:t>
      </w:r>
    </w:p>
    <w:p w14:paraId="4045E6D0" w14:textId="2BD7B99F" w:rsidR="00A403D0" w:rsidRDefault="00A403D0" w:rsidP="00A403D0">
      <w:pPr>
        <w:ind w:left="720"/>
        <w:rPr>
          <w:lang w:val="de-DE"/>
        </w:rPr>
      </w:pPr>
      <w:r w:rsidRPr="009819FF">
        <w:rPr>
          <w:rFonts w:hint="eastAsia"/>
          <w:lang w:val="de-DE"/>
        </w:rPr>
        <w:t>├──</w:t>
      </w:r>
      <w:r w:rsidRPr="009819FF">
        <w:rPr>
          <w:rFonts w:hint="eastAsia"/>
          <w:lang w:val="de-DE"/>
        </w:rPr>
        <w:t xml:space="preserve"> proc/     </w:t>
      </w:r>
    </w:p>
    <w:p w14:paraId="2DB2FA40" w14:textId="3DCE5981" w:rsidR="00E35045" w:rsidRPr="009819FF" w:rsidRDefault="00E35045" w:rsidP="00A403D0">
      <w:pPr>
        <w:ind w:left="720"/>
        <w:rPr>
          <w:lang w:val="de-DE"/>
        </w:rPr>
      </w:pPr>
      <w:r>
        <w:rPr>
          <w:lang w:val="de-DE"/>
        </w:rPr>
        <w:t>Info sistem dan proses, bentuknya virtual (/proc/cpuinfo)</w:t>
      </w:r>
    </w:p>
    <w:p w14:paraId="54B49F77" w14:textId="0DF8DB09" w:rsidR="00A403D0" w:rsidRDefault="00A403D0" w:rsidP="00A403D0">
      <w:pPr>
        <w:ind w:left="720"/>
        <w:rPr>
          <w:lang w:val="de-DE"/>
        </w:rPr>
      </w:pPr>
      <w:r w:rsidRPr="009819FF">
        <w:rPr>
          <w:rFonts w:hint="eastAsia"/>
          <w:lang w:val="de-DE"/>
        </w:rPr>
        <w:t>├──</w:t>
      </w:r>
      <w:r w:rsidRPr="009819FF">
        <w:rPr>
          <w:rFonts w:hint="eastAsia"/>
          <w:lang w:val="de-DE"/>
        </w:rPr>
        <w:t xml:space="preserve"> root/      </w:t>
      </w:r>
    </w:p>
    <w:p w14:paraId="03F21038" w14:textId="5D897D80" w:rsidR="00E35045" w:rsidRPr="009819FF" w:rsidRDefault="00081B5A" w:rsidP="00A403D0">
      <w:pPr>
        <w:ind w:left="720"/>
        <w:rPr>
          <w:lang w:val="de-DE"/>
        </w:rPr>
      </w:pPr>
      <w:r>
        <w:rPr>
          <w:lang w:val="de-DE"/>
        </w:rPr>
        <w:t>Direktori home untuk user root (superuser)</w:t>
      </w:r>
    </w:p>
    <w:p w14:paraId="30567345" w14:textId="1EF7ACAE" w:rsidR="00A403D0" w:rsidRDefault="00A403D0" w:rsidP="00A403D0">
      <w:pPr>
        <w:ind w:left="720"/>
        <w:rPr>
          <w:lang w:val="pt-BR"/>
        </w:rPr>
      </w:pPr>
      <w:r w:rsidRPr="00A403D0">
        <w:rPr>
          <w:rFonts w:hint="eastAsia"/>
          <w:lang w:val="pt-BR"/>
        </w:rPr>
        <w:t>├──</w:t>
      </w:r>
      <w:r w:rsidRPr="00A403D0">
        <w:rPr>
          <w:rFonts w:hint="eastAsia"/>
          <w:lang w:val="pt-BR"/>
        </w:rPr>
        <w:t xml:space="preserve"> sbin/      </w:t>
      </w:r>
    </w:p>
    <w:p w14:paraId="6D95F7DA" w14:textId="3E5A402F" w:rsidR="00081B5A" w:rsidRPr="00A403D0" w:rsidRDefault="00081B5A" w:rsidP="00A403D0">
      <w:pPr>
        <w:ind w:left="720"/>
        <w:rPr>
          <w:lang w:val="pt-BR"/>
        </w:rPr>
      </w:pPr>
      <w:r>
        <w:rPr>
          <w:lang w:val="pt-BR"/>
        </w:rPr>
        <w:t>Program penting untuk admin (</w:t>
      </w:r>
      <w:r w:rsidR="0066418F">
        <w:rPr>
          <w:lang w:val="pt-BR"/>
        </w:rPr>
        <w:t>reboot, fsck)</w:t>
      </w:r>
    </w:p>
    <w:p w14:paraId="7F90EC23" w14:textId="1EA862D5" w:rsidR="00A403D0" w:rsidRDefault="00A403D0" w:rsidP="00A403D0">
      <w:pPr>
        <w:ind w:left="720"/>
        <w:rPr>
          <w:lang w:val="pt-BR"/>
        </w:rPr>
      </w:pPr>
      <w:r w:rsidRPr="00A403D0">
        <w:rPr>
          <w:rFonts w:hint="eastAsia"/>
          <w:lang w:val="pt-BR"/>
        </w:rPr>
        <w:t>├──</w:t>
      </w:r>
      <w:r w:rsidRPr="00A403D0">
        <w:rPr>
          <w:rFonts w:hint="eastAsia"/>
          <w:lang w:val="pt-BR"/>
        </w:rPr>
        <w:t xml:space="preserve"> tmp/      </w:t>
      </w:r>
    </w:p>
    <w:p w14:paraId="39920B5F" w14:textId="4088D182" w:rsidR="0066418F" w:rsidRPr="00A403D0" w:rsidRDefault="0066418F" w:rsidP="00A403D0">
      <w:pPr>
        <w:ind w:left="720"/>
        <w:rPr>
          <w:lang w:val="pt-BR"/>
        </w:rPr>
      </w:pPr>
      <w:r>
        <w:rPr>
          <w:lang w:val="pt-BR"/>
        </w:rPr>
        <w:t>Tempat file sementara</w:t>
      </w:r>
      <w:r w:rsidR="009026FF">
        <w:rPr>
          <w:lang w:val="pt-BR"/>
        </w:rPr>
        <w:t>, biasanya dihapus saat reboot</w:t>
      </w:r>
    </w:p>
    <w:p w14:paraId="75C00541" w14:textId="3CE45421" w:rsidR="00A403D0" w:rsidRDefault="00A403D0" w:rsidP="00A403D0">
      <w:pPr>
        <w:ind w:left="720"/>
        <w:rPr>
          <w:lang w:val="pt-BR"/>
        </w:rPr>
      </w:pPr>
      <w:r w:rsidRPr="00A403D0">
        <w:rPr>
          <w:rFonts w:hint="eastAsia"/>
          <w:lang w:val="pt-BR"/>
        </w:rPr>
        <w:t>├──</w:t>
      </w:r>
      <w:r w:rsidRPr="00A403D0">
        <w:rPr>
          <w:rFonts w:hint="eastAsia"/>
          <w:lang w:val="pt-BR"/>
        </w:rPr>
        <w:t xml:space="preserve"> usr/        </w:t>
      </w:r>
    </w:p>
    <w:p w14:paraId="33AE3983" w14:textId="5D46C127" w:rsidR="009026FF" w:rsidRPr="00A403D0" w:rsidRDefault="009026FF" w:rsidP="009026FF">
      <w:pPr>
        <w:ind w:left="720"/>
        <w:rPr>
          <w:lang w:val="pt-BR"/>
        </w:rPr>
      </w:pPr>
      <w:r>
        <w:rPr>
          <w:lang w:val="pt-BR"/>
        </w:rPr>
        <w:t>Program dan Library untuk user aplikasi (bukan sistem inti)</w:t>
      </w:r>
    </w:p>
    <w:p w14:paraId="7ED8A13E" w14:textId="14AD972E" w:rsidR="00A403D0" w:rsidRDefault="00A403D0" w:rsidP="00A403D0">
      <w:pPr>
        <w:ind w:left="720"/>
        <w:rPr>
          <w:lang w:val="de-DE"/>
        </w:rPr>
      </w:pPr>
      <w:r w:rsidRPr="00E35045">
        <w:rPr>
          <w:rFonts w:hint="eastAsia"/>
          <w:lang w:val="de-DE"/>
        </w:rPr>
        <w:t>├──</w:t>
      </w:r>
      <w:r w:rsidRPr="00E35045">
        <w:rPr>
          <w:rFonts w:hint="eastAsia"/>
          <w:lang w:val="de-DE"/>
        </w:rPr>
        <w:t xml:space="preserve"> var/        </w:t>
      </w:r>
    </w:p>
    <w:p w14:paraId="3181C670" w14:textId="66D29B8B" w:rsidR="009026FF" w:rsidRPr="00E35045" w:rsidRDefault="009026FF" w:rsidP="00A403D0">
      <w:pPr>
        <w:ind w:left="720"/>
        <w:rPr>
          <w:lang w:val="de-DE"/>
        </w:rPr>
      </w:pPr>
      <w:r>
        <w:rPr>
          <w:lang w:val="de-DE"/>
        </w:rPr>
        <w:t>Data yang sering berubah, misal log, cache, mail</w:t>
      </w:r>
    </w:p>
    <w:p w14:paraId="67F60531" w14:textId="77777777" w:rsidR="008B563F" w:rsidRPr="00E35045" w:rsidRDefault="008B563F" w:rsidP="00A403D0">
      <w:pPr>
        <w:ind w:left="720"/>
        <w:rPr>
          <w:lang w:val="de-DE"/>
        </w:rPr>
      </w:pPr>
    </w:p>
    <w:p w14:paraId="47F6C082" w14:textId="75F2CE13" w:rsidR="00071889" w:rsidRDefault="00071889" w:rsidP="00071889">
      <w:pPr>
        <w:numPr>
          <w:ilvl w:val="0"/>
          <w:numId w:val="22"/>
        </w:numPr>
        <w:rPr>
          <w:lang w:val="sv-SE"/>
        </w:rPr>
      </w:pPr>
      <w:r w:rsidRPr="00FB3A8F">
        <w:rPr>
          <w:lang w:val="sv-SE"/>
        </w:rPr>
        <w:lastRenderedPageBreak/>
        <w:t>Apa perbedaan antara direktori /root dan /home?</w:t>
      </w:r>
    </w:p>
    <w:p w14:paraId="1762BB0F" w14:textId="2F9DC898" w:rsidR="00413A9B" w:rsidRPr="008E3C26" w:rsidRDefault="001F0C93" w:rsidP="00413A9B">
      <w:pPr>
        <w:ind w:left="360"/>
        <w:rPr>
          <w:lang w:val="sv-SE"/>
        </w:rPr>
      </w:pPr>
      <w:r w:rsidRPr="008E3C26">
        <w:rPr>
          <w:lang w:val="sv-SE"/>
        </w:rPr>
        <w:t>/root = Direktori khusus untuk root user (super user)</w:t>
      </w:r>
    </w:p>
    <w:p w14:paraId="5468A48C" w14:textId="4971B01A" w:rsidR="001F0C93" w:rsidRPr="001F0C93" w:rsidRDefault="001F0C93" w:rsidP="00413A9B">
      <w:pPr>
        <w:ind w:left="360"/>
        <w:rPr>
          <w:lang w:val="sv-SE"/>
        </w:rPr>
      </w:pPr>
      <w:r w:rsidRPr="001F0C93">
        <w:rPr>
          <w:lang w:val="sv-SE"/>
        </w:rPr>
        <w:t>/home = Direktori untuk user b</w:t>
      </w:r>
      <w:r>
        <w:rPr>
          <w:lang w:val="sv-SE"/>
        </w:rPr>
        <w:t>iasa, setiap user punya folder sendiri di sini</w:t>
      </w:r>
    </w:p>
    <w:p w14:paraId="6044051B" w14:textId="4E13C0F4" w:rsidR="00071889" w:rsidRPr="001F0C93" w:rsidRDefault="00071889" w:rsidP="00071889">
      <w:pPr>
        <w:rPr>
          <w:lang w:val="sv-SE"/>
        </w:rPr>
      </w:pPr>
    </w:p>
    <w:p w14:paraId="2C84BA65" w14:textId="77777777" w:rsidR="00071889" w:rsidRPr="00071889" w:rsidRDefault="00071889" w:rsidP="00071889">
      <w:pPr>
        <w:rPr>
          <w:b/>
          <w:bCs/>
          <w:lang w:val="de-DE"/>
        </w:rPr>
      </w:pPr>
      <w:r w:rsidRPr="00071889">
        <w:rPr>
          <w:b/>
          <w:bCs/>
          <w:lang w:val="de-DE"/>
        </w:rPr>
        <w:t>2. Hak Akses dan Keamanan File</w:t>
      </w:r>
    </w:p>
    <w:p w14:paraId="7B7E19EC" w14:textId="77777777" w:rsidR="00326C1C" w:rsidRPr="001F0C93" w:rsidRDefault="00326C1C" w:rsidP="00326C1C">
      <w:pPr>
        <w:ind w:firstLine="720"/>
        <w:rPr>
          <w:b/>
          <w:bCs/>
          <w:lang w:val="sv-SE"/>
        </w:rPr>
      </w:pPr>
      <w:r w:rsidRPr="001F0C93">
        <w:rPr>
          <w:b/>
          <w:bCs/>
          <w:lang w:val="sv-SE"/>
        </w:rPr>
        <w:t>Perintah-perintah Penting:</w:t>
      </w:r>
    </w:p>
    <w:p w14:paraId="2FB5648D" w14:textId="77777777" w:rsidR="00326C1C" w:rsidRPr="00326C1C" w:rsidRDefault="00326C1C" w:rsidP="00326C1C">
      <w:pPr>
        <w:pStyle w:val="DaftarParagraf"/>
        <w:numPr>
          <w:ilvl w:val="0"/>
          <w:numId w:val="34"/>
        </w:numPr>
        <w:rPr>
          <w:lang w:val="de-DE"/>
        </w:rPr>
      </w:pPr>
      <w:r w:rsidRPr="00326C1C">
        <w:rPr>
          <w:lang w:val="de-DE"/>
        </w:rPr>
        <w:t>chmod: Mengubah hak akses (permission) file/direktori</w:t>
      </w:r>
    </w:p>
    <w:p w14:paraId="5CDF4BC3" w14:textId="77777777" w:rsidR="00326C1C" w:rsidRPr="00326C1C" w:rsidRDefault="00326C1C" w:rsidP="00326C1C">
      <w:pPr>
        <w:pStyle w:val="DaftarParagraf"/>
        <w:numPr>
          <w:ilvl w:val="0"/>
          <w:numId w:val="34"/>
        </w:numPr>
        <w:rPr>
          <w:lang w:val="en-ID"/>
        </w:rPr>
      </w:pPr>
      <w:r w:rsidRPr="00326C1C">
        <w:rPr>
          <w:lang w:val="en-ID"/>
        </w:rPr>
        <w:t>chown: Mengubah pemilik file</w:t>
      </w:r>
    </w:p>
    <w:p w14:paraId="7D6A702C" w14:textId="77777777" w:rsidR="00326C1C" w:rsidRDefault="00326C1C" w:rsidP="00326C1C">
      <w:pPr>
        <w:pStyle w:val="DaftarParagraf"/>
        <w:numPr>
          <w:ilvl w:val="0"/>
          <w:numId w:val="34"/>
        </w:numPr>
        <w:rPr>
          <w:lang w:val="en-ID"/>
        </w:rPr>
      </w:pPr>
      <w:r w:rsidRPr="00326C1C">
        <w:rPr>
          <w:lang w:val="en-ID"/>
        </w:rPr>
        <w:t>chgrp: Mengubah grup file</w:t>
      </w:r>
    </w:p>
    <w:p w14:paraId="4971F4BF" w14:textId="77777777" w:rsidR="00380776" w:rsidRDefault="00380776" w:rsidP="00380776">
      <w:pPr>
        <w:rPr>
          <w:lang w:val="en-ID"/>
        </w:rPr>
      </w:pPr>
    </w:p>
    <w:p w14:paraId="2BD51D77" w14:textId="39FEEAE7" w:rsidR="00380776" w:rsidRDefault="00380776" w:rsidP="00380776">
      <w:pPr>
        <w:ind w:firstLine="720"/>
        <w:rPr>
          <w:b/>
          <w:bCs/>
          <w:lang w:val="de-DE"/>
        </w:rPr>
      </w:pPr>
      <w:r w:rsidRPr="00380776">
        <w:rPr>
          <w:b/>
          <w:bCs/>
          <w:lang w:val="de-DE"/>
        </w:rPr>
        <w:t>Atribut File :</w:t>
      </w:r>
    </w:p>
    <w:p w14:paraId="5AAEC57D" w14:textId="1D6E6586" w:rsidR="00380776" w:rsidRDefault="00BE7C37" w:rsidP="00380776">
      <w:pPr>
        <w:ind w:firstLine="720"/>
        <w:rPr>
          <w:b/>
          <w:bCs/>
          <w:lang w:val="de-DE"/>
        </w:rPr>
      </w:pPr>
      <w:r w:rsidRPr="00BE7C37">
        <w:rPr>
          <w:b/>
          <w:bCs/>
          <w:noProof/>
          <w:lang w:val="de-DE"/>
        </w:rPr>
        <w:drawing>
          <wp:inline distT="0" distB="0" distL="0" distR="0" wp14:anchorId="2F398226" wp14:editId="6F43C107">
            <wp:extent cx="4060620" cy="1356360"/>
            <wp:effectExtent l="0" t="0" r="0" b="0"/>
            <wp:docPr id="2053206506" name="Picture 1" descr="A group of arrows pointing to different direction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206506" name="Picture 1" descr="A group of arrows pointing to different directions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71019" cy="1359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2CB35" w14:textId="0CDD637F" w:rsidR="00380776" w:rsidRDefault="00BE7C37" w:rsidP="00380776">
      <w:pPr>
        <w:ind w:firstLine="720"/>
        <w:rPr>
          <w:b/>
          <w:bCs/>
          <w:lang w:val="de-DE"/>
        </w:rPr>
      </w:pPr>
      <w:r>
        <w:rPr>
          <w:b/>
          <w:bCs/>
          <w:lang w:val="de-DE"/>
        </w:rPr>
        <w:t>Izin Akses :</w:t>
      </w:r>
    </w:p>
    <w:p w14:paraId="54AF446E" w14:textId="7E944E0B" w:rsidR="0059509E" w:rsidRPr="00380776" w:rsidRDefault="0059509E" w:rsidP="00380776">
      <w:pPr>
        <w:ind w:firstLine="720"/>
        <w:rPr>
          <w:b/>
          <w:bCs/>
          <w:lang w:val="de-DE"/>
        </w:rPr>
      </w:pPr>
      <w:r w:rsidRPr="0059509E">
        <w:rPr>
          <w:b/>
          <w:bCs/>
          <w:noProof/>
          <w:lang w:val="de-DE"/>
        </w:rPr>
        <w:drawing>
          <wp:inline distT="0" distB="0" distL="0" distR="0" wp14:anchorId="1A82EE57" wp14:editId="1C493875">
            <wp:extent cx="4277721" cy="975360"/>
            <wp:effectExtent l="0" t="0" r="8890" b="0"/>
            <wp:docPr id="534014344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014344" name="Picture 1" descr="A screen 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87283" cy="97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E3D3E" w14:textId="19A727E3" w:rsidR="00326C1C" w:rsidRPr="00380776" w:rsidRDefault="00326C1C" w:rsidP="00326C1C">
      <w:pPr>
        <w:ind w:firstLine="720"/>
        <w:rPr>
          <w:b/>
          <w:bCs/>
          <w:lang w:val="de-DE"/>
        </w:rPr>
      </w:pPr>
      <w:r w:rsidRPr="00326C1C">
        <w:rPr>
          <w:b/>
          <w:bCs/>
          <w:lang w:val="de-DE"/>
        </w:rPr>
        <w:t>Langkah-langkah Praktikum</w:t>
      </w:r>
    </w:p>
    <w:p w14:paraId="30383401" w14:textId="77777777" w:rsidR="00CF02D0" w:rsidRPr="009819FF" w:rsidRDefault="00326C1C" w:rsidP="00326C1C">
      <w:pPr>
        <w:ind w:firstLine="720"/>
        <w:rPr>
          <w:lang w:val="de-DE"/>
        </w:rPr>
      </w:pPr>
      <w:r w:rsidRPr="009819FF">
        <w:rPr>
          <w:lang w:val="de-DE"/>
        </w:rPr>
        <w:t xml:space="preserve">Catatan : </w:t>
      </w:r>
    </w:p>
    <w:p w14:paraId="732ADA6E" w14:textId="69802BD8" w:rsidR="00326C1C" w:rsidRPr="009819FF" w:rsidRDefault="00326C1C" w:rsidP="00326C1C">
      <w:pPr>
        <w:ind w:firstLine="720"/>
        <w:rPr>
          <w:lang w:val="de-DE"/>
        </w:rPr>
      </w:pPr>
      <w:r w:rsidRPr="009819FF">
        <w:rPr>
          <w:lang w:val="de-DE"/>
        </w:rPr>
        <w:t>Ganti [userlain] dengan user yang telah dibuat pada praktikum sebelumnya.</w:t>
      </w:r>
    </w:p>
    <w:p w14:paraId="386D4DC8" w14:textId="29EB3108" w:rsidR="00CC26C2" w:rsidRPr="009819FF" w:rsidRDefault="00CC26C2" w:rsidP="00326C1C">
      <w:pPr>
        <w:ind w:firstLine="720"/>
        <w:rPr>
          <w:lang w:val="de-DE"/>
        </w:rPr>
      </w:pPr>
      <w:r w:rsidRPr="009819FF">
        <w:rPr>
          <w:lang w:val="de-DE"/>
        </w:rPr>
        <w:t>[gruplain] adalah salah satu grup yang telah dibuat pada praktikum sebelumnya</w:t>
      </w:r>
    </w:p>
    <w:p w14:paraId="75607E10" w14:textId="77777777" w:rsidR="00326C1C" w:rsidRPr="00326C1C" w:rsidRDefault="00326C1C" w:rsidP="00326C1C">
      <w:pPr>
        <w:numPr>
          <w:ilvl w:val="0"/>
          <w:numId w:val="32"/>
        </w:numPr>
        <w:rPr>
          <w:lang w:val="en-ID"/>
        </w:rPr>
      </w:pPr>
      <w:r w:rsidRPr="00326C1C">
        <w:rPr>
          <w:lang w:val="en-ID"/>
        </w:rPr>
        <w:t>Buat file baru:</w:t>
      </w:r>
    </w:p>
    <w:p w14:paraId="11D12679" w14:textId="77777777" w:rsidR="00326C1C" w:rsidRPr="00326C1C" w:rsidRDefault="00326C1C" w:rsidP="00326C1C">
      <w:pPr>
        <w:ind w:firstLine="720"/>
        <w:rPr>
          <w:rFonts w:ascii="Cascadia Code" w:hAnsi="Cascadia Code" w:cs="Cascadia Code"/>
          <w:lang w:val="en-ID"/>
        </w:rPr>
      </w:pPr>
      <w:r w:rsidRPr="00326C1C">
        <w:rPr>
          <w:rFonts w:ascii="Cascadia Code" w:hAnsi="Cascadia Code" w:cs="Cascadia Code"/>
          <w:lang w:val="en-ID"/>
        </w:rPr>
        <w:t>touch file_akses.txt</w:t>
      </w:r>
    </w:p>
    <w:p w14:paraId="1FBDB0C6" w14:textId="77777777" w:rsidR="00326C1C" w:rsidRPr="00326C1C" w:rsidRDefault="00326C1C" w:rsidP="00326C1C">
      <w:pPr>
        <w:numPr>
          <w:ilvl w:val="0"/>
          <w:numId w:val="32"/>
        </w:numPr>
        <w:rPr>
          <w:lang w:val="de-DE"/>
        </w:rPr>
      </w:pPr>
      <w:r w:rsidRPr="00326C1C">
        <w:rPr>
          <w:lang w:val="de-DE"/>
        </w:rPr>
        <w:lastRenderedPageBreak/>
        <w:t>Lihat informasi hak akses dan pemilik file:</w:t>
      </w:r>
    </w:p>
    <w:p w14:paraId="4B3353FA" w14:textId="77777777" w:rsidR="00326C1C" w:rsidRDefault="00326C1C" w:rsidP="00326C1C">
      <w:pPr>
        <w:ind w:firstLine="720"/>
        <w:rPr>
          <w:rFonts w:ascii="Cascadia Code" w:hAnsi="Cascadia Code" w:cs="Cascadia Code"/>
          <w:lang w:val="en-ID"/>
        </w:rPr>
      </w:pPr>
      <w:r w:rsidRPr="00326C1C">
        <w:rPr>
          <w:rFonts w:ascii="Cascadia Code" w:hAnsi="Cascadia Code" w:cs="Cascadia Code"/>
          <w:lang w:val="en-ID"/>
        </w:rPr>
        <w:t>ls -l file_akses.txt</w:t>
      </w:r>
    </w:p>
    <w:p w14:paraId="6BAE584B" w14:textId="394E6237" w:rsidR="007E2314" w:rsidRPr="00326C1C" w:rsidRDefault="007E2314" w:rsidP="007E2314">
      <w:pPr>
        <w:rPr>
          <w:rFonts w:ascii="Cascadia Code" w:hAnsi="Cascadia Code" w:cs="Cascadia Code"/>
          <w:lang w:val="en-ID"/>
        </w:rPr>
      </w:pPr>
      <w:r w:rsidRPr="007E2314">
        <w:rPr>
          <w:rFonts w:ascii="Cascadia Code" w:hAnsi="Cascadia Code" w:cs="Cascadia Code"/>
          <w:noProof/>
          <w:lang w:val="en-ID"/>
        </w:rPr>
        <w:drawing>
          <wp:inline distT="0" distB="0" distL="0" distR="0" wp14:anchorId="0F1AA516" wp14:editId="0C3BECF3">
            <wp:extent cx="4182059" cy="504895"/>
            <wp:effectExtent l="0" t="0" r="9525" b="0"/>
            <wp:docPr id="1546184393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1843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97291" w14:textId="77777777" w:rsidR="00326C1C" w:rsidRPr="00326C1C" w:rsidRDefault="00326C1C" w:rsidP="00326C1C">
      <w:pPr>
        <w:numPr>
          <w:ilvl w:val="0"/>
          <w:numId w:val="32"/>
        </w:numPr>
        <w:rPr>
          <w:lang w:val="en-ID"/>
        </w:rPr>
      </w:pPr>
      <w:r w:rsidRPr="00326C1C">
        <w:rPr>
          <w:lang w:val="en-ID"/>
        </w:rPr>
        <w:t>Ubah hak akses file:</w:t>
      </w:r>
    </w:p>
    <w:p w14:paraId="501CE8DC" w14:textId="77777777" w:rsidR="00326C1C" w:rsidRPr="00326C1C" w:rsidRDefault="00326C1C" w:rsidP="00326C1C">
      <w:pPr>
        <w:ind w:firstLine="720"/>
        <w:rPr>
          <w:rFonts w:ascii="Cascadia Code" w:hAnsi="Cascadia Code" w:cs="Cascadia Code"/>
          <w:lang w:val="en-ID"/>
        </w:rPr>
      </w:pPr>
      <w:r w:rsidRPr="00326C1C">
        <w:rPr>
          <w:rFonts w:ascii="Cascadia Code" w:hAnsi="Cascadia Code" w:cs="Cascadia Code"/>
          <w:lang w:val="en-ID"/>
        </w:rPr>
        <w:t>chmod 640 file_akses.txt</w:t>
      </w:r>
    </w:p>
    <w:p w14:paraId="001E2501" w14:textId="77777777" w:rsidR="00326C1C" w:rsidRPr="00FB3A8F" w:rsidRDefault="00326C1C" w:rsidP="00C15A1A">
      <w:pPr>
        <w:ind w:firstLine="720"/>
        <w:rPr>
          <w:lang w:val="sv-SE"/>
        </w:rPr>
      </w:pPr>
      <w:r w:rsidRPr="00FB3A8F">
        <w:rPr>
          <w:lang w:val="sv-SE"/>
        </w:rPr>
        <w:t>Arti 640: pemilik dapat baca/tulis, grup hanya baca, lainnya tidak dapat mengakses.</w:t>
      </w:r>
    </w:p>
    <w:p w14:paraId="4CDC48C2" w14:textId="77777777" w:rsidR="008D3CE5" w:rsidRPr="00FB3A8F" w:rsidRDefault="008D3CE5" w:rsidP="008D3CE5">
      <w:pPr>
        <w:numPr>
          <w:ilvl w:val="0"/>
          <w:numId w:val="32"/>
        </w:numPr>
        <w:rPr>
          <w:lang w:val="sv-SE"/>
        </w:rPr>
      </w:pPr>
      <w:r w:rsidRPr="00FB3A8F">
        <w:rPr>
          <w:lang w:val="sv-SE"/>
        </w:rPr>
        <w:t>Ubah hak akses file dengan notasi simbolik:</w:t>
      </w:r>
    </w:p>
    <w:p w14:paraId="6602B6D7" w14:textId="423120D5" w:rsidR="00092689" w:rsidRPr="00092689" w:rsidRDefault="00092689" w:rsidP="00092689">
      <w:pPr>
        <w:pStyle w:val="DaftarParagraf"/>
        <w:numPr>
          <w:ilvl w:val="0"/>
          <w:numId w:val="35"/>
        </w:numPr>
        <w:rPr>
          <w:rFonts w:cs="Cascadia Code"/>
          <w:lang w:val="en-ID"/>
        </w:rPr>
      </w:pPr>
      <w:r w:rsidRPr="00092689">
        <w:rPr>
          <w:rFonts w:cs="Cascadia Code"/>
          <w:lang w:val="en-ID"/>
        </w:rPr>
        <w:t>Tambahkan eksekusi untuk user</w:t>
      </w:r>
    </w:p>
    <w:p w14:paraId="591E1D2A" w14:textId="09B7AA08" w:rsidR="00092689" w:rsidRPr="00092689" w:rsidRDefault="00092689" w:rsidP="00092689">
      <w:pPr>
        <w:ind w:firstLine="720"/>
        <w:rPr>
          <w:rFonts w:ascii="Cascadia Code" w:hAnsi="Cascadia Code" w:cs="Cascadia Code"/>
          <w:lang w:val="en-ID"/>
        </w:rPr>
      </w:pPr>
      <w:r w:rsidRPr="00092689">
        <w:rPr>
          <w:rFonts w:ascii="Cascadia Code" w:hAnsi="Cascadia Code" w:cs="Cascadia Code"/>
          <w:lang w:val="en-ID"/>
        </w:rPr>
        <w:t>chmod u+x file_akses.txt</w:t>
      </w:r>
    </w:p>
    <w:p w14:paraId="1DC3B726" w14:textId="4AC2F884" w:rsidR="00092689" w:rsidRPr="00092689" w:rsidRDefault="00092689" w:rsidP="00092689">
      <w:pPr>
        <w:pStyle w:val="DaftarParagraf"/>
        <w:numPr>
          <w:ilvl w:val="0"/>
          <w:numId w:val="35"/>
        </w:numPr>
        <w:rPr>
          <w:rFonts w:cs="Cascadia Code"/>
          <w:lang w:val="en-ID"/>
        </w:rPr>
      </w:pPr>
      <w:r w:rsidRPr="00092689">
        <w:rPr>
          <w:rFonts w:cs="Cascadia Code"/>
          <w:lang w:val="en-ID"/>
        </w:rPr>
        <w:t>Hapus hak tulis dari grup</w:t>
      </w:r>
    </w:p>
    <w:p w14:paraId="7351BBBB" w14:textId="273D0083" w:rsidR="00092689" w:rsidRPr="00092689" w:rsidRDefault="00092689" w:rsidP="00092689">
      <w:pPr>
        <w:ind w:firstLine="720"/>
        <w:rPr>
          <w:rFonts w:ascii="Cascadia Code" w:hAnsi="Cascadia Code" w:cs="Cascadia Code"/>
          <w:lang w:val="en-ID"/>
        </w:rPr>
      </w:pPr>
      <w:r w:rsidRPr="00092689">
        <w:rPr>
          <w:rFonts w:ascii="Cascadia Code" w:hAnsi="Cascadia Code" w:cs="Cascadia Code"/>
          <w:lang w:val="en-ID"/>
        </w:rPr>
        <w:t xml:space="preserve">chmod g-w file_akses.txt      </w:t>
      </w:r>
    </w:p>
    <w:p w14:paraId="1CEEDEF0" w14:textId="62CA5ECE" w:rsidR="00092689" w:rsidRPr="00092689" w:rsidRDefault="00092689" w:rsidP="00092689">
      <w:pPr>
        <w:pStyle w:val="DaftarParagraf"/>
        <w:numPr>
          <w:ilvl w:val="0"/>
          <w:numId w:val="35"/>
        </w:numPr>
        <w:rPr>
          <w:rFonts w:cs="Cascadia Code"/>
          <w:lang w:val="en-ID"/>
        </w:rPr>
      </w:pPr>
      <w:r w:rsidRPr="00092689">
        <w:rPr>
          <w:rFonts w:cs="Cascadia Code"/>
          <w:lang w:val="en-ID"/>
        </w:rPr>
        <w:t>Set hak akses hanya baca untuk lainnya</w:t>
      </w:r>
    </w:p>
    <w:p w14:paraId="2DAE86B9" w14:textId="15E521B5" w:rsidR="008D3CE5" w:rsidRDefault="00092689" w:rsidP="00092689">
      <w:pPr>
        <w:ind w:firstLine="720"/>
        <w:rPr>
          <w:rFonts w:ascii="Cascadia Code" w:hAnsi="Cascadia Code" w:cs="Cascadia Code"/>
          <w:lang w:val="pt-BR"/>
        </w:rPr>
      </w:pPr>
      <w:r w:rsidRPr="009819FF">
        <w:rPr>
          <w:rFonts w:ascii="Cascadia Code" w:hAnsi="Cascadia Code" w:cs="Cascadia Code"/>
          <w:lang w:val="pt-BR"/>
        </w:rPr>
        <w:t xml:space="preserve">chmod o=r file_akses.txt      </w:t>
      </w:r>
    </w:p>
    <w:p w14:paraId="3E66AED3" w14:textId="21383F22" w:rsidR="00A82ED2" w:rsidRPr="009819FF" w:rsidRDefault="00A82ED2" w:rsidP="00A82ED2">
      <w:pPr>
        <w:rPr>
          <w:rFonts w:ascii="Cascadia Code" w:hAnsi="Cascadia Code" w:cs="Cascadia Code"/>
          <w:lang w:val="pt-BR"/>
        </w:rPr>
      </w:pPr>
      <w:r w:rsidRPr="00A82ED2">
        <w:rPr>
          <w:rFonts w:ascii="Cascadia Code" w:hAnsi="Cascadia Code" w:cs="Cascadia Code"/>
          <w:noProof/>
          <w:lang w:val="pt-BR"/>
        </w:rPr>
        <w:drawing>
          <wp:inline distT="0" distB="0" distL="0" distR="0" wp14:anchorId="05DAAFA8" wp14:editId="32CCE220">
            <wp:extent cx="3077004" cy="647790"/>
            <wp:effectExtent l="0" t="0" r="9525" b="0"/>
            <wp:docPr id="1333998573" name="Gambar 1" descr="Sebuah gambar berisi teks, Font, cuplikan layar, tipografi&#10;&#10;Konten yang dihasilkan AI mungkin sala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998573" name="Gambar 1" descr="Sebuah gambar berisi teks, Font, cuplikan layar, tipografi&#10;&#10;Konten yang dihasilkan AI mungkin salah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77004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E4C1D" w14:textId="77777777" w:rsidR="00326C1C" w:rsidRPr="00326C1C" w:rsidRDefault="00326C1C" w:rsidP="00326C1C">
      <w:pPr>
        <w:numPr>
          <w:ilvl w:val="0"/>
          <w:numId w:val="32"/>
        </w:numPr>
        <w:rPr>
          <w:lang w:val="en-ID"/>
        </w:rPr>
      </w:pPr>
      <w:r w:rsidRPr="00326C1C">
        <w:rPr>
          <w:lang w:val="pt-BR"/>
        </w:rPr>
        <w:t>Ubah pemilik file:</w:t>
      </w:r>
    </w:p>
    <w:p w14:paraId="4B3AC994" w14:textId="0AEFA3F0" w:rsidR="00326C1C" w:rsidRPr="00326C1C" w:rsidRDefault="00326C1C" w:rsidP="00326C1C">
      <w:pPr>
        <w:ind w:firstLine="720"/>
        <w:rPr>
          <w:rFonts w:ascii="Cascadia Code" w:hAnsi="Cascadia Code" w:cs="Cascadia Code"/>
          <w:lang w:val="en-ID"/>
        </w:rPr>
      </w:pPr>
      <w:r w:rsidRPr="00326C1C">
        <w:rPr>
          <w:rFonts w:ascii="Cascadia Code" w:hAnsi="Cascadia Code" w:cs="Cascadia Code"/>
          <w:lang w:val="en-ID"/>
        </w:rPr>
        <w:t xml:space="preserve">sudo chown </w:t>
      </w:r>
      <w:r w:rsidR="00B32E01">
        <w:rPr>
          <w:rFonts w:ascii="Cascadia Code" w:hAnsi="Cascadia Code" w:cs="Cascadia Code"/>
          <w:lang w:val="en-ID"/>
        </w:rPr>
        <w:t>[</w:t>
      </w:r>
      <w:r w:rsidR="006C3B4F">
        <w:rPr>
          <w:rFonts w:ascii="Cascadia Code" w:hAnsi="Cascadia Code" w:cs="Cascadia Code"/>
          <w:lang w:val="en-ID"/>
        </w:rPr>
        <w:t>userlain</w:t>
      </w:r>
      <w:r w:rsidR="00CF02D0">
        <w:rPr>
          <w:rFonts w:ascii="Cascadia Code" w:hAnsi="Cascadia Code" w:cs="Cascadia Code"/>
          <w:lang w:val="en-ID"/>
        </w:rPr>
        <w:t>]</w:t>
      </w:r>
      <w:r w:rsidRPr="00326C1C">
        <w:rPr>
          <w:rFonts w:ascii="Cascadia Code" w:hAnsi="Cascadia Code" w:cs="Cascadia Code"/>
          <w:lang w:val="en-ID"/>
        </w:rPr>
        <w:t xml:space="preserve"> file_akses.txt</w:t>
      </w:r>
    </w:p>
    <w:p w14:paraId="29542136" w14:textId="77777777" w:rsidR="00326C1C" w:rsidRPr="00326C1C" w:rsidRDefault="00326C1C" w:rsidP="00326C1C">
      <w:pPr>
        <w:numPr>
          <w:ilvl w:val="0"/>
          <w:numId w:val="32"/>
        </w:numPr>
        <w:rPr>
          <w:lang w:val="en-ID"/>
        </w:rPr>
      </w:pPr>
      <w:r w:rsidRPr="00326C1C">
        <w:rPr>
          <w:lang w:val="en-ID"/>
        </w:rPr>
        <w:t>Ubah grup file:</w:t>
      </w:r>
    </w:p>
    <w:p w14:paraId="1B8AE46B" w14:textId="2A8CC659" w:rsidR="00326C1C" w:rsidRPr="00326C1C" w:rsidRDefault="00326C1C" w:rsidP="00326C1C">
      <w:pPr>
        <w:ind w:firstLine="720"/>
        <w:rPr>
          <w:rFonts w:ascii="Cascadia Code" w:hAnsi="Cascadia Code" w:cs="Cascadia Code"/>
          <w:lang w:val="en-ID"/>
        </w:rPr>
      </w:pPr>
      <w:r w:rsidRPr="00326C1C">
        <w:rPr>
          <w:rFonts w:ascii="Cascadia Code" w:hAnsi="Cascadia Code" w:cs="Cascadia Code"/>
          <w:lang w:val="en-ID"/>
        </w:rPr>
        <w:t xml:space="preserve">sudo chgrp </w:t>
      </w:r>
      <w:r w:rsidR="00CF02D0">
        <w:rPr>
          <w:rFonts w:ascii="Cascadia Code" w:hAnsi="Cascadia Code" w:cs="Cascadia Code"/>
          <w:lang w:val="en-ID"/>
        </w:rPr>
        <w:t>[</w:t>
      </w:r>
      <w:r w:rsidRPr="00326C1C">
        <w:rPr>
          <w:rFonts w:ascii="Cascadia Code" w:hAnsi="Cascadia Code" w:cs="Cascadia Code"/>
          <w:lang w:val="en-ID"/>
        </w:rPr>
        <w:t>grup</w:t>
      </w:r>
      <w:r w:rsidR="00CF02D0">
        <w:rPr>
          <w:rFonts w:ascii="Cascadia Code" w:hAnsi="Cascadia Code" w:cs="Cascadia Code"/>
          <w:lang w:val="en-ID"/>
        </w:rPr>
        <w:t>lain]</w:t>
      </w:r>
      <w:r w:rsidRPr="00326C1C">
        <w:rPr>
          <w:rFonts w:ascii="Cascadia Code" w:hAnsi="Cascadia Code" w:cs="Cascadia Code"/>
          <w:lang w:val="en-ID"/>
        </w:rPr>
        <w:t xml:space="preserve"> file_akses.txt</w:t>
      </w:r>
    </w:p>
    <w:p w14:paraId="3A69A182" w14:textId="77777777" w:rsidR="00326C1C" w:rsidRPr="00326C1C" w:rsidRDefault="00326C1C" w:rsidP="00326C1C">
      <w:pPr>
        <w:numPr>
          <w:ilvl w:val="0"/>
          <w:numId w:val="32"/>
        </w:numPr>
        <w:rPr>
          <w:lang w:val="de-DE"/>
        </w:rPr>
      </w:pPr>
      <w:r w:rsidRPr="00326C1C">
        <w:rPr>
          <w:lang w:val="de-DE"/>
        </w:rPr>
        <w:t>Ubah pemilik dan grup sekaligus:</w:t>
      </w:r>
    </w:p>
    <w:p w14:paraId="0165BA64" w14:textId="77777777" w:rsidR="00326C1C" w:rsidRPr="00326C1C" w:rsidRDefault="00326C1C" w:rsidP="00326C1C">
      <w:pPr>
        <w:ind w:firstLine="720"/>
        <w:rPr>
          <w:rFonts w:ascii="Cascadia Code" w:hAnsi="Cascadia Code" w:cs="Cascadia Code"/>
          <w:lang w:val="en-ID"/>
        </w:rPr>
      </w:pPr>
      <w:r w:rsidRPr="00326C1C">
        <w:rPr>
          <w:rFonts w:ascii="Cascadia Code" w:hAnsi="Cascadia Code" w:cs="Cascadia Code"/>
          <w:lang w:val="en-ID"/>
        </w:rPr>
        <w:t>sudo chown userlain:grupbaru file_akses.txt</w:t>
      </w:r>
    </w:p>
    <w:p w14:paraId="36AC50B7" w14:textId="77777777" w:rsidR="00326C1C" w:rsidRPr="00FB3A8F" w:rsidRDefault="00326C1C" w:rsidP="00326C1C">
      <w:pPr>
        <w:numPr>
          <w:ilvl w:val="0"/>
          <w:numId w:val="32"/>
        </w:numPr>
        <w:rPr>
          <w:lang w:val="sv-SE"/>
        </w:rPr>
      </w:pPr>
      <w:r w:rsidRPr="00FB3A8F">
        <w:rPr>
          <w:lang w:val="sv-SE"/>
        </w:rPr>
        <w:t>Tambahkan hak akses dengan ACL:</w:t>
      </w:r>
    </w:p>
    <w:p w14:paraId="0BA153C7" w14:textId="77777777" w:rsidR="00326C1C" w:rsidRDefault="00326C1C" w:rsidP="00326C1C">
      <w:pPr>
        <w:ind w:firstLine="720"/>
        <w:rPr>
          <w:rFonts w:ascii="Cascadia Code" w:hAnsi="Cascadia Code" w:cs="Cascadia Code"/>
          <w:lang w:val="en-ID"/>
        </w:rPr>
      </w:pPr>
      <w:r w:rsidRPr="00326C1C">
        <w:rPr>
          <w:rFonts w:ascii="Cascadia Code" w:hAnsi="Cascadia Code" w:cs="Cascadia Code"/>
          <w:lang w:val="en-ID"/>
        </w:rPr>
        <w:t>setfacl -m u:userlain:r file_akses.txt</w:t>
      </w:r>
    </w:p>
    <w:p w14:paraId="3A067571" w14:textId="6A28AEF8" w:rsidR="007F458B" w:rsidRPr="00326C1C" w:rsidRDefault="007F458B" w:rsidP="00326C1C">
      <w:pPr>
        <w:ind w:firstLine="720"/>
        <w:rPr>
          <w:rFonts w:ascii="Cascadia Code" w:hAnsi="Cascadia Code" w:cs="Cascadia Code"/>
          <w:lang w:val="en-ID"/>
        </w:rPr>
      </w:pPr>
      <w:r w:rsidRPr="007F458B">
        <w:rPr>
          <w:rFonts w:ascii="Cascadia Code" w:hAnsi="Cascadia Code" w:cs="Cascadia Code"/>
          <w:noProof/>
          <w:lang w:val="en-ID"/>
        </w:rPr>
        <w:lastRenderedPageBreak/>
        <w:drawing>
          <wp:inline distT="0" distB="0" distL="0" distR="0" wp14:anchorId="35CD3CEE" wp14:editId="370E0827">
            <wp:extent cx="4410691" cy="1086002"/>
            <wp:effectExtent l="0" t="0" r="0" b="0"/>
            <wp:docPr id="270520883" name="Gambar 1" descr="Sebuah gambar berisi teks, Font, cuplikan layar&#10;&#10;Konten yang dihasilkan AI mungkin sala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520883" name="Gambar 1" descr="Sebuah gambar berisi teks, Font, cuplikan layar&#10;&#10;Konten yang dihasilkan AI mungkin salah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C8840" w14:textId="77777777" w:rsidR="00C85004" w:rsidRDefault="00C85004" w:rsidP="001B206C">
      <w:pPr>
        <w:ind w:firstLine="720"/>
        <w:rPr>
          <w:rFonts w:ascii="Cascadia Code" w:hAnsi="Cascadia Code" w:cs="Cascadia Code"/>
          <w:lang w:val="en-ID"/>
        </w:rPr>
      </w:pPr>
    </w:p>
    <w:p w14:paraId="3334C93A" w14:textId="25ED46BD" w:rsidR="00071889" w:rsidRPr="00071889" w:rsidRDefault="00071889" w:rsidP="00071889">
      <w:pPr>
        <w:rPr>
          <w:b/>
          <w:bCs/>
          <w:lang w:val="pt-BR"/>
        </w:rPr>
      </w:pPr>
      <w:r w:rsidRPr="00071889">
        <w:rPr>
          <w:b/>
          <w:bCs/>
          <w:lang w:val="pt-BR"/>
        </w:rPr>
        <w:t xml:space="preserve">Pertanyaan </w:t>
      </w:r>
      <w:r w:rsidR="00C85004">
        <w:rPr>
          <w:b/>
          <w:bCs/>
          <w:lang w:val="pt-BR"/>
        </w:rPr>
        <w:t>:</w:t>
      </w:r>
    </w:p>
    <w:p w14:paraId="53AA1A79" w14:textId="3A0B0E0E" w:rsidR="00331F44" w:rsidRDefault="00071889" w:rsidP="00331F44">
      <w:pPr>
        <w:numPr>
          <w:ilvl w:val="0"/>
          <w:numId w:val="24"/>
        </w:numPr>
        <w:rPr>
          <w:lang w:val="pt-BR"/>
        </w:rPr>
      </w:pPr>
      <w:r w:rsidRPr="00071889">
        <w:rPr>
          <w:lang w:val="pt-BR"/>
        </w:rPr>
        <w:t>Apa arti kombinasi rw-r-----?</w:t>
      </w:r>
    </w:p>
    <w:p w14:paraId="56BEF00F" w14:textId="4A912C9A" w:rsidR="0081575D" w:rsidRDefault="004B2DAF" w:rsidP="0081575D">
      <w:pPr>
        <w:rPr>
          <w:lang w:val="pt-BR"/>
        </w:rPr>
      </w:pPr>
      <w:r>
        <w:rPr>
          <w:lang w:val="pt-BR"/>
        </w:rPr>
        <w:t xml:space="preserve">- </w:t>
      </w:r>
      <w:r w:rsidR="00C4260C">
        <w:rPr>
          <w:lang w:val="pt-BR"/>
        </w:rPr>
        <w:t xml:space="preserve"> rw- =</w:t>
      </w:r>
      <w:r w:rsidR="000F26C6">
        <w:rPr>
          <w:lang w:val="pt-BR"/>
        </w:rPr>
        <w:t xml:space="preserve"> ownerfile.</w:t>
      </w:r>
      <w:r w:rsidR="00C4260C">
        <w:rPr>
          <w:lang w:val="pt-BR"/>
        </w:rPr>
        <w:t xml:space="preserve"> </w:t>
      </w:r>
      <w:r w:rsidR="000F26C6">
        <w:rPr>
          <w:lang w:val="pt-BR"/>
        </w:rPr>
        <w:t>bisa read, write, tidak bisa execute</w:t>
      </w:r>
    </w:p>
    <w:p w14:paraId="4E07007B" w14:textId="4B8A4311" w:rsidR="000F26C6" w:rsidRDefault="000F26C6" w:rsidP="0081575D">
      <w:pPr>
        <w:rPr>
          <w:lang w:val="pt-BR"/>
        </w:rPr>
      </w:pPr>
      <w:r>
        <w:rPr>
          <w:lang w:val="pt-BR"/>
        </w:rPr>
        <w:t xml:space="preserve">-  r-- = group file. bisa read, </w:t>
      </w:r>
      <w:r w:rsidR="00CF0308">
        <w:rPr>
          <w:lang w:val="pt-BR"/>
        </w:rPr>
        <w:t>tidka bisa write, tidak bisa execute</w:t>
      </w:r>
    </w:p>
    <w:p w14:paraId="19C08944" w14:textId="6FB67FCF" w:rsidR="00CF0308" w:rsidRPr="0081575D" w:rsidRDefault="00CF0308" w:rsidP="0081575D">
      <w:pPr>
        <w:rPr>
          <w:lang w:val="pt-BR"/>
        </w:rPr>
      </w:pPr>
      <w:r>
        <w:rPr>
          <w:lang w:val="pt-BR"/>
        </w:rPr>
        <w:t>- --- = selain owner dan group. Tidak punya akses apapun</w:t>
      </w:r>
    </w:p>
    <w:p w14:paraId="5F896158" w14:textId="77777777" w:rsidR="008E3C26" w:rsidRDefault="00071889" w:rsidP="008E3C26">
      <w:pPr>
        <w:numPr>
          <w:ilvl w:val="0"/>
          <w:numId w:val="24"/>
        </w:numPr>
        <w:rPr>
          <w:lang w:val="sv-SE"/>
        </w:rPr>
      </w:pPr>
      <w:r w:rsidRPr="00FB3A8F">
        <w:rPr>
          <w:lang w:val="sv-SE"/>
        </w:rPr>
        <w:t>Bagaimana kombinasi ACL dan permission standar meningkatkan kontrol?</w:t>
      </w:r>
    </w:p>
    <w:p w14:paraId="3D978EE8" w14:textId="77777777" w:rsidR="008E3C26" w:rsidRDefault="001D656E" w:rsidP="008E3C26">
      <w:pPr>
        <w:pStyle w:val="DaftarParagraf"/>
        <w:numPr>
          <w:ilvl w:val="0"/>
          <w:numId w:val="44"/>
        </w:numPr>
        <w:rPr>
          <w:lang w:val="sv-SE"/>
        </w:rPr>
      </w:pPr>
      <w:r w:rsidRPr="008E3C26">
        <w:rPr>
          <w:lang w:val="sv-SE"/>
        </w:rPr>
        <w:t>Permission standar kasih aturan dasar untuk owner, group, dan others.</w:t>
      </w:r>
    </w:p>
    <w:p w14:paraId="41CFA98B" w14:textId="77777777" w:rsidR="008E3C26" w:rsidRDefault="001D656E" w:rsidP="008E3C26">
      <w:pPr>
        <w:pStyle w:val="DaftarParagraf"/>
        <w:numPr>
          <w:ilvl w:val="0"/>
          <w:numId w:val="44"/>
        </w:numPr>
        <w:rPr>
          <w:lang w:val="sv-SE"/>
        </w:rPr>
      </w:pPr>
      <w:r w:rsidRPr="008E3C26">
        <w:rPr>
          <w:lang w:val="sv-SE"/>
        </w:rPr>
        <w:t>ACL memungkinkan atur hak akses spesifik ke user atau grup tertentu di luar itu.</w:t>
      </w:r>
    </w:p>
    <w:p w14:paraId="1383326D" w14:textId="79A52FB4" w:rsidR="00C36743" w:rsidRPr="008E3C26" w:rsidRDefault="001D656E" w:rsidP="00C36743">
      <w:pPr>
        <w:pStyle w:val="DaftarParagraf"/>
        <w:numPr>
          <w:ilvl w:val="0"/>
          <w:numId w:val="44"/>
        </w:numPr>
        <w:rPr>
          <w:lang w:val="sv-SE"/>
        </w:rPr>
      </w:pPr>
      <w:r w:rsidRPr="008E3C26">
        <w:rPr>
          <w:lang w:val="sv-SE"/>
        </w:rPr>
        <w:t>Hasilnya: kontrol akses lebih detail, fleksibel, dan aman.</w:t>
      </w:r>
    </w:p>
    <w:p w14:paraId="0ABE3518" w14:textId="1ABF7F87" w:rsidR="00071889" w:rsidRPr="00C36743" w:rsidRDefault="00071889" w:rsidP="00071889">
      <w:pPr>
        <w:rPr>
          <w:lang w:val="id-ID"/>
        </w:rPr>
      </w:pPr>
    </w:p>
    <w:p w14:paraId="3E07931D" w14:textId="77777777" w:rsidR="00071889" w:rsidRPr="00071889" w:rsidRDefault="00071889" w:rsidP="00071889">
      <w:pPr>
        <w:rPr>
          <w:b/>
          <w:bCs/>
          <w:lang w:val="en-ID"/>
        </w:rPr>
      </w:pPr>
      <w:r w:rsidRPr="00071889">
        <w:rPr>
          <w:b/>
          <w:bCs/>
          <w:lang w:val="en-ID"/>
        </w:rPr>
        <w:t>3. Metadata File</w:t>
      </w:r>
    </w:p>
    <w:p w14:paraId="43A39E9F" w14:textId="77777777" w:rsidR="00071889" w:rsidRPr="00071889" w:rsidRDefault="00071889" w:rsidP="00071889">
      <w:pPr>
        <w:rPr>
          <w:b/>
          <w:bCs/>
          <w:lang w:val="en-ID"/>
        </w:rPr>
      </w:pPr>
      <w:r w:rsidRPr="00071889">
        <w:rPr>
          <w:b/>
          <w:bCs/>
          <w:lang w:val="en-ID"/>
        </w:rPr>
        <w:t>Langkah-langkah Praktikum</w:t>
      </w:r>
    </w:p>
    <w:p w14:paraId="7709007E" w14:textId="77777777" w:rsidR="00071889" w:rsidRPr="00071889" w:rsidRDefault="00071889" w:rsidP="00071889">
      <w:pPr>
        <w:numPr>
          <w:ilvl w:val="0"/>
          <w:numId w:val="25"/>
        </w:numPr>
        <w:rPr>
          <w:lang w:val="en-ID"/>
        </w:rPr>
      </w:pPr>
      <w:r w:rsidRPr="00071889">
        <w:rPr>
          <w:lang w:val="en-ID"/>
        </w:rPr>
        <w:t>Buat file dan isi:</w:t>
      </w:r>
    </w:p>
    <w:p w14:paraId="2F64CD99" w14:textId="77777777" w:rsidR="00071889" w:rsidRPr="00071889" w:rsidRDefault="00071889" w:rsidP="000C6A72">
      <w:pPr>
        <w:ind w:firstLine="720"/>
        <w:rPr>
          <w:rFonts w:ascii="Cascadia Code" w:hAnsi="Cascadia Code" w:cs="Cascadia Code"/>
          <w:lang w:val="en-ID"/>
        </w:rPr>
      </w:pPr>
      <w:r w:rsidRPr="00071889">
        <w:rPr>
          <w:rFonts w:ascii="Cascadia Code" w:hAnsi="Cascadia Code" w:cs="Cascadia Code"/>
          <w:lang w:val="en-ID"/>
        </w:rPr>
        <w:t>echo "metadata test" &gt; file_meta.txt</w:t>
      </w:r>
    </w:p>
    <w:p w14:paraId="493028BE" w14:textId="77777777" w:rsidR="00071889" w:rsidRPr="00071889" w:rsidRDefault="00071889" w:rsidP="00071889">
      <w:pPr>
        <w:numPr>
          <w:ilvl w:val="0"/>
          <w:numId w:val="25"/>
        </w:numPr>
        <w:rPr>
          <w:lang w:val="en-ID"/>
        </w:rPr>
      </w:pPr>
      <w:r w:rsidRPr="00071889">
        <w:rPr>
          <w:lang w:val="en-ID"/>
        </w:rPr>
        <w:t>Periksa metadata file:</w:t>
      </w:r>
    </w:p>
    <w:p w14:paraId="5797E9C6" w14:textId="77777777" w:rsidR="00071889" w:rsidRPr="00071889" w:rsidRDefault="00071889" w:rsidP="000C6A72">
      <w:pPr>
        <w:ind w:firstLine="720"/>
        <w:rPr>
          <w:rFonts w:ascii="Cascadia Code" w:hAnsi="Cascadia Code" w:cs="Cascadia Code"/>
          <w:lang w:val="en-ID"/>
        </w:rPr>
      </w:pPr>
      <w:r w:rsidRPr="00071889">
        <w:rPr>
          <w:rFonts w:ascii="Cascadia Code" w:hAnsi="Cascadia Code" w:cs="Cascadia Code"/>
          <w:lang w:val="en-ID"/>
        </w:rPr>
        <w:t>stat file_meta.txt</w:t>
      </w:r>
    </w:p>
    <w:p w14:paraId="79F02838" w14:textId="77777777" w:rsidR="00071889" w:rsidRPr="00071889" w:rsidRDefault="00071889" w:rsidP="00071889">
      <w:pPr>
        <w:numPr>
          <w:ilvl w:val="0"/>
          <w:numId w:val="25"/>
        </w:numPr>
        <w:rPr>
          <w:lang w:val="en-ID"/>
        </w:rPr>
      </w:pPr>
      <w:r w:rsidRPr="00071889">
        <w:rPr>
          <w:lang w:val="en-ID"/>
        </w:rPr>
        <w:t>Ubah isi file dan lihat perubahannya:</w:t>
      </w:r>
    </w:p>
    <w:p w14:paraId="0D43DDA4" w14:textId="77777777" w:rsidR="00071889" w:rsidRPr="00071889" w:rsidRDefault="00071889" w:rsidP="000C6A72">
      <w:pPr>
        <w:ind w:firstLine="720"/>
        <w:rPr>
          <w:rFonts w:ascii="Cascadia Code" w:hAnsi="Cascadia Code" w:cs="Cascadia Code"/>
          <w:lang w:val="en-ID"/>
        </w:rPr>
      </w:pPr>
      <w:r w:rsidRPr="00071889">
        <w:rPr>
          <w:rFonts w:ascii="Cascadia Code" w:hAnsi="Cascadia Code" w:cs="Cascadia Code"/>
          <w:lang w:val="en-ID"/>
        </w:rPr>
        <w:t>echo "update" &gt;&gt; file_meta.txt</w:t>
      </w:r>
    </w:p>
    <w:p w14:paraId="7F9A8243" w14:textId="77777777" w:rsidR="00071889" w:rsidRDefault="00071889" w:rsidP="000C6A72">
      <w:pPr>
        <w:ind w:firstLine="720"/>
        <w:rPr>
          <w:rFonts w:ascii="Cascadia Code" w:hAnsi="Cascadia Code" w:cs="Cascadia Code"/>
          <w:lang w:val="en-ID"/>
        </w:rPr>
      </w:pPr>
      <w:r w:rsidRPr="00071889">
        <w:rPr>
          <w:rFonts w:ascii="Cascadia Code" w:hAnsi="Cascadia Code" w:cs="Cascadia Code"/>
          <w:lang w:val="en-ID"/>
        </w:rPr>
        <w:t>stat file_meta.txt</w:t>
      </w:r>
    </w:p>
    <w:p w14:paraId="25A2B6CD" w14:textId="01E7A22C" w:rsidR="00666754" w:rsidRPr="00071889" w:rsidRDefault="00666754" w:rsidP="00666754">
      <w:pPr>
        <w:rPr>
          <w:rFonts w:ascii="Cascadia Code" w:hAnsi="Cascadia Code" w:cs="Cascadia Code"/>
          <w:lang w:val="en-ID"/>
        </w:rPr>
      </w:pPr>
      <w:r w:rsidRPr="00666754">
        <w:rPr>
          <w:rFonts w:ascii="Cascadia Code" w:hAnsi="Cascadia Code" w:cs="Cascadia Code"/>
          <w:lang w:val="en-ID"/>
        </w:rPr>
        <w:lastRenderedPageBreak/>
        <w:drawing>
          <wp:inline distT="0" distB="0" distL="0" distR="0" wp14:anchorId="2E4517D3" wp14:editId="62E6E886">
            <wp:extent cx="5486400" cy="3016885"/>
            <wp:effectExtent l="0" t="0" r="0" b="0"/>
            <wp:docPr id="1773645454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6454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1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4528D" w14:textId="0FC52E23" w:rsidR="00071889" w:rsidRPr="00071889" w:rsidRDefault="00071889" w:rsidP="00071889">
      <w:pPr>
        <w:rPr>
          <w:b/>
          <w:bCs/>
          <w:lang w:val="en-ID"/>
        </w:rPr>
      </w:pPr>
      <w:r w:rsidRPr="00071889">
        <w:rPr>
          <w:b/>
          <w:bCs/>
          <w:lang w:val="en-ID"/>
        </w:rPr>
        <w:t xml:space="preserve">Pertanyaan </w:t>
      </w:r>
      <w:r w:rsidR="000C6A72">
        <w:rPr>
          <w:b/>
          <w:bCs/>
          <w:lang w:val="en-ID"/>
        </w:rPr>
        <w:t>:</w:t>
      </w:r>
    </w:p>
    <w:p w14:paraId="12A8F65C" w14:textId="7045E05E" w:rsidR="00666754" w:rsidRDefault="00071889" w:rsidP="00666754">
      <w:pPr>
        <w:numPr>
          <w:ilvl w:val="0"/>
          <w:numId w:val="26"/>
        </w:numPr>
        <w:rPr>
          <w:lang w:val="sv-SE"/>
        </w:rPr>
      </w:pPr>
      <w:r w:rsidRPr="00FB3A8F">
        <w:rPr>
          <w:lang w:val="sv-SE"/>
        </w:rPr>
        <w:t>Apa perbedaan waktu akses, modifikasi, dan perubahan</w:t>
      </w:r>
    </w:p>
    <w:p w14:paraId="023E3C71" w14:textId="02C2AB85" w:rsidR="00666754" w:rsidRPr="00D32A65" w:rsidRDefault="00666754" w:rsidP="00666754">
      <w:pPr>
        <w:rPr>
          <w:lang w:val="sv-SE"/>
        </w:rPr>
      </w:pPr>
      <w:r w:rsidRPr="00D32A65">
        <w:rPr>
          <w:lang w:val="sv-SE"/>
        </w:rPr>
        <w:t>Akses</w:t>
      </w:r>
      <w:r w:rsidR="00B05A9A" w:rsidRPr="00D32A65">
        <w:rPr>
          <w:lang w:val="sv-SE"/>
        </w:rPr>
        <w:t xml:space="preserve"> (atime) : saat file terakhir dibaca, Modifikasi (mtime) : saat isi file terakhir diubah</w:t>
      </w:r>
      <w:r w:rsidR="00D32A65" w:rsidRPr="00D32A65">
        <w:rPr>
          <w:lang w:val="sv-SE"/>
        </w:rPr>
        <w:t xml:space="preserve">, Perubahan (time) : saat metadata (izin,owner) </w:t>
      </w:r>
      <w:r w:rsidR="00D32A65">
        <w:rPr>
          <w:lang w:val="sv-SE"/>
        </w:rPr>
        <w:t>diubah</w:t>
      </w:r>
    </w:p>
    <w:p w14:paraId="1973164F" w14:textId="77777777" w:rsidR="00071889" w:rsidRDefault="00071889" w:rsidP="00071889">
      <w:pPr>
        <w:numPr>
          <w:ilvl w:val="0"/>
          <w:numId w:val="26"/>
        </w:numPr>
        <w:rPr>
          <w:lang w:val="pt-BR"/>
        </w:rPr>
      </w:pPr>
      <w:r w:rsidRPr="00071889">
        <w:rPr>
          <w:lang w:val="pt-BR"/>
        </w:rPr>
        <w:t>Mengapa metadata penting dalam audit file?</w:t>
      </w:r>
    </w:p>
    <w:p w14:paraId="43511C75" w14:textId="167BA22C" w:rsidR="00D32A65" w:rsidRPr="00071889" w:rsidRDefault="00D32A65" w:rsidP="00D32A65">
      <w:pPr>
        <w:rPr>
          <w:lang w:val="pt-BR"/>
        </w:rPr>
      </w:pPr>
      <w:r>
        <w:rPr>
          <w:lang w:val="pt-BR"/>
        </w:rPr>
        <w:t>Metadata membantu melacak aktivitas file</w:t>
      </w:r>
      <w:r w:rsidR="000C755C">
        <w:rPr>
          <w:lang w:val="pt-BR"/>
        </w:rPr>
        <w:t xml:space="preserve"> (siapa,kapan,dan apa yang ubah), sehingga penting untuk keamanan dan audit system</w:t>
      </w:r>
    </w:p>
    <w:p w14:paraId="6F2B9403" w14:textId="1A87B8AD" w:rsidR="00071889" w:rsidRPr="009819FF" w:rsidRDefault="00071889" w:rsidP="00071889">
      <w:pPr>
        <w:rPr>
          <w:lang w:val="pt-BR"/>
        </w:rPr>
      </w:pPr>
    </w:p>
    <w:p w14:paraId="75DA2395" w14:textId="77777777" w:rsidR="00071889" w:rsidRPr="00071889" w:rsidRDefault="00071889" w:rsidP="00071889">
      <w:pPr>
        <w:rPr>
          <w:b/>
          <w:bCs/>
          <w:lang w:val="de-DE"/>
        </w:rPr>
      </w:pPr>
      <w:r w:rsidRPr="00071889">
        <w:rPr>
          <w:b/>
          <w:bCs/>
          <w:lang w:val="de-DE"/>
        </w:rPr>
        <w:t>4. Journaling File System</w:t>
      </w:r>
    </w:p>
    <w:p w14:paraId="4C940BEE" w14:textId="77777777" w:rsidR="00071889" w:rsidRPr="00071889" w:rsidRDefault="00071889" w:rsidP="00071889">
      <w:pPr>
        <w:rPr>
          <w:b/>
          <w:bCs/>
          <w:lang w:val="de-DE"/>
        </w:rPr>
      </w:pPr>
      <w:r w:rsidRPr="00071889">
        <w:rPr>
          <w:b/>
          <w:bCs/>
          <w:lang w:val="de-DE"/>
        </w:rPr>
        <w:t>Langkah-langkah Praktikum</w:t>
      </w:r>
    </w:p>
    <w:p w14:paraId="455EDF23" w14:textId="5AEB9045" w:rsidR="00881920" w:rsidRPr="00FB3A8F" w:rsidRDefault="00881920" w:rsidP="00881920">
      <w:pPr>
        <w:rPr>
          <w:lang w:val="sv-SE"/>
        </w:rPr>
      </w:pPr>
      <w:r w:rsidRPr="00FB3A8F">
        <w:rPr>
          <w:lang w:val="sv-SE"/>
        </w:rPr>
        <w:t xml:space="preserve">Langkah 1 : Buat Partisi Pengujian dengan menggunakan File sebagai Disk Virtual </w:t>
      </w:r>
    </w:p>
    <w:p w14:paraId="63A310B0" w14:textId="77777777" w:rsidR="00881920" w:rsidRPr="00881920" w:rsidRDefault="00881920" w:rsidP="00881920">
      <w:pPr>
        <w:numPr>
          <w:ilvl w:val="0"/>
          <w:numId w:val="36"/>
        </w:numPr>
        <w:rPr>
          <w:lang w:val="en-ID"/>
        </w:rPr>
      </w:pPr>
      <w:r w:rsidRPr="00881920">
        <w:rPr>
          <w:lang w:val="en-ID"/>
        </w:rPr>
        <w:t>Buat file disk virtual:</w:t>
      </w:r>
    </w:p>
    <w:p w14:paraId="35B447FA" w14:textId="77777777" w:rsidR="00881920" w:rsidRDefault="00881920" w:rsidP="00881920">
      <w:pPr>
        <w:ind w:firstLine="720"/>
        <w:rPr>
          <w:rFonts w:ascii="Cascadia Code" w:hAnsi="Cascadia Code" w:cs="Cascadia Code"/>
          <w:lang w:val="en-ID"/>
        </w:rPr>
      </w:pPr>
      <w:r w:rsidRPr="00881920">
        <w:rPr>
          <w:rFonts w:ascii="Cascadia Code" w:hAnsi="Cascadia Code" w:cs="Cascadia Code"/>
          <w:lang w:val="en-ID"/>
        </w:rPr>
        <w:t>dd if=/dev/zero of=disk.img bs=1M count=100</w:t>
      </w:r>
    </w:p>
    <w:p w14:paraId="171C6BBC" w14:textId="65606867" w:rsidR="002B718A" w:rsidRPr="00881920" w:rsidRDefault="002B718A" w:rsidP="002B718A">
      <w:pPr>
        <w:rPr>
          <w:rFonts w:ascii="Cascadia Code" w:hAnsi="Cascadia Code" w:cs="Cascadia Code"/>
          <w:lang w:val="en-ID"/>
        </w:rPr>
      </w:pPr>
      <w:r w:rsidRPr="002B718A">
        <w:rPr>
          <w:rFonts w:ascii="Cascadia Code" w:hAnsi="Cascadia Code" w:cs="Cascadia Code"/>
          <w:lang w:val="en-ID"/>
        </w:rPr>
        <w:drawing>
          <wp:inline distT="0" distB="0" distL="0" distR="0" wp14:anchorId="3E921933" wp14:editId="20A7AC1B">
            <wp:extent cx="5020376" cy="590632"/>
            <wp:effectExtent l="0" t="0" r="8890" b="0"/>
            <wp:docPr id="1143963153" name="Gambar 1" descr="Sebuah gambar berisi teks, cuplikan layar, Font, hitam&#10;&#10;Konten yang dihasilkan AI mungkin sala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963153" name="Gambar 1" descr="Sebuah gambar berisi teks, cuplikan layar, Font, hitam&#10;&#10;Konten yang dihasilkan AI mungkin salah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A0A20" w14:textId="77777777" w:rsidR="00881920" w:rsidRPr="00881920" w:rsidRDefault="00881920" w:rsidP="00881920">
      <w:pPr>
        <w:numPr>
          <w:ilvl w:val="0"/>
          <w:numId w:val="36"/>
        </w:numPr>
        <w:rPr>
          <w:lang w:val="en-ID"/>
        </w:rPr>
      </w:pPr>
      <w:r w:rsidRPr="00881920">
        <w:rPr>
          <w:lang w:val="en-ID"/>
        </w:rPr>
        <w:t>Format dengan ext4:</w:t>
      </w:r>
    </w:p>
    <w:p w14:paraId="51757E74" w14:textId="77777777" w:rsidR="00881920" w:rsidRDefault="00881920" w:rsidP="00881920">
      <w:pPr>
        <w:ind w:firstLine="720"/>
        <w:rPr>
          <w:rFonts w:ascii="Cascadia Code" w:hAnsi="Cascadia Code" w:cs="Cascadia Code"/>
          <w:lang w:val="en-ID"/>
        </w:rPr>
      </w:pPr>
      <w:r w:rsidRPr="00881920">
        <w:rPr>
          <w:rFonts w:ascii="Cascadia Code" w:hAnsi="Cascadia Code" w:cs="Cascadia Code"/>
          <w:lang w:val="en-ID"/>
        </w:rPr>
        <w:lastRenderedPageBreak/>
        <w:t>mkfs.ext4 disk.img</w:t>
      </w:r>
    </w:p>
    <w:p w14:paraId="52749297" w14:textId="3D2FBBDF" w:rsidR="00ED0135" w:rsidRPr="00881920" w:rsidRDefault="00ED0135" w:rsidP="00ED0135">
      <w:pPr>
        <w:rPr>
          <w:rFonts w:ascii="Cascadia Code" w:hAnsi="Cascadia Code" w:cs="Cascadia Code"/>
          <w:lang w:val="en-ID"/>
        </w:rPr>
      </w:pPr>
      <w:r w:rsidRPr="00ED0135">
        <w:rPr>
          <w:rFonts w:ascii="Cascadia Code" w:hAnsi="Cascadia Code" w:cs="Cascadia Code"/>
          <w:lang w:val="en-ID"/>
        </w:rPr>
        <w:drawing>
          <wp:inline distT="0" distB="0" distL="0" distR="0" wp14:anchorId="6B473978" wp14:editId="26749A2B">
            <wp:extent cx="4972744" cy="1400370"/>
            <wp:effectExtent l="0" t="0" r="0" b="9525"/>
            <wp:docPr id="573743794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74379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1067A" w14:textId="77777777" w:rsidR="00881920" w:rsidRPr="00881920" w:rsidRDefault="00881920" w:rsidP="00881920">
      <w:pPr>
        <w:numPr>
          <w:ilvl w:val="0"/>
          <w:numId w:val="36"/>
        </w:numPr>
        <w:rPr>
          <w:lang w:val="en-ID"/>
        </w:rPr>
      </w:pPr>
      <w:r w:rsidRPr="00881920">
        <w:rPr>
          <w:lang w:val="en-ID"/>
        </w:rPr>
        <w:t>Mount menggunakan loop:</w:t>
      </w:r>
    </w:p>
    <w:p w14:paraId="7D0229AA" w14:textId="77777777" w:rsidR="00881920" w:rsidRPr="00881920" w:rsidRDefault="00881920" w:rsidP="00881920">
      <w:pPr>
        <w:ind w:firstLine="720"/>
        <w:rPr>
          <w:rFonts w:ascii="Cascadia Code" w:hAnsi="Cascadia Code" w:cs="Cascadia Code"/>
          <w:lang w:val="en-ID"/>
        </w:rPr>
      </w:pPr>
      <w:r w:rsidRPr="00881920">
        <w:rPr>
          <w:rFonts w:ascii="Cascadia Code" w:hAnsi="Cascadia Code" w:cs="Cascadia Code"/>
          <w:lang w:val="en-ID"/>
        </w:rPr>
        <w:t>sudo mkdir /mnt/test</w:t>
      </w:r>
    </w:p>
    <w:p w14:paraId="570563C1" w14:textId="77777777" w:rsidR="00881920" w:rsidRDefault="00881920" w:rsidP="00881920">
      <w:pPr>
        <w:ind w:firstLine="720"/>
        <w:rPr>
          <w:rFonts w:ascii="Cascadia Code" w:hAnsi="Cascadia Code" w:cs="Cascadia Code"/>
          <w:lang w:val="en-ID"/>
        </w:rPr>
      </w:pPr>
      <w:r w:rsidRPr="00881920">
        <w:rPr>
          <w:rFonts w:ascii="Cascadia Code" w:hAnsi="Cascadia Code" w:cs="Cascadia Code"/>
          <w:lang w:val="en-ID"/>
        </w:rPr>
        <w:t>sudo mount -o loop disk.img /mnt/test</w:t>
      </w:r>
    </w:p>
    <w:p w14:paraId="65876A6A" w14:textId="2A70AD69" w:rsidR="00F17D2B" w:rsidRPr="00881920" w:rsidRDefault="00F17D2B" w:rsidP="00F17D2B">
      <w:pPr>
        <w:rPr>
          <w:rFonts w:ascii="Cascadia Code" w:hAnsi="Cascadia Code" w:cs="Cascadia Code"/>
          <w:lang w:val="en-ID"/>
        </w:rPr>
      </w:pPr>
      <w:r w:rsidRPr="00F17D2B">
        <w:rPr>
          <w:rFonts w:ascii="Cascadia Code" w:hAnsi="Cascadia Code" w:cs="Cascadia Code"/>
          <w:lang w:val="en-ID"/>
        </w:rPr>
        <w:drawing>
          <wp:inline distT="0" distB="0" distL="0" distR="0" wp14:anchorId="3FB96A1D" wp14:editId="7F7FD9D6">
            <wp:extent cx="4115374" cy="543001"/>
            <wp:effectExtent l="0" t="0" r="0" b="9525"/>
            <wp:docPr id="2100886964" name="Gambar 1" descr="Sebuah gambar berisi teks, Font, cuplikan layar, hitam&#10;&#10;Konten yang dihasilkan AI mungkin sala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886964" name="Gambar 1" descr="Sebuah gambar berisi teks, Font, cuplikan layar, hitam&#10;&#10;Konten yang dihasilkan AI mungkin salah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0CCD7" w14:textId="32C6BC1E" w:rsidR="00881920" w:rsidRPr="00881920" w:rsidRDefault="00881920" w:rsidP="00881920">
      <w:pPr>
        <w:rPr>
          <w:lang w:val="en-ID"/>
        </w:rPr>
      </w:pPr>
    </w:p>
    <w:p w14:paraId="594F12E5" w14:textId="237328B4" w:rsidR="00881920" w:rsidRPr="00881920" w:rsidRDefault="00881920" w:rsidP="00881920">
      <w:pPr>
        <w:rPr>
          <w:lang w:val="pt-BR"/>
        </w:rPr>
      </w:pPr>
      <w:r w:rsidRPr="00881920">
        <w:rPr>
          <w:lang w:val="pt-BR"/>
        </w:rPr>
        <w:t>Langkah 2: Simulasikan Operasi Sebelum Crash</w:t>
      </w:r>
    </w:p>
    <w:p w14:paraId="4994BD46" w14:textId="77777777" w:rsidR="00881920" w:rsidRPr="00881920" w:rsidRDefault="00881920" w:rsidP="00881920">
      <w:pPr>
        <w:numPr>
          <w:ilvl w:val="0"/>
          <w:numId w:val="37"/>
        </w:numPr>
        <w:rPr>
          <w:lang w:val="en-ID"/>
        </w:rPr>
      </w:pPr>
      <w:r w:rsidRPr="00881920">
        <w:rPr>
          <w:lang w:val="en-ID"/>
        </w:rPr>
        <w:t>Buat file dan tulis data ke dalamnya:</w:t>
      </w:r>
    </w:p>
    <w:p w14:paraId="73E57B0F" w14:textId="77777777" w:rsidR="00881920" w:rsidRPr="00881920" w:rsidRDefault="00881920" w:rsidP="006B205F">
      <w:pPr>
        <w:ind w:firstLine="720"/>
        <w:rPr>
          <w:rFonts w:ascii="Cascadia Code" w:hAnsi="Cascadia Code" w:cs="Cascadia Code"/>
          <w:lang w:val="en-ID"/>
        </w:rPr>
      </w:pPr>
      <w:r w:rsidRPr="00881920">
        <w:rPr>
          <w:rFonts w:ascii="Cascadia Code" w:hAnsi="Cascadia Code" w:cs="Cascadia Code"/>
          <w:lang w:val="en-ID"/>
        </w:rPr>
        <w:t>echo "Ini data penting" &gt; /mnt/test/data.txt</w:t>
      </w:r>
    </w:p>
    <w:p w14:paraId="45AEDCD2" w14:textId="77777777" w:rsidR="00881920" w:rsidRDefault="00881920" w:rsidP="006B205F">
      <w:pPr>
        <w:ind w:firstLine="720"/>
        <w:rPr>
          <w:rFonts w:ascii="Cascadia Code" w:hAnsi="Cascadia Code" w:cs="Cascadia Code"/>
          <w:lang w:val="de-DE"/>
        </w:rPr>
      </w:pPr>
      <w:r w:rsidRPr="009819FF">
        <w:rPr>
          <w:rFonts w:ascii="Cascadia Code" w:hAnsi="Cascadia Code" w:cs="Cascadia Code"/>
          <w:lang w:val="de-DE"/>
        </w:rPr>
        <w:t>sync   # pastikan data ditulis ke disk</w:t>
      </w:r>
    </w:p>
    <w:p w14:paraId="392766A2" w14:textId="7B659619" w:rsidR="00372B46" w:rsidRDefault="00372B46" w:rsidP="00372B46">
      <w:pPr>
        <w:rPr>
          <w:rFonts w:ascii="Cascadia Code" w:hAnsi="Cascadia Code" w:cs="Cascadia Code"/>
          <w:lang w:val="de-DE"/>
        </w:rPr>
      </w:pPr>
      <w:r w:rsidRPr="00372B46">
        <w:rPr>
          <w:rFonts w:ascii="Cascadia Code" w:hAnsi="Cascadia Code" w:cs="Cascadia Code"/>
          <w:lang w:val="de-DE"/>
        </w:rPr>
        <w:drawing>
          <wp:inline distT="0" distB="0" distL="0" distR="0" wp14:anchorId="033C344C" wp14:editId="1EE2C49E">
            <wp:extent cx="5486400" cy="344805"/>
            <wp:effectExtent l="0" t="0" r="0" b="0"/>
            <wp:docPr id="982881562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88156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5BCB9" w14:textId="77777777" w:rsidR="00700B82" w:rsidRDefault="00700B82" w:rsidP="00372B46">
      <w:pPr>
        <w:rPr>
          <w:rFonts w:ascii="Cascadia Code" w:hAnsi="Cascadia Code" w:cs="Cascadia Code"/>
          <w:lang w:val="de-DE"/>
        </w:rPr>
      </w:pPr>
    </w:p>
    <w:p w14:paraId="0EE08809" w14:textId="77777777" w:rsidR="00700B82" w:rsidRDefault="00700B82" w:rsidP="00372B46">
      <w:pPr>
        <w:rPr>
          <w:rFonts w:ascii="Cascadia Code" w:hAnsi="Cascadia Code" w:cs="Cascadia Code"/>
          <w:lang w:val="de-DE"/>
        </w:rPr>
      </w:pPr>
    </w:p>
    <w:p w14:paraId="6F8AD762" w14:textId="77777777" w:rsidR="00700B82" w:rsidRDefault="00700B82" w:rsidP="00372B46">
      <w:pPr>
        <w:rPr>
          <w:rFonts w:ascii="Cascadia Code" w:hAnsi="Cascadia Code" w:cs="Cascadia Code"/>
          <w:lang w:val="de-DE"/>
        </w:rPr>
      </w:pPr>
    </w:p>
    <w:p w14:paraId="0D7F17C2" w14:textId="77777777" w:rsidR="00700B82" w:rsidRDefault="00700B82" w:rsidP="00372B46">
      <w:pPr>
        <w:rPr>
          <w:rFonts w:ascii="Cascadia Code" w:hAnsi="Cascadia Code" w:cs="Cascadia Code"/>
          <w:lang w:val="de-DE"/>
        </w:rPr>
      </w:pPr>
    </w:p>
    <w:p w14:paraId="450F0367" w14:textId="77777777" w:rsidR="00700B82" w:rsidRDefault="00700B82" w:rsidP="00372B46">
      <w:pPr>
        <w:rPr>
          <w:rFonts w:ascii="Cascadia Code" w:hAnsi="Cascadia Code" w:cs="Cascadia Code"/>
          <w:lang w:val="de-DE"/>
        </w:rPr>
      </w:pPr>
    </w:p>
    <w:p w14:paraId="340260D4" w14:textId="77777777" w:rsidR="00700B82" w:rsidRDefault="00700B82" w:rsidP="00372B46">
      <w:pPr>
        <w:rPr>
          <w:rFonts w:ascii="Cascadia Code" w:hAnsi="Cascadia Code" w:cs="Cascadia Code"/>
          <w:lang w:val="de-DE"/>
        </w:rPr>
      </w:pPr>
    </w:p>
    <w:p w14:paraId="4ED3FD68" w14:textId="77777777" w:rsidR="00700B82" w:rsidRDefault="00700B82" w:rsidP="00372B46">
      <w:pPr>
        <w:rPr>
          <w:rFonts w:ascii="Cascadia Code" w:hAnsi="Cascadia Code" w:cs="Cascadia Code"/>
          <w:lang w:val="de-DE"/>
        </w:rPr>
      </w:pPr>
    </w:p>
    <w:p w14:paraId="54B7EE3F" w14:textId="77777777" w:rsidR="00700B82" w:rsidRPr="009819FF" w:rsidRDefault="00700B82" w:rsidP="00372B46">
      <w:pPr>
        <w:rPr>
          <w:rFonts w:ascii="Cascadia Code" w:hAnsi="Cascadia Code" w:cs="Cascadia Code"/>
          <w:lang w:val="de-DE"/>
        </w:rPr>
      </w:pPr>
    </w:p>
    <w:p w14:paraId="605A38BB" w14:textId="77777777" w:rsidR="00881920" w:rsidRPr="00881920" w:rsidRDefault="00881920" w:rsidP="00881920">
      <w:pPr>
        <w:numPr>
          <w:ilvl w:val="0"/>
          <w:numId w:val="37"/>
        </w:numPr>
        <w:rPr>
          <w:lang w:val="de-DE"/>
        </w:rPr>
      </w:pPr>
      <w:r w:rsidRPr="00881920">
        <w:rPr>
          <w:lang w:val="de-DE"/>
        </w:rPr>
        <w:lastRenderedPageBreak/>
        <w:t>Tambahkan lebih banyak file tanpa sync:</w:t>
      </w:r>
    </w:p>
    <w:p w14:paraId="0C36ABA7" w14:textId="77777777" w:rsidR="00881920" w:rsidRDefault="00881920" w:rsidP="006B205F">
      <w:pPr>
        <w:ind w:firstLine="720"/>
        <w:rPr>
          <w:rFonts w:ascii="Cascadia Code" w:hAnsi="Cascadia Code" w:cs="Cascadia Code"/>
          <w:lang w:val="en-ID"/>
        </w:rPr>
      </w:pPr>
      <w:r w:rsidRPr="00881920">
        <w:rPr>
          <w:rFonts w:ascii="Cascadia Code" w:hAnsi="Cascadia Code" w:cs="Cascadia Code"/>
          <w:lang w:val="en-ID"/>
        </w:rPr>
        <w:t>for i in {1..100}; do echo "line $i" &gt; /mnt/test/file_$i.txt; done</w:t>
      </w:r>
    </w:p>
    <w:p w14:paraId="463502A3" w14:textId="360ADCC6" w:rsidR="00700B82" w:rsidRPr="00881920" w:rsidRDefault="00700B82" w:rsidP="00700B82">
      <w:pPr>
        <w:rPr>
          <w:rFonts w:ascii="Cascadia Code" w:hAnsi="Cascadia Code" w:cs="Cascadia Code"/>
          <w:lang w:val="en-ID"/>
        </w:rPr>
      </w:pPr>
      <w:r w:rsidRPr="00700B82">
        <w:rPr>
          <w:rFonts w:ascii="Cascadia Code" w:hAnsi="Cascadia Code" w:cs="Cascadia Code"/>
          <w:lang w:val="en-ID"/>
        </w:rPr>
        <w:drawing>
          <wp:inline distT="0" distB="0" distL="0" distR="0" wp14:anchorId="59C471C4" wp14:editId="634DF197">
            <wp:extent cx="2402958" cy="4793992"/>
            <wp:effectExtent l="0" t="0" r="0" b="6985"/>
            <wp:docPr id="558156960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15696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07655" cy="4803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3CA71" w14:textId="7F571D99" w:rsidR="00881920" w:rsidRDefault="00881920" w:rsidP="00881920">
      <w:pPr>
        <w:rPr>
          <w:lang w:val="en-ID"/>
        </w:rPr>
      </w:pPr>
    </w:p>
    <w:p w14:paraId="22187459" w14:textId="77777777" w:rsidR="00700B82" w:rsidRDefault="00700B82" w:rsidP="00881920">
      <w:pPr>
        <w:rPr>
          <w:lang w:val="en-ID"/>
        </w:rPr>
      </w:pPr>
    </w:p>
    <w:p w14:paraId="330FCA5E" w14:textId="77777777" w:rsidR="00700B82" w:rsidRDefault="00700B82" w:rsidP="00881920">
      <w:pPr>
        <w:rPr>
          <w:lang w:val="en-ID"/>
        </w:rPr>
      </w:pPr>
    </w:p>
    <w:p w14:paraId="680BB371" w14:textId="77777777" w:rsidR="00700B82" w:rsidRDefault="00700B82" w:rsidP="00881920">
      <w:pPr>
        <w:rPr>
          <w:lang w:val="en-ID"/>
        </w:rPr>
      </w:pPr>
    </w:p>
    <w:p w14:paraId="47DDEC40" w14:textId="77777777" w:rsidR="00700B82" w:rsidRDefault="00700B82" w:rsidP="00881920">
      <w:pPr>
        <w:rPr>
          <w:lang w:val="en-ID"/>
        </w:rPr>
      </w:pPr>
    </w:p>
    <w:p w14:paraId="2035547E" w14:textId="77777777" w:rsidR="00700B82" w:rsidRDefault="00700B82" w:rsidP="00881920">
      <w:pPr>
        <w:rPr>
          <w:lang w:val="en-ID"/>
        </w:rPr>
      </w:pPr>
    </w:p>
    <w:p w14:paraId="7FBAC26E" w14:textId="77777777" w:rsidR="00700B82" w:rsidRDefault="00700B82" w:rsidP="00881920">
      <w:pPr>
        <w:rPr>
          <w:lang w:val="en-ID"/>
        </w:rPr>
      </w:pPr>
    </w:p>
    <w:p w14:paraId="3B9AD733" w14:textId="77777777" w:rsidR="00700B82" w:rsidRPr="00881920" w:rsidRDefault="00700B82" w:rsidP="00881920">
      <w:pPr>
        <w:rPr>
          <w:lang w:val="en-ID"/>
        </w:rPr>
      </w:pPr>
    </w:p>
    <w:p w14:paraId="175A137F" w14:textId="1ACC2530" w:rsidR="00881920" w:rsidRPr="00FB3A8F" w:rsidRDefault="00881920" w:rsidP="00881920">
      <w:pPr>
        <w:rPr>
          <w:lang w:val="sv-SE"/>
        </w:rPr>
      </w:pPr>
      <w:r w:rsidRPr="00FB3A8F">
        <w:rPr>
          <w:lang w:val="sv-SE"/>
        </w:rPr>
        <w:lastRenderedPageBreak/>
        <w:t>Langkah 3: Simulasikan Crash</w:t>
      </w:r>
    </w:p>
    <w:p w14:paraId="75AAAEE6" w14:textId="77777777" w:rsidR="00881920" w:rsidRPr="00FB3A8F" w:rsidRDefault="00881920" w:rsidP="00881920">
      <w:pPr>
        <w:rPr>
          <w:lang w:val="sv-SE"/>
        </w:rPr>
      </w:pPr>
      <w:r w:rsidRPr="00FB3A8F">
        <w:rPr>
          <w:lang w:val="sv-SE"/>
        </w:rPr>
        <w:t>PERINGATAN: Jangan lakukan ini di sistem utama!</w:t>
      </w:r>
    </w:p>
    <w:p w14:paraId="30049D80" w14:textId="77777777" w:rsidR="00881920" w:rsidRPr="00881920" w:rsidRDefault="00881920" w:rsidP="00881920">
      <w:pPr>
        <w:rPr>
          <w:lang w:val="en-ID"/>
        </w:rPr>
      </w:pPr>
      <w:r w:rsidRPr="00881920">
        <w:rPr>
          <w:lang w:val="en-ID"/>
        </w:rPr>
        <w:t>Jika menggunakan Virtual Machine:</w:t>
      </w:r>
    </w:p>
    <w:p w14:paraId="3C1AF95D" w14:textId="77777777" w:rsidR="00881920" w:rsidRPr="00FB3A8F" w:rsidRDefault="00881920" w:rsidP="00881920">
      <w:pPr>
        <w:numPr>
          <w:ilvl w:val="0"/>
          <w:numId w:val="38"/>
        </w:numPr>
        <w:rPr>
          <w:lang w:val="sv-SE"/>
        </w:rPr>
      </w:pPr>
      <w:r w:rsidRPr="00FB3A8F">
        <w:rPr>
          <w:lang w:val="sv-SE"/>
        </w:rPr>
        <w:t>Paksa matikan VM, misalnya dari VirtualBox:</w:t>
      </w:r>
    </w:p>
    <w:p w14:paraId="71DD31A9" w14:textId="77777777" w:rsidR="00881920" w:rsidRPr="00881920" w:rsidRDefault="00881920" w:rsidP="00881920">
      <w:pPr>
        <w:numPr>
          <w:ilvl w:val="1"/>
          <w:numId w:val="38"/>
        </w:numPr>
        <w:rPr>
          <w:lang w:val="en-ID"/>
        </w:rPr>
      </w:pPr>
      <w:r w:rsidRPr="00881920">
        <w:rPr>
          <w:lang w:val="en-ID"/>
        </w:rPr>
        <w:t>Klik kanan pada VM &gt; Close &gt; Power Off</w:t>
      </w:r>
    </w:p>
    <w:p w14:paraId="31BBAE61" w14:textId="08DF1471" w:rsidR="00881920" w:rsidRPr="00881920" w:rsidRDefault="00881920" w:rsidP="00881920">
      <w:pPr>
        <w:rPr>
          <w:lang w:val="de-DE"/>
        </w:rPr>
      </w:pPr>
      <w:r w:rsidRPr="00881920">
        <w:rPr>
          <w:lang w:val="de-DE"/>
        </w:rPr>
        <w:t>Langkah 4: Periksa Konsistensi File System</w:t>
      </w:r>
    </w:p>
    <w:p w14:paraId="700B2284" w14:textId="77777777" w:rsidR="00881920" w:rsidRPr="00881920" w:rsidRDefault="00881920" w:rsidP="00881920">
      <w:pPr>
        <w:numPr>
          <w:ilvl w:val="0"/>
          <w:numId w:val="40"/>
        </w:numPr>
        <w:rPr>
          <w:lang w:val="en-ID"/>
        </w:rPr>
      </w:pPr>
      <w:r w:rsidRPr="00881920">
        <w:rPr>
          <w:lang w:val="en-ID"/>
        </w:rPr>
        <w:t>Jangan langsung mount. Jalankan:</w:t>
      </w:r>
    </w:p>
    <w:p w14:paraId="00C033D6" w14:textId="77777777" w:rsidR="00881920" w:rsidRDefault="00881920" w:rsidP="0018387F">
      <w:pPr>
        <w:ind w:firstLine="720"/>
        <w:rPr>
          <w:rFonts w:ascii="Cascadia Code" w:hAnsi="Cascadia Code" w:cs="Cascadia Code"/>
          <w:lang w:val="en-ID"/>
        </w:rPr>
      </w:pPr>
      <w:r w:rsidRPr="00881920">
        <w:rPr>
          <w:rFonts w:ascii="Cascadia Code" w:hAnsi="Cascadia Code" w:cs="Cascadia Code"/>
          <w:lang w:val="en-ID"/>
        </w:rPr>
        <w:t>sudo fsck disk.img</w:t>
      </w:r>
    </w:p>
    <w:p w14:paraId="629FB230" w14:textId="77777777" w:rsidR="00426EA4" w:rsidRPr="00881920" w:rsidRDefault="00426EA4" w:rsidP="00426EA4">
      <w:pPr>
        <w:rPr>
          <w:rFonts w:ascii="Cascadia Code" w:hAnsi="Cascadia Code" w:cs="Cascadia Code"/>
          <w:lang w:val="en-ID"/>
        </w:rPr>
      </w:pPr>
    </w:p>
    <w:p w14:paraId="689151AF" w14:textId="77777777" w:rsidR="00881920" w:rsidRPr="00881920" w:rsidRDefault="00881920" w:rsidP="00881920">
      <w:pPr>
        <w:numPr>
          <w:ilvl w:val="0"/>
          <w:numId w:val="40"/>
        </w:numPr>
        <w:rPr>
          <w:lang w:val="de-DE"/>
        </w:rPr>
      </w:pPr>
      <w:r w:rsidRPr="00881920">
        <w:rPr>
          <w:lang w:val="de-DE"/>
        </w:rPr>
        <w:t>Perhatikan apakah fsck menemukan dan memperbaiki error:</w:t>
      </w:r>
    </w:p>
    <w:p w14:paraId="29F7A894" w14:textId="77777777" w:rsidR="00881920" w:rsidRPr="00FB3A8F" w:rsidRDefault="00881920" w:rsidP="00881920">
      <w:pPr>
        <w:numPr>
          <w:ilvl w:val="1"/>
          <w:numId w:val="40"/>
        </w:numPr>
        <w:rPr>
          <w:lang w:val="sv-SE"/>
        </w:rPr>
      </w:pPr>
      <w:r w:rsidRPr="00FB3A8F">
        <w:rPr>
          <w:lang w:val="sv-SE"/>
        </w:rPr>
        <w:t>Jika tidak ada error atau hanya minor journal recovery, maka journaling bekerja dengan baik.</w:t>
      </w:r>
    </w:p>
    <w:p w14:paraId="1D0AFA54" w14:textId="77777777" w:rsidR="00881920" w:rsidRDefault="00881920" w:rsidP="00881920">
      <w:pPr>
        <w:numPr>
          <w:ilvl w:val="1"/>
          <w:numId w:val="40"/>
        </w:numPr>
        <w:rPr>
          <w:lang w:val="sv-SE"/>
        </w:rPr>
      </w:pPr>
      <w:r w:rsidRPr="00FB3A8F">
        <w:rPr>
          <w:lang w:val="sv-SE"/>
        </w:rPr>
        <w:t>Jika ditemukan file rusak atau kehilangan metadata, sistem file belum sempat merekam transaksi.</w:t>
      </w:r>
    </w:p>
    <w:p w14:paraId="6D91EACC" w14:textId="08F21C6B" w:rsidR="00FF0E2A" w:rsidRPr="00FB3A8F" w:rsidRDefault="00FF0E2A" w:rsidP="00FF0E2A">
      <w:pPr>
        <w:rPr>
          <w:lang w:val="sv-SE"/>
        </w:rPr>
      </w:pPr>
      <w:r w:rsidRPr="00FF0E2A">
        <w:rPr>
          <w:lang w:val="sv-SE"/>
        </w:rPr>
        <w:drawing>
          <wp:inline distT="0" distB="0" distL="0" distR="0" wp14:anchorId="4B38F2C3" wp14:editId="37AB5E68">
            <wp:extent cx="5486400" cy="2821940"/>
            <wp:effectExtent l="0" t="0" r="0" b="0"/>
            <wp:docPr id="923282691" name="Gambar 1" descr="Sebuah gambar berisi teks, cuplikan layar, Font&#10;&#10;Konten yang dihasilkan AI mungkin sala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282691" name="Gambar 1" descr="Sebuah gambar berisi teks, cuplikan layar, Font&#10;&#10;Konten yang dihasilkan AI mungkin salah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2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0EF10" w14:textId="2D2CBCE2" w:rsidR="00071889" w:rsidRPr="00071889" w:rsidRDefault="00071889" w:rsidP="00071889">
      <w:pPr>
        <w:rPr>
          <w:b/>
          <w:bCs/>
          <w:lang w:val="en-ID"/>
        </w:rPr>
      </w:pPr>
      <w:r w:rsidRPr="00071889">
        <w:rPr>
          <w:b/>
          <w:bCs/>
          <w:lang w:val="en-ID"/>
        </w:rPr>
        <w:t xml:space="preserve">Pertanyaan </w:t>
      </w:r>
      <w:r w:rsidR="00A23E1C">
        <w:rPr>
          <w:b/>
          <w:bCs/>
          <w:lang w:val="en-ID"/>
        </w:rPr>
        <w:t>:</w:t>
      </w:r>
    </w:p>
    <w:p w14:paraId="2DAFEB77" w14:textId="77777777" w:rsidR="00071889" w:rsidRDefault="00071889" w:rsidP="00071889">
      <w:pPr>
        <w:numPr>
          <w:ilvl w:val="0"/>
          <w:numId w:val="28"/>
        </w:numPr>
        <w:rPr>
          <w:lang w:val="sv-SE"/>
        </w:rPr>
      </w:pPr>
      <w:r w:rsidRPr="00FB3A8F">
        <w:rPr>
          <w:lang w:val="sv-SE"/>
        </w:rPr>
        <w:t>Apa peran journaling dalam pemulihan setelah crash?</w:t>
      </w:r>
    </w:p>
    <w:p w14:paraId="0941C24C" w14:textId="518627F6" w:rsidR="00FF0E2A" w:rsidRPr="00FF0E2A" w:rsidRDefault="00FF0E2A" w:rsidP="00FF0E2A">
      <w:pPr>
        <w:rPr>
          <w:lang w:val="sv-SE"/>
        </w:rPr>
      </w:pPr>
      <w:r w:rsidRPr="00FF0E2A">
        <w:rPr>
          <w:lang w:val="sv-SE"/>
        </w:rPr>
        <w:lastRenderedPageBreak/>
        <w:t>Journaling mencatat perubahan file system sebelum diterapkan. Saat crash terjadi, sistem bisa menggunakan jurnal ini untuk memulihkan data agar tetap konsisten dan mencegah kerusakan.</w:t>
      </w:r>
    </w:p>
    <w:p w14:paraId="58F12C35" w14:textId="23C81C0E" w:rsidR="00FF0E2A" w:rsidRDefault="00071889" w:rsidP="00FF0E2A">
      <w:pPr>
        <w:numPr>
          <w:ilvl w:val="0"/>
          <w:numId w:val="28"/>
        </w:numPr>
        <w:rPr>
          <w:lang w:val="sv-SE"/>
        </w:rPr>
      </w:pPr>
      <w:r w:rsidRPr="00FB3A8F">
        <w:rPr>
          <w:lang w:val="sv-SE"/>
        </w:rPr>
        <w:t>Apa perbedaan ext3 dan ext4 dalam journaling?</w:t>
      </w:r>
    </w:p>
    <w:p w14:paraId="5AD35F2A" w14:textId="4166D2A9" w:rsidR="004B0214" w:rsidRDefault="004B0214" w:rsidP="004B0214">
      <w:pPr>
        <w:rPr>
          <w:lang w:val="sv-SE"/>
        </w:rPr>
      </w:pPr>
      <w:r w:rsidRPr="004B0214">
        <w:rPr>
          <w:lang w:val="sv-SE"/>
        </w:rPr>
        <w:t>- ext 3 hanya mendukung journaling d</w:t>
      </w:r>
      <w:r>
        <w:rPr>
          <w:lang w:val="sv-SE"/>
        </w:rPr>
        <w:t>asar</w:t>
      </w:r>
    </w:p>
    <w:p w14:paraId="15837229" w14:textId="60D13E5E" w:rsidR="004B0214" w:rsidRPr="004B0214" w:rsidRDefault="004B0214" w:rsidP="004B0214">
      <w:pPr>
        <w:rPr>
          <w:lang w:val="sv-SE"/>
        </w:rPr>
      </w:pPr>
      <w:r w:rsidRPr="004B0214">
        <w:rPr>
          <w:lang w:val="sv-SE"/>
        </w:rPr>
        <w:t>- ext4 lebih cepat dan efisien</w:t>
      </w:r>
      <w:r>
        <w:rPr>
          <w:lang w:val="sv-SE"/>
        </w:rPr>
        <w:t>, mendukung journaling lanjutan, file besar dan lebih tahan, terhadap fragmentasi</w:t>
      </w:r>
    </w:p>
    <w:p w14:paraId="3FED36D1" w14:textId="77777777" w:rsidR="00071889" w:rsidRPr="00071889" w:rsidRDefault="00071889" w:rsidP="00071889">
      <w:pPr>
        <w:rPr>
          <w:b/>
          <w:bCs/>
          <w:lang w:val="de-DE"/>
        </w:rPr>
      </w:pPr>
      <w:r w:rsidRPr="00071889">
        <w:rPr>
          <w:b/>
          <w:bCs/>
          <w:lang w:val="de-DE"/>
        </w:rPr>
        <w:t>5. Archiving File</w:t>
      </w:r>
    </w:p>
    <w:p w14:paraId="0A5CBC0E" w14:textId="77777777" w:rsidR="00071889" w:rsidRPr="00071889" w:rsidRDefault="00071889" w:rsidP="00071889">
      <w:pPr>
        <w:rPr>
          <w:b/>
          <w:bCs/>
          <w:lang w:val="de-DE"/>
        </w:rPr>
      </w:pPr>
      <w:r w:rsidRPr="00071889">
        <w:rPr>
          <w:b/>
          <w:bCs/>
          <w:lang w:val="de-DE"/>
        </w:rPr>
        <w:t>Langkah-langkah Praktikum</w:t>
      </w:r>
    </w:p>
    <w:p w14:paraId="22A72D8B" w14:textId="77777777" w:rsidR="00071889" w:rsidRPr="00071889" w:rsidRDefault="00071889" w:rsidP="00071889">
      <w:pPr>
        <w:numPr>
          <w:ilvl w:val="0"/>
          <w:numId w:val="29"/>
        </w:numPr>
        <w:rPr>
          <w:lang w:val="de-DE"/>
        </w:rPr>
      </w:pPr>
      <w:r w:rsidRPr="00071889">
        <w:rPr>
          <w:lang w:val="de-DE"/>
        </w:rPr>
        <w:t>Buat direktori dan beberapa file:</w:t>
      </w:r>
    </w:p>
    <w:p w14:paraId="028AF9C7" w14:textId="77777777" w:rsidR="00071889" w:rsidRPr="00071889" w:rsidRDefault="00071889" w:rsidP="00A23E1C">
      <w:pPr>
        <w:ind w:firstLine="720"/>
        <w:rPr>
          <w:rFonts w:ascii="Cascadia Code" w:hAnsi="Cascadia Code" w:cs="Cascadia Code"/>
          <w:lang w:val="en-ID"/>
        </w:rPr>
      </w:pPr>
      <w:r w:rsidRPr="00071889">
        <w:rPr>
          <w:rFonts w:ascii="Cascadia Code" w:hAnsi="Cascadia Code" w:cs="Cascadia Code"/>
          <w:lang w:val="en-ID"/>
        </w:rPr>
        <w:t>mkdir backup</w:t>
      </w:r>
    </w:p>
    <w:p w14:paraId="289CF753" w14:textId="77777777" w:rsidR="00071889" w:rsidRPr="00071889" w:rsidRDefault="00071889" w:rsidP="00A23E1C">
      <w:pPr>
        <w:ind w:firstLine="720"/>
        <w:rPr>
          <w:rFonts w:ascii="Cascadia Code" w:hAnsi="Cascadia Code" w:cs="Cascadia Code"/>
          <w:lang w:val="en-ID"/>
        </w:rPr>
      </w:pPr>
      <w:r w:rsidRPr="00071889">
        <w:rPr>
          <w:rFonts w:ascii="Cascadia Code" w:hAnsi="Cascadia Code" w:cs="Cascadia Code"/>
          <w:lang w:val="en-ID"/>
        </w:rPr>
        <w:t>touch backup/file1.txt backup/file2.txt</w:t>
      </w:r>
    </w:p>
    <w:p w14:paraId="28C8EF31" w14:textId="77777777" w:rsidR="00071889" w:rsidRPr="00071889" w:rsidRDefault="00071889" w:rsidP="00071889">
      <w:pPr>
        <w:numPr>
          <w:ilvl w:val="0"/>
          <w:numId w:val="29"/>
        </w:numPr>
        <w:rPr>
          <w:lang w:val="en-ID"/>
        </w:rPr>
      </w:pPr>
      <w:r w:rsidRPr="00071889">
        <w:rPr>
          <w:lang w:val="en-ID"/>
        </w:rPr>
        <w:t>Buat arsip dari direktori:</w:t>
      </w:r>
    </w:p>
    <w:p w14:paraId="3F8CF295" w14:textId="77777777" w:rsidR="00071889" w:rsidRPr="00FB3A8F" w:rsidRDefault="00071889" w:rsidP="00A23E1C">
      <w:pPr>
        <w:ind w:firstLine="720"/>
        <w:rPr>
          <w:rFonts w:ascii="Cascadia Code" w:hAnsi="Cascadia Code" w:cs="Cascadia Code"/>
          <w:lang w:val="sv-SE"/>
        </w:rPr>
      </w:pPr>
      <w:r w:rsidRPr="00FB3A8F">
        <w:rPr>
          <w:rFonts w:ascii="Cascadia Code" w:hAnsi="Cascadia Code" w:cs="Cascadia Code"/>
          <w:lang w:val="sv-SE"/>
        </w:rPr>
        <w:t>tar -cvf backup.tar backup/</w:t>
      </w:r>
    </w:p>
    <w:p w14:paraId="1D43186C" w14:textId="77777777" w:rsidR="00071889" w:rsidRPr="00071889" w:rsidRDefault="00071889" w:rsidP="00071889">
      <w:pPr>
        <w:numPr>
          <w:ilvl w:val="0"/>
          <w:numId w:val="29"/>
        </w:numPr>
        <w:rPr>
          <w:lang w:val="en-ID"/>
        </w:rPr>
      </w:pPr>
      <w:r w:rsidRPr="00071889">
        <w:rPr>
          <w:lang w:val="en-ID"/>
        </w:rPr>
        <w:t>Kompres arsip tersebut:</w:t>
      </w:r>
    </w:p>
    <w:p w14:paraId="320C95FE" w14:textId="77777777" w:rsidR="00071889" w:rsidRPr="00071889" w:rsidRDefault="00071889" w:rsidP="00A23E1C">
      <w:pPr>
        <w:ind w:firstLine="720"/>
        <w:rPr>
          <w:rFonts w:ascii="Cascadia Code" w:hAnsi="Cascadia Code" w:cs="Cascadia Code"/>
          <w:lang w:val="en-ID"/>
        </w:rPr>
      </w:pPr>
      <w:r w:rsidRPr="00071889">
        <w:rPr>
          <w:rFonts w:ascii="Cascadia Code" w:hAnsi="Cascadia Code" w:cs="Cascadia Code"/>
          <w:lang w:val="en-ID"/>
        </w:rPr>
        <w:t>gzip backup.tar</w:t>
      </w:r>
    </w:p>
    <w:p w14:paraId="27E2F1F0" w14:textId="77777777" w:rsidR="00071889" w:rsidRPr="00071889" w:rsidRDefault="00071889" w:rsidP="00071889">
      <w:pPr>
        <w:numPr>
          <w:ilvl w:val="0"/>
          <w:numId w:val="29"/>
        </w:numPr>
        <w:rPr>
          <w:lang w:val="en-ID"/>
        </w:rPr>
      </w:pPr>
      <w:r w:rsidRPr="00071889">
        <w:rPr>
          <w:lang w:val="en-ID"/>
        </w:rPr>
        <w:t>Ekstrak kembali:</w:t>
      </w:r>
    </w:p>
    <w:p w14:paraId="486854A9" w14:textId="77777777" w:rsidR="00071889" w:rsidRPr="00071889" w:rsidRDefault="00071889" w:rsidP="00A23E1C">
      <w:pPr>
        <w:ind w:firstLine="720"/>
        <w:rPr>
          <w:rFonts w:ascii="Cascadia Code" w:hAnsi="Cascadia Code" w:cs="Cascadia Code"/>
          <w:lang w:val="en-ID"/>
        </w:rPr>
      </w:pPr>
      <w:r w:rsidRPr="00071889">
        <w:rPr>
          <w:rFonts w:ascii="Cascadia Code" w:hAnsi="Cascadia Code" w:cs="Cascadia Code"/>
          <w:lang w:val="en-ID"/>
        </w:rPr>
        <w:t>gunzip backup.tar.gz</w:t>
      </w:r>
    </w:p>
    <w:p w14:paraId="6584B461" w14:textId="77777777" w:rsidR="00071889" w:rsidRDefault="00071889" w:rsidP="00A23E1C">
      <w:pPr>
        <w:ind w:firstLine="720"/>
        <w:rPr>
          <w:rFonts w:ascii="Cascadia Code" w:hAnsi="Cascadia Code" w:cs="Cascadia Code"/>
          <w:lang w:val="en-ID"/>
        </w:rPr>
      </w:pPr>
      <w:r w:rsidRPr="00071889">
        <w:rPr>
          <w:rFonts w:ascii="Cascadia Code" w:hAnsi="Cascadia Code" w:cs="Cascadia Code"/>
          <w:lang w:val="en-ID"/>
        </w:rPr>
        <w:t>tar -xvf backup.tar</w:t>
      </w:r>
    </w:p>
    <w:p w14:paraId="7CA64C74" w14:textId="7FD82090" w:rsidR="008C161B" w:rsidRPr="00071889" w:rsidRDefault="00894F39" w:rsidP="008C161B">
      <w:pPr>
        <w:rPr>
          <w:rFonts w:ascii="Cascadia Code" w:hAnsi="Cascadia Code" w:cs="Cascadia Code"/>
          <w:lang w:val="en-ID"/>
        </w:rPr>
      </w:pPr>
      <w:r w:rsidRPr="00894F39">
        <w:rPr>
          <w:rFonts w:ascii="Cascadia Code" w:hAnsi="Cascadia Code" w:cs="Cascadia Code"/>
          <w:lang w:val="en-ID"/>
        </w:rPr>
        <w:drawing>
          <wp:inline distT="0" distB="0" distL="0" distR="0" wp14:anchorId="21663591" wp14:editId="4E31E6DB">
            <wp:extent cx="4296375" cy="2152950"/>
            <wp:effectExtent l="0" t="0" r="9525" b="0"/>
            <wp:docPr id="1885999144" name="Gambar 1" descr="Sebuah gambar berisi teks, cuplikan layar, Font, hitam dan putih&#10;&#10;Konten yang dihasilkan AI mungkin sala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999144" name="Gambar 1" descr="Sebuah gambar berisi teks, cuplikan layar, Font, hitam dan putih&#10;&#10;Konten yang dihasilkan AI mungkin salah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C9F64" w14:textId="77777777" w:rsidR="00A23E1C" w:rsidRDefault="00A23E1C" w:rsidP="00071889">
      <w:pPr>
        <w:rPr>
          <w:b/>
          <w:bCs/>
          <w:lang w:val="en-ID"/>
        </w:rPr>
      </w:pPr>
    </w:p>
    <w:p w14:paraId="2F08D70A" w14:textId="1E371210" w:rsidR="00071889" w:rsidRPr="00071889" w:rsidRDefault="00071889" w:rsidP="00071889">
      <w:pPr>
        <w:rPr>
          <w:b/>
          <w:bCs/>
          <w:lang w:val="en-ID"/>
        </w:rPr>
      </w:pPr>
      <w:r w:rsidRPr="00071889">
        <w:rPr>
          <w:b/>
          <w:bCs/>
          <w:lang w:val="en-ID"/>
        </w:rPr>
        <w:lastRenderedPageBreak/>
        <w:t xml:space="preserve">Pertanyaan </w:t>
      </w:r>
      <w:r w:rsidR="00A23E1C">
        <w:rPr>
          <w:b/>
          <w:bCs/>
          <w:lang w:val="en-ID"/>
        </w:rPr>
        <w:t>:</w:t>
      </w:r>
    </w:p>
    <w:p w14:paraId="012E6065" w14:textId="77777777" w:rsidR="00071889" w:rsidRDefault="00071889" w:rsidP="00071889">
      <w:pPr>
        <w:numPr>
          <w:ilvl w:val="0"/>
          <w:numId w:val="30"/>
        </w:numPr>
        <w:rPr>
          <w:lang w:val="sv-SE"/>
        </w:rPr>
      </w:pPr>
      <w:r w:rsidRPr="00FB3A8F">
        <w:rPr>
          <w:lang w:val="sv-SE"/>
        </w:rPr>
        <w:t>Apa kelebihan format .tar.gz dibanding hanya .tar?</w:t>
      </w:r>
    </w:p>
    <w:p w14:paraId="14EED68F" w14:textId="3CD81C58" w:rsidR="00EF374A" w:rsidRDefault="00EF374A" w:rsidP="00EF374A">
      <w:pPr>
        <w:pStyle w:val="DaftarParagraf"/>
        <w:numPr>
          <w:ilvl w:val="0"/>
          <w:numId w:val="44"/>
        </w:numPr>
        <w:rPr>
          <w:lang w:val="sv-SE"/>
        </w:rPr>
      </w:pPr>
      <w:r>
        <w:rPr>
          <w:lang w:val="sv-SE"/>
        </w:rPr>
        <w:t>.tar = hanya menggabungkan file jadi satu arsip (tidak mengurangi ukuran)</w:t>
      </w:r>
    </w:p>
    <w:p w14:paraId="0403FDE6" w14:textId="4B754E01" w:rsidR="00EF374A" w:rsidRPr="00EF374A" w:rsidRDefault="00933641" w:rsidP="00EF374A">
      <w:pPr>
        <w:pStyle w:val="DaftarParagraf"/>
        <w:numPr>
          <w:ilvl w:val="0"/>
          <w:numId w:val="44"/>
        </w:numPr>
        <w:rPr>
          <w:lang w:val="sv-SE"/>
        </w:rPr>
      </w:pPr>
      <w:r>
        <w:rPr>
          <w:lang w:val="sv-SE"/>
        </w:rPr>
        <w:t>.tar.gz = arsip .tar yang dikompress pakai gzip (ukuran file lebih kecil, lebih hemat ruang penyimpanan, lebih cepat ditransfer</w:t>
      </w:r>
      <w:r w:rsidR="00A53E1E">
        <w:rPr>
          <w:lang w:val="sv-SE"/>
        </w:rPr>
        <w:t>.</w:t>
      </w:r>
    </w:p>
    <w:p w14:paraId="6B34BA49" w14:textId="77777777" w:rsidR="00071889" w:rsidRDefault="00071889" w:rsidP="00071889">
      <w:pPr>
        <w:numPr>
          <w:ilvl w:val="0"/>
          <w:numId w:val="30"/>
        </w:numPr>
        <w:rPr>
          <w:lang w:val="sv-SE"/>
        </w:rPr>
      </w:pPr>
      <w:r w:rsidRPr="00FB3A8F">
        <w:rPr>
          <w:lang w:val="sv-SE"/>
        </w:rPr>
        <w:t>Kapan sebaiknya menggunakan archiving dalam pengelolaan file?</w:t>
      </w:r>
    </w:p>
    <w:p w14:paraId="68165F37" w14:textId="7CC1B89C" w:rsidR="00A53E1E" w:rsidRDefault="00A53E1E" w:rsidP="00A53E1E">
      <w:pPr>
        <w:pStyle w:val="DaftarParagraf"/>
        <w:numPr>
          <w:ilvl w:val="0"/>
          <w:numId w:val="44"/>
        </w:numPr>
      </w:pPr>
      <w:r w:rsidRPr="00A53E1E">
        <w:t xml:space="preserve">Saat </w:t>
      </w:r>
      <w:r w:rsidR="002E35D4">
        <w:t>ingin</w:t>
      </w:r>
      <w:r w:rsidRPr="00A53E1E">
        <w:t xml:space="preserve"> backup </w:t>
      </w:r>
      <w:r w:rsidR="002E35D4">
        <w:t>data</w:t>
      </w:r>
    </w:p>
    <w:p w14:paraId="79EC3261" w14:textId="7B9B9FCE" w:rsidR="000C3F4F" w:rsidRDefault="000C3F4F" w:rsidP="00A53E1E">
      <w:pPr>
        <w:pStyle w:val="DaftarParagraf"/>
        <w:numPr>
          <w:ilvl w:val="0"/>
          <w:numId w:val="44"/>
        </w:numPr>
      </w:pPr>
      <w:r>
        <w:t>Menyimpan file lama atau arsip</w:t>
      </w:r>
    </w:p>
    <w:p w14:paraId="0F213197" w14:textId="432B9B95" w:rsidR="000C3F4F" w:rsidRPr="00A53E1E" w:rsidRDefault="002E35D4" w:rsidP="00A53E1E">
      <w:pPr>
        <w:pStyle w:val="DaftarParagraf"/>
        <w:numPr>
          <w:ilvl w:val="0"/>
          <w:numId w:val="44"/>
        </w:numPr>
      </w:pPr>
      <w:r>
        <w:t>Mengirim banyak file sekaligus</w:t>
      </w:r>
    </w:p>
    <w:p w14:paraId="6A21103A" w14:textId="77777777" w:rsidR="00E66A46" w:rsidRPr="00A53E1E" w:rsidRDefault="00E66A46" w:rsidP="00E66A46"/>
    <w:sectPr w:rsidR="00E66A46" w:rsidRPr="00A53E1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NomorDafta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NomorDafta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PoinDaftar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PoinDaftar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NomorDafta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3D461940"/>
    <w:lvl w:ilvl="0">
      <w:start w:val="1"/>
      <w:numFmt w:val="bullet"/>
      <w:pStyle w:val="PoinDaftar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4346A85"/>
    <w:multiLevelType w:val="hybridMultilevel"/>
    <w:tmpl w:val="72826C8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4707772"/>
    <w:multiLevelType w:val="hybridMultilevel"/>
    <w:tmpl w:val="392A7968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05007B84"/>
    <w:multiLevelType w:val="hybridMultilevel"/>
    <w:tmpl w:val="F2AC4D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6A23781"/>
    <w:multiLevelType w:val="multilevel"/>
    <w:tmpl w:val="1F045B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6F81011"/>
    <w:multiLevelType w:val="multilevel"/>
    <w:tmpl w:val="41327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495F9A"/>
    <w:multiLevelType w:val="hybridMultilevel"/>
    <w:tmpl w:val="72826C8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E8530FD"/>
    <w:multiLevelType w:val="hybridMultilevel"/>
    <w:tmpl w:val="72826C8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39604BF"/>
    <w:multiLevelType w:val="multilevel"/>
    <w:tmpl w:val="7130C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043B0D"/>
    <w:multiLevelType w:val="hybridMultilevel"/>
    <w:tmpl w:val="72826C8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8DC6199"/>
    <w:multiLevelType w:val="multilevel"/>
    <w:tmpl w:val="0F2A0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E944AF"/>
    <w:multiLevelType w:val="multilevel"/>
    <w:tmpl w:val="50BCD2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E0263EE"/>
    <w:multiLevelType w:val="multilevel"/>
    <w:tmpl w:val="C2F24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F46791F"/>
    <w:multiLevelType w:val="multilevel"/>
    <w:tmpl w:val="C0D646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C1A2181"/>
    <w:multiLevelType w:val="multilevel"/>
    <w:tmpl w:val="294CB7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D110E73"/>
    <w:multiLevelType w:val="multilevel"/>
    <w:tmpl w:val="24E60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DB1123C"/>
    <w:multiLevelType w:val="hybridMultilevel"/>
    <w:tmpl w:val="7FD0F74A"/>
    <w:lvl w:ilvl="0" w:tplc="9374683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2B16501"/>
    <w:multiLevelType w:val="hybridMultilevel"/>
    <w:tmpl w:val="CAD0020E"/>
    <w:lvl w:ilvl="0" w:tplc="DC809B9A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5763B5F"/>
    <w:multiLevelType w:val="multilevel"/>
    <w:tmpl w:val="E8D4A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6D705ED"/>
    <w:multiLevelType w:val="multilevel"/>
    <w:tmpl w:val="DFE63F6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5" w15:restartNumberingAfterBreak="0">
    <w:nsid w:val="38347157"/>
    <w:multiLevelType w:val="multilevel"/>
    <w:tmpl w:val="B9520D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9890F51"/>
    <w:multiLevelType w:val="multilevel"/>
    <w:tmpl w:val="CF208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9F10BED"/>
    <w:multiLevelType w:val="multilevel"/>
    <w:tmpl w:val="7054A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E155E68"/>
    <w:multiLevelType w:val="hybridMultilevel"/>
    <w:tmpl w:val="72826C8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FA4295A"/>
    <w:multiLevelType w:val="hybridMultilevel"/>
    <w:tmpl w:val="F2AC4D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3F02100"/>
    <w:multiLevelType w:val="multilevel"/>
    <w:tmpl w:val="81AC3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BA66358"/>
    <w:multiLevelType w:val="hybridMultilevel"/>
    <w:tmpl w:val="72826C8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D410BE4"/>
    <w:multiLevelType w:val="hybridMultilevel"/>
    <w:tmpl w:val="72826C8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B743106"/>
    <w:multiLevelType w:val="multilevel"/>
    <w:tmpl w:val="FE9669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D2D4BC2"/>
    <w:multiLevelType w:val="hybridMultilevel"/>
    <w:tmpl w:val="3F4217F4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5D344DBB"/>
    <w:multiLevelType w:val="multilevel"/>
    <w:tmpl w:val="30385B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F980D66"/>
    <w:multiLevelType w:val="multilevel"/>
    <w:tmpl w:val="7F3816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FB9753B"/>
    <w:multiLevelType w:val="multilevel"/>
    <w:tmpl w:val="71240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117031E"/>
    <w:multiLevelType w:val="multilevel"/>
    <w:tmpl w:val="6BECD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5901EF6"/>
    <w:multiLevelType w:val="multilevel"/>
    <w:tmpl w:val="DC66F7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0890BE6"/>
    <w:multiLevelType w:val="hybridMultilevel"/>
    <w:tmpl w:val="4F34143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09E273D"/>
    <w:multiLevelType w:val="multilevel"/>
    <w:tmpl w:val="381E5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6130DF7"/>
    <w:multiLevelType w:val="hybridMultilevel"/>
    <w:tmpl w:val="D79CFFCE"/>
    <w:lvl w:ilvl="0" w:tplc="B2FCF536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F0362AB"/>
    <w:multiLevelType w:val="hybridMultilevel"/>
    <w:tmpl w:val="72826C8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745562">
    <w:abstractNumId w:val="5"/>
  </w:num>
  <w:num w:numId="2" w16cid:durableId="1798598923">
    <w:abstractNumId w:val="3"/>
  </w:num>
  <w:num w:numId="3" w16cid:durableId="1117454604">
    <w:abstractNumId w:val="2"/>
  </w:num>
  <w:num w:numId="4" w16cid:durableId="61223521">
    <w:abstractNumId w:val="4"/>
  </w:num>
  <w:num w:numId="5" w16cid:durableId="153112738">
    <w:abstractNumId w:val="1"/>
  </w:num>
  <w:num w:numId="6" w16cid:durableId="1500580379">
    <w:abstractNumId w:val="0"/>
  </w:num>
  <w:num w:numId="7" w16cid:durableId="1506743406">
    <w:abstractNumId w:val="22"/>
  </w:num>
  <w:num w:numId="8" w16cid:durableId="1373110803">
    <w:abstractNumId w:val="32"/>
  </w:num>
  <w:num w:numId="9" w16cid:durableId="1330937344">
    <w:abstractNumId w:val="11"/>
  </w:num>
  <w:num w:numId="10" w16cid:durableId="248540981">
    <w:abstractNumId w:val="12"/>
  </w:num>
  <w:num w:numId="11" w16cid:durableId="588076188">
    <w:abstractNumId w:val="14"/>
  </w:num>
  <w:num w:numId="12" w16cid:durableId="291713422">
    <w:abstractNumId w:val="43"/>
  </w:num>
  <w:num w:numId="13" w16cid:durableId="245193446">
    <w:abstractNumId w:val="28"/>
  </w:num>
  <w:num w:numId="14" w16cid:durableId="1240864567">
    <w:abstractNumId w:val="6"/>
  </w:num>
  <w:num w:numId="15" w16cid:durableId="39788272">
    <w:abstractNumId w:val="31"/>
  </w:num>
  <w:num w:numId="16" w16cid:durableId="4140164">
    <w:abstractNumId w:val="8"/>
  </w:num>
  <w:num w:numId="17" w16cid:durableId="682754443">
    <w:abstractNumId w:val="29"/>
  </w:num>
  <w:num w:numId="18" w16cid:durableId="1561594999">
    <w:abstractNumId w:val="24"/>
  </w:num>
  <w:num w:numId="19" w16cid:durableId="1388145689">
    <w:abstractNumId w:val="39"/>
  </w:num>
  <w:num w:numId="20" w16cid:durableId="104466726">
    <w:abstractNumId w:val="26"/>
  </w:num>
  <w:num w:numId="21" w16cid:durableId="1059935902">
    <w:abstractNumId w:val="41"/>
  </w:num>
  <w:num w:numId="22" w16cid:durableId="720861588">
    <w:abstractNumId w:val="27"/>
  </w:num>
  <w:num w:numId="23" w16cid:durableId="1066299665">
    <w:abstractNumId w:val="19"/>
  </w:num>
  <w:num w:numId="24" w16cid:durableId="1726759413">
    <w:abstractNumId w:val="38"/>
  </w:num>
  <w:num w:numId="25" w16cid:durableId="1179856019">
    <w:abstractNumId w:val="18"/>
  </w:num>
  <w:num w:numId="26" w16cid:durableId="2039622837">
    <w:abstractNumId w:val="23"/>
  </w:num>
  <w:num w:numId="27" w16cid:durableId="1697383901">
    <w:abstractNumId w:val="37"/>
  </w:num>
  <w:num w:numId="28" w16cid:durableId="135686865">
    <w:abstractNumId w:val="15"/>
  </w:num>
  <w:num w:numId="29" w16cid:durableId="1662150273">
    <w:abstractNumId w:val="30"/>
  </w:num>
  <w:num w:numId="30" w16cid:durableId="1040015921">
    <w:abstractNumId w:val="17"/>
  </w:num>
  <w:num w:numId="31" w16cid:durableId="2053771712">
    <w:abstractNumId w:val="10"/>
  </w:num>
  <w:num w:numId="32" w16cid:durableId="56443449">
    <w:abstractNumId w:val="25"/>
  </w:num>
  <w:num w:numId="33" w16cid:durableId="1916820698">
    <w:abstractNumId w:val="40"/>
  </w:num>
  <w:num w:numId="34" w16cid:durableId="994183151">
    <w:abstractNumId w:val="7"/>
  </w:num>
  <w:num w:numId="35" w16cid:durableId="107630155">
    <w:abstractNumId w:val="34"/>
  </w:num>
  <w:num w:numId="36" w16cid:durableId="1538196482">
    <w:abstractNumId w:val="36"/>
  </w:num>
  <w:num w:numId="37" w16cid:durableId="1034188689">
    <w:abstractNumId w:val="16"/>
  </w:num>
  <w:num w:numId="38" w16cid:durableId="1676180412">
    <w:abstractNumId w:val="9"/>
  </w:num>
  <w:num w:numId="39" w16cid:durableId="1481312178">
    <w:abstractNumId w:val="20"/>
  </w:num>
  <w:num w:numId="40" w16cid:durableId="301276256">
    <w:abstractNumId w:val="33"/>
  </w:num>
  <w:num w:numId="41" w16cid:durableId="919026725">
    <w:abstractNumId w:val="35"/>
  </w:num>
  <w:num w:numId="42" w16cid:durableId="789082534">
    <w:abstractNumId w:val="21"/>
  </w:num>
  <w:num w:numId="43" w16cid:durableId="1060716226">
    <w:abstractNumId w:val="13"/>
  </w:num>
  <w:num w:numId="44" w16cid:durableId="788399829">
    <w:abstractNumId w:val="42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052E"/>
    <w:rsid w:val="00016045"/>
    <w:rsid w:val="000162A7"/>
    <w:rsid w:val="00034616"/>
    <w:rsid w:val="00035791"/>
    <w:rsid w:val="00036919"/>
    <w:rsid w:val="0006063C"/>
    <w:rsid w:val="00071889"/>
    <w:rsid w:val="000723BC"/>
    <w:rsid w:val="00081B5A"/>
    <w:rsid w:val="0008728B"/>
    <w:rsid w:val="00092689"/>
    <w:rsid w:val="000C3F4F"/>
    <w:rsid w:val="000C57C4"/>
    <w:rsid w:val="000C6A72"/>
    <w:rsid w:val="000C755C"/>
    <w:rsid w:val="000F26C6"/>
    <w:rsid w:val="0015074B"/>
    <w:rsid w:val="00173BF8"/>
    <w:rsid w:val="0018387F"/>
    <w:rsid w:val="001B206C"/>
    <w:rsid w:val="001D656E"/>
    <w:rsid w:val="001F0C93"/>
    <w:rsid w:val="001F1943"/>
    <w:rsid w:val="001F3F8D"/>
    <w:rsid w:val="001F4956"/>
    <w:rsid w:val="002433CD"/>
    <w:rsid w:val="0029639D"/>
    <w:rsid w:val="002B718A"/>
    <w:rsid w:val="002E35D4"/>
    <w:rsid w:val="00314B6F"/>
    <w:rsid w:val="00326C1C"/>
    <w:rsid w:val="00326F90"/>
    <w:rsid w:val="00331F44"/>
    <w:rsid w:val="00372B46"/>
    <w:rsid w:val="00380776"/>
    <w:rsid w:val="003841E0"/>
    <w:rsid w:val="003D70DC"/>
    <w:rsid w:val="003E5E06"/>
    <w:rsid w:val="00413A9B"/>
    <w:rsid w:val="00426EA4"/>
    <w:rsid w:val="00445175"/>
    <w:rsid w:val="00486168"/>
    <w:rsid w:val="004B0214"/>
    <w:rsid w:val="004B2DAF"/>
    <w:rsid w:val="004C45DB"/>
    <w:rsid w:val="004F4E6A"/>
    <w:rsid w:val="0054527B"/>
    <w:rsid w:val="00566FB2"/>
    <w:rsid w:val="00575279"/>
    <w:rsid w:val="0059509E"/>
    <w:rsid w:val="005C2392"/>
    <w:rsid w:val="00640142"/>
    <w:rsid w:val="006458B6"/>
    <w:rsid w:val="0066418F"/>
    <w:rsid w:val="00666754"/>
    <w:rsid w:val="00667D2B"/>
    <w:rsid w:val="006B205F"/>
    <w:rsid w:val="006B2A4D"/>
    <w:rsid w:val="006C3B4F"/>
    <w:rsid w:val="00700B82"/>
    <w:rsid w:val="00724A8D"/>
    <w:rsid w:val="00743916"/>
    <w:rsid w:val="007E2314"/>
    <w:rsid w:val="007F458B"/>
    <w:rsid w:val="00806D0B"/>
    <w:rsid w:val="0081575D"/>
    <w:rsid w:val="008618FE"/>
    <w:rsid w:val="00881920"/>
    <w:rsid w:val="00894F39"/>
    <w:rsid w:val="008A6502"/>
    <w:rsid w:val="008B563F"/>
    <w:rsid w:val="008C161B"/>
    <w:rsid w:val="008D3CE5"/>
    <w:rsid w:val="008E3C26"/>
    <w:rsid w:val="0090077F"/>
    <w:rsid w:val="009026FF"/>
    <w:rsid w:val="00933641"/>
    <w:rsid w:val="00950685"/>
    <w:rsid w:val="009669CE"/>
    <w:rsid w:val="00974EFF"/>
    <w:rsid w:val="009819FF"/>
    <w:rsid w:val="00A17AB3"/>
    <w:rsid w:val="00A23E1C"/>
    <w:rsid w:val="00A31A51"/>
    <w:rsid w:val="00A36A83"/>
    <w:rsid w:val="00A403D0"/>
    <w:rsid w:val="00A53E1E"/>
    <w:rsid w:val="00A82ED2"/>
    <w:rsid w:val="00AA1D8D"/>
    <w:rsid w:val="00AB0AB0"/>
    <w:rsid w:val="00B05A9A"/>
    <w:rsid w:val="00B32E01"/>
    <w:rsid w:val="00B41773"/>
    <w:rsid w:val="00B47730"/>
    <w:rsid w:val="00B90651"/>
    <w:rsid w:val="00BE2645"/>
    <w:rsid w:val="00BE7C37"/>
    <w:rsid w:val="00C15A1A"/>
    <w:rsid w:val="00C36743"/>
    <w:rsid w:val="00C407E6"/>
    <w:rsid w:val="00C4260C"/>
    <w:rsid w:val="00C544AC"/>
    <w:rsid w:val="00C85004"/>
    <w:rsid w:val="00CB0664"/>
    <w:rsid w:val="00CC26C2"/>
    <w:rsid w:val="00CC7709"/>
    <w:rsid w:val="00CF02D0"/>
    <w:rsid w:val="00CF0308"/>
    <w:rsid w:val="00D17F07"/>
    <w:rsid w:val="00D32A65"/>
    <w:rsid w:val="00D50DFC"/>
    <w:rsid w:val="00D8028D"/>
    <w:rsid w:val="00E0317C"/>
    <w:rsid w:val="00E07041"/>
    <w:rsid w:val="00E23411"/>
    <w:rsid w:val="00E35045"/>
    <w:rsid w:val="00E66A46"/>
    <w:rsid w:val="00E8717D"/>
    <w:rsid w:val="00EA0A49"/>
    <w:rsid w:val="00ED0135"/>
    <w:rsid w:val="00EE37C8"/>
    <w:rsid w:val="00EF374A"/>
    <w:rsid w:val="00F17B65"/>
    <w:rsid w:val="00F17D2B"/>
    <w:rsid w:val="00F34E29"/>
    <w:rsid w:val="00F42163"/>
    <w:rsid w:val="00FB3A8F"/>
    <w:rsid w:val="00FC693F"/>
    <w:rsid w:val="00FF0E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FF1A75C"/>
  <w14:defaultImageDpi w14:val="300"/>
  <w15:docId w15:val="{E481FFF3-60E6-4094-9335-CB502E507B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Judul1">
    <w:name w:val="heading 1"/>
    <w:basedOn w:val="Normal"/>
    <w:next w:val="Normal"/>
    <w:link w:val="Judul1K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Judul2">
    <w:name w:val="heading 2"/>
    <w:basedOn w:val="Normal"/>
    <w:next w:val="Normal"/>
    <w:link w:val="Judul2K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Judul3">
    <w:name w:val="heading 3"/>
    <w:basedOn w:val="Normal"/>
    <w:next w:val="Normal"/>
    <w:link w:val="Judul3K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Header">
    <w:name w:val="header"/>
    <w:basedOn w:val="Normal"/>
    <w:link w:val="HeaderK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E618BF"/>
  </w:style>
  <w:style w:type="paragraph" w:styleId="Footer">
    <w:name w:val="footer"/>
    <w:basedOn w:val="Normal"/>
    <w:link w:val="FooterK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E618BF"/>
  </w:style>
  <w:style w:type="paragraph" w:styleId="TidakAdaSpasi">
    <w:name w:val="No Spacing"/>
    <w:uiPriority w:val="1"/>
    <w:qFormat/>
    <w:rsid w:val="00FC693F"/>
    <w:pPr>
      <w:spacing w:after="0" w:line="240" w:lineRule="auto"/>
    </w:pPr>
  </w:style>
  <w:style w:type="character" w:customStyle="1" w:styleId="Judul1KAR">
    <w:name w:val="Judul 1 KAR"/>
    <w:basedOn w:val="FontParagrafDefault"/>
    <w:link w:val="Judul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Judul2KAR">
    <w:name w:val="Judul 2 KAR"/>
    <w:basedOn w:val="FontParagrafDefault"/>
    <w:link w:val="Judul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Judul3KAR">
    <w:name w:val="Judul 3 KAR"/>
    <w:basedOn w:val="FontParagrafDefault"/>
    <w:link w:val="Judul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Judul">
    <w:name w:val="Title"/>
    <w:basedOn w:val="Normal"/>
    <w:next w:val="Normal"/>
    <w:link w:val="JudulK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JudulKAR">
    <w:name w:val="Judul KAR"/>
    <w:basedOn w:val="FontParagrafDefault"/>
    <w:link w:val="Judu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judul">
    <w:name w:val="Subtitle"/>
    <w:basedOn w:val="Normal"/>
    <w:next w:val="Normal"/>
    <w:link w:val="SubjudulK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judulKAR">
    <w:name w:val="Subjudul KAR"/>
    <w:basedOn w:val="FontParagrafDefault"/>
    <w:link w:val="Subjudu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Daftar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ksIsi">
    <w:name w:val="Body Text"/>
    <w:basedOn w:val="Normal"/>
    <w:link w:val="TeksIsiKAR"/>
    <w:uiPriority w:val="99"/>
    <w:unhideWhenUsed/>
    <w:rsid w:val="00AA1D8D"/>
    <w:pPr>
      <w:spacing w:after="120"/>
    </w:pPr>
  </w:style>
  <w:style w:type="character" w:customStyle="1" w:styleId="TeksIsiKAR">
    <w:name w:val="Teks Isi KAR"/>
    <w:basedOn w:val="FontParagrafDefault"/>
    <w:link w:val="TeksIsi"/>
    <w:uiPriority w:val="99"/>
    <w:rsid w:val="00AA1D8D"/>
  </w:style>
  <w:style w:type="paragraph" w:styleId="TeksIsi2">
    <w:name w:val="Body Text 2"/>
    <w:basedOn w:val="Normal"/>
    <w:link w:val="TeksIsi2KAR"/>
    <w:uiPriority w:val="99"/>
    <w:unhideWhenUsed/>
    <w:rsid w:val="00AA1D8D"/>
    <w:pPr>
      <w:spacing w:after="120" w:line="480" w:lineRule="auto"/>
    </w:pPr>
  </w:style>
  <w:style w:type="character" w:customStyle="1" w:styleId="TeksIsi2KAR">
    <w:name w:val="Teks Isi 2 KAR"/>
    <w:basedOn w:val="FontParagrafDefault"/>
    <w:link w:val="TeksIsi2"/>
    <w:uiPriority w:val="99"/>
    <w:rsid w:val="00AA1D8D"/>
  </w:style>
  <w:style w:type="paragraph" w:styleId="TeksIsi3">
    <w:name w:val="Body Text 3"/>
    <w:basedOn w:val="Normal"/>
    <w:link w:val="TeksIsi3K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Isi3KAR">
    <w:name w:val="Teks Isi 3 KAR"/>
    <w:basedOn w:val="FontParagrafDefault"/>
    <w:link w:val="TeksIsi3"/>
    <w:uiPriority w:val="99"/>
    <w:rsid w:val="00AA1D8D"/>
    <w:rPr>
      <w:sz w:val="16"/>
      <w:szCs w:val="16"/>
    </w:rPr>
  </w:style>
  <w:style w:type="paragraph" w:styleId="Daftar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Daftar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Daftar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PoinDaftar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PoinDaftar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PoinDaftar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omorDafta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NomorDafta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NomorDafta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DaftarBerkelanjutan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DaftarBerkelanjutan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DaftarBerkelanjutan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ksMakro">
    <w:name w:val="macro"/>
    <w:link w:val="TeksMakroK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MakroKAR">
    <w:name w:val="Teks Makro KAR"/>
    <w:basedOn w:val="FontParagrafDefault"/>
    <w:link w:val="TeksMakro"/>
    <w:uiPriority w:val="99"/>
    <w:rsid w:val="0029639D"/>
    <w:rPr>
      <w:rFonts w:ascii="Courier" w:hAnsi="Courier"/>
      <w:sz w:val="20"/>
      <w:szCs w:val="20"/>
    </w:rPr>
  </w:style>
  <w:style w:type="paragraph" w:styleId="Kutipan">
    <w:name w:val="Quote"/>
    <w:basedOn w:val="Normal"/>
    <w:next w:val="Normal"/>
    <w:link w:val="KutipanKAR"/>
    <w:uiPriority w:val="29"/>
    <w:qFormat/>
    <w:rsid w:val="00FC693F"/>
    <w:rPr>
      <w:i/>
      <w:iCs/>
      <w:color w:val="000000" w:themeColor="text1"/>
    </w:rPr>
  </w:style>
  <w:style w:type="character" w:customStyle="1" w:styleId="KutipanKAR">
    <w:name w:val="Kutipan KAR"/>
    <w:basedOn w:val="FontParagrafDefault"/>
    <w:link w:val="Kutipan"/>
    <w:uiPriority w:val="29"/>
    <w:rsid w:val="00FC693F"/>
    <w:rPr>
      <w:i/>
      <w:iCs/>
      <w:color w:val="000000" w:themeColor="text1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eteranga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uat">
    <w:name w:val="Strong"/>
    <w:basedOn w:val="FontParagrafDefault"/>
    <w:uiPriority w:val="22"/>
    <w:qFormat/>
    <w:rsid w:val="00FC693F"/>
    <w:rPr>
      <w:b/>
      <w:bCs/>
    </w:rPr>
  </w:style>
  <w:style w:type="character" w:styleId="Penekanan">
    <w:name w:val="Emphasis"/>
    <w:basedOn w:val="FontParagrafDefault"/>
    <w:uiPriority w:val="20"/>
    <w:qFormat/>
    <w:rsid w:val="00FC693F"/>
    <w:rPr>
      <w:i/>
      <w:iCs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FC693F"/>
    <w:rPr>
      <w:b/>
      <w:bCs/>
      <w:i/>
      <w:iCs/>
      <w:color w:val="4F81BD" w:themeColor="accent1"/>
    </w:rPr>
  </w:style>
  <w:style w:type="character" w:styleId="PenekananHalus">
    <w:name w:val="Subtle Emphasis"/>
    <w:basedOn w:val="FontParagrafDefault"/>
    <w:uiPriority w:val="19"/>
    <w:qFormat/>
    <w:rsid w:val="00FC693F"/>
    <w:rPr>
      <w:i/>
      <w:iCs/>
      <w:color w:val="808080" w:themeColor="text1" w:themeTint="7F"/>
    </w:rPr>
  </w:style>
  <w:style w:type="character" w:styleId="PenekananKeras">
    <w:name w:val="Intense Emphasis"/>
    <w:basedOn w:val="FontParagrafDefault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siRumit">
    <w:name w:val="Subtle Reference"/>
    <w:basedOn w:val="FontParagrafDefault"/>
    <w:uiPriority w:val="31"/>
    <w:qFormat/>
    <w:rsid w:val="00FC693F"/>
    <w:rPr>
      <w:smallCaps/>
      <w:color w:val="C0504D" w:themeColor="accent2"/>
      <w:u w:val="single"/>
    </w:rPr>
  </w:style>
  <w:style w:type="character" w:styleId="ReferensiyangSering">
    <w:name w:val="Intense Reference"/>
    <w:basedOn w:val="FontParagrafDefaul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JudulBuku">
    <w:name w:val="Book Title"/>
    <w:basedOn w:val="FontParagrafDefault"/>
    <w:uiPriority w:val="33"/>
    <w:qFormat/>
    <w:rsid w:val="00FC693F"/>
    <w:rPr>
      <w:b/>
      <w:bCs/>
      <w:smallCaps/>
      <w:spacing w:val="5"/>
    </w:rPr>
  </w:style>
  <w:style w:type="paragraph" w:styleId="JudulTOC">
    <w:name w:val="TOC Heading"/>
    <w:basedOn w:val="Judul1"/>
    <w:next w:val="Normal"/>
    <w:uiPriority w:val="39"/>
    <w:semiHidden/>
    <w:unhideWhenUsed/>
    <w:qFormat/>
    <w:rsid w:val="00FC693F"/>
    <w:pPr>
      <w:outlineLvl w:val="9"/>
    </w:pPr>
  </w:style>
  <w:style w:type="table" w:styleId="KisiTabel">
    <w:name w:val="Table Grid"/>
    <w:basedOn w:val="Tabel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BayanganTipis">
    <w:name w:val="Light Shading"/>
    <w:basedOn w:val="Tabel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BayanganCahaya-Aksen1">
    <w:name w:val="Light Shading Accent 1"/>
    <w:basedOn w:val="Tabel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BayanganCahaya-Aksen2">
    <w:name w:val="Light Shading Accent 2"/>
    <w:basedOn w:val="Tabel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BayanganCahaya-Aksen3">
    <w:name w:val="Light Shading Accent 3"/>
    <w:basedOn w:val="Tabel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BayanganCahaya-Aksen4">
    <w:name w:val="Light Shading Accent 4"/>
    <w:basedOn w:val="Tabel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BayanganCahaya-Aksen5">
    <w:name w:val="Light Shading Accent 5"/>
    <w:basedOn w:val="Tabel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BayanganCahaya-Aksen6">
    <w:name w:val="Light Shading Accent 6"/>
    <w:basedOn w:val="Tabel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DaftarCahaya">
    <w:name w:val="Light List"/>
    <w:basedOn w:val="Tabel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DaftarCahaya-Aksen1">
    <w:name w:val="Light List Accent 1"/>
    <w:basedOn w:val="Tabel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DaftarCahaya-Aksen2">
    <w:name w:val="Light List Accent 2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DaftarCahaya-Aksen3">
    <w:name w:val="Light List Accent 3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DaftarCahaya-Aksen4">
    <w:name w:val="Light List Accent 4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DaftarCahaya-Aksen5">
    <w:name w:val="Light List Accent 5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DaftarCahaya-Aksen6">
    <w:name w:val="Light List Accent 6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KisiCahaya">
    <w:name w:val="Light Grid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KisiCahaya-Aksen1">
    <w:name w:val="Light Grid Accent 1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KisiCahaya-Aksen2">
    <w:name w:val="Light Grid Accent 2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KisiCahaya-Aksen3">
    <w:name w:val="Light Grid Accent 3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KisiCahaya-Aksen4">
    <w:name w:val="Light Grid Accent 4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KisiCahaya-Aksen5">
    <w:name w:val="Light Grid Accent 5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KisiCahaya-Aksen6">
    <w:name w:val="Light Grid Accent 6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BayanganSedang1">
    <w:name w:val="Medium Shading 1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1">
    <w:name w:val="Medium Shading 1 Accent 1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2">
    <w:name w:val="Medium Shading 1 Accent 2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3">
    <w:name w:val="Medium Shading 1 Accent 3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4">
    <w:name w:val="Medium Shading 1 Accent 4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5">
    <w:name w:val="Medium Shading 1 Accent 5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6">
    <w:name w:val="Medium Shading 1 Accent 6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2">
    <w:name w:val="Medium Shading 2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1">
    <w:name w:val="Medium Shading 2 Accent 1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2">
    <w:name w:val="Medium Shading 2 Accent 2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3">
    <w:name w:val="Medium Shading 2 Accent 3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4">
    <w:name w:val="Medium Shading 2 Accent 4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5">
    <w:name w:val="Medium Shading 2 Accent 5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6">
    <w:name w:val="Medium Shading 2 Accent 6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DaftarSedang1">
    <w:name w:val="Medium List 1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DaftarSedang1-Aksen1">
    <w:name w:val="Medium List 1 Accent 1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DaftarSedang1-Aksen2">
    <w:name w:val="Medium List 1 Accent 2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DaftarSedang1-Aksen3">
    <w:name w:val="Medium List 1 Accent 3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DaftarSedang1-Aksen4">
    <w:name w:val="Medium List 1 Accent 4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DaftarSedang1-Aksen5">
    <w:name w:val="Medium List 1 Accent 5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DaftarSedang1-Aksen6">
    <w:name w:val="Medium List 1 Accent 6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DaftarSedang2">
    <w:name w:val="Medium List 2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1">
    <w:name w:val="Medium List 2 Accent 1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2">
    <w:name w:val="Medium List 2 Accent 2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3">
    <w:name w:val="Medium List 2 Accent 3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4">
    <w:name w:val="Medium List 2 Accent 4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5">
    <w:name w:val="Medium List 2 Accent 5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6">
    <w:name w:val="Medium List 2 Accent 6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isiSedang1">
    <w:name w:val="Medium Grid 1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isiSedang1-Aksen1">
    <w:name w:val="Medium Grid 1 Accent 1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isiSedang1-Aksen2">
    <w:name w:val="Medium Grid 1 Accent 2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isiSedang1-Aksen3">
    <w:name w:val="Medium Grid 1 Accent 3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isiSedang1-Aksen4">
    <w:name w:val="Medium Grid 1 Accent 4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isiSedang1-Aksen5">
    <w:name w:val="Medium Grid 1 Accent 5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isiSedang1-Aksen6">
    <w:name w:val="Medium Grid 1 Accent 6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isiSedang2">
    <w:name w:val="Medium Grid 2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1">
    <w:name w:val="Medium Grid 2 Accent 1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2">
    <w:name w:val="Medium Grid 2 Accent 2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3">
    <w:name w:val="Medium Grid 2 Accent 3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4">
    <w:name w:val="Medium Grid 2 Accent 4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5">
    <w:name w:val="Medium Grid 2 Accent 5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6">
    <w:name w:val="Medium Grid 2 Accent 6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3">
    <w:name w:val="Medium Grid 3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isiSedang3-Aksen1">
    <w:name w:val="Medium Grid 3 Accent 1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isiSedang3-Aksen2">
    <w:name w:val="Medium Grid 3 Accent 2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isiSedang3-Aksen3">
    <w:name w:val="Medium Grid 3 Accent 3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isiSedang3-Aksen4">
    <w:name w:val="Medium Grid 3 Accent 4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isiSedang3-Aksen5">
    <w:name w:val="Medium Grid 3 Accent 5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isiSedang3-Aksen6">
    <w:name w:val="Medium Grid 3 Accent 6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ftarGelap">
    <w:name w:val="Dark List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ftarGelap-Aksen1">
    <w:name w:val="Dark List Accent 1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ftarGelap-Aksen2">
    <w:name w:val="Dark List Accent 2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ftarGelap-Aksen3">
    <w:name w:val="Dark List Accent 3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ftarGelap-Aksen4">
    <w:name w:val="Dark List Accent 4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ftarGelap-Aksen5">
    <w:name w:val="Dark List Accent 5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ftarGelap-Aksen6">
    <w:name w:val="Dark List Accent 6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BayanganBerwarna">
    <w:name w:val="Colorful Shading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1">
    <w:name w:val="Colorful Shading Accent 1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2">
    <w:name w:val="Colorful Shading Accent 2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3">
    <w:name w:val="Colorful Shading Accent 3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yanganBerwarna-Aksen4">
    <w:name w:val="Colorful Shading Accent 4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5">
    <w:name w:val="Colorful Shading Accent 5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6">
    <w:name w:val="Colorful Shading Accent 6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ftarBerwarna">
    <w:name w:val="Colorful List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DaftarBerwarna-Aksen1">
    <w:name w:val="Colorful List Accent 1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DaftarBerwarna-Aksen2">
    <w:name w:val="Colorful List Accent 2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DaftarBerwarna-Aksen3">
    <w:name w:val="Colorful List Accent 3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DaftarBerwarna-Aksen4">
    <w:name w:val="Colorful List Accent 4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DaftarBerwarna-Aksen5">
    <w:name w:val="Colorful List Accent 5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DaftarBerwarna-Aksen6">
    <w:name w:val="Colorful List Accent 6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isiBerwarna">
    <w:name w:val="Colorful Grid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isiBerwarna-Aksen1">
    <w:name w:val="Colorful Grid Accent 1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isiBerwarna-Aksen2">
    <w:name w:val="Colorful Grid Accent 2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isiBerwarna-Aksen3">
    <w:name w:val="Colorful Grid Accent 3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isiBerwarna-Aksen4">
    <w:name w:val="Colorful Grid Accent 4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isiBerwarna-Aksen5">
    <w:name w:val="Colorful Grid Accent 5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isiBerwarna-Aksen6">
    <w:name w:val="Colorful Grid Accent 6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FontParagrafDefault"/>
    <w:uiPriority w:val="99"/>
    <w:unhideWhenUsed/>
    <w:rsid w:val="0054527B"/>
    <w:rPr>
      <w:color w:val="0000FF" w:themeColor="hyperlink"/>
      <w:u w:val="single"/>
    </w:rPr>
  </w:style>
  <w:style w:type="character" w:styleId="SebutanYangBelumTerselesaikan">
    <w:name w:val="Unresolved Mention"/>
    <w:basedOn w:val="FontParagrafDefault"/>
    <w:uiPriority w:val="99"/>
    <w:semiHidden/>
    <w:unhideWhenUsed/>
    <w:rsid w:val="0054527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367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id-ID" w:eastAsia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974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95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45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1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638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53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156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7238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31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0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508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821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2503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2853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55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5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466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282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45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193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25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2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316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531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510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89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34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0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032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029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000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446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52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8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389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476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022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9627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05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9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075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7585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653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78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07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2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287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658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859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922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56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0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588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015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186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00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36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1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407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051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546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9910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61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66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679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841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253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643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94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942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57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825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286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90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1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892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95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221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641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87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7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153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916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198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511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34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9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408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708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927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92979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71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2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4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373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021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545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8646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19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491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026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877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659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8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9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61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400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751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082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10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907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400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4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28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764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95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167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39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389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80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514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506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101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1543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5553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7641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727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41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84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83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0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04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765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747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376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9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221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207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362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7417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11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9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810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728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312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1665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89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256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606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455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6863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11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4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359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694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540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44255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784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16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3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263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3713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121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6971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01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9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775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2004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753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275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6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53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5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025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66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3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443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832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908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75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5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32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669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897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336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24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130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736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107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375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18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3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889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259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837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824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66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0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223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421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489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06713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799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00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1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213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571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796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103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80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252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740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985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00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899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57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521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8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31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89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609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68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73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1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513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9242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353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02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08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3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576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993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830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7545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03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7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00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488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249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330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92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171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302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181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233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2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039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938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415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9430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15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4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289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036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234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838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14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2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44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179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844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4786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20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401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755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724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8845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6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6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524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831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47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4991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39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6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474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782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361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510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81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9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003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36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025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1665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58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8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16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020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508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1816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59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743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124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317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21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69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1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263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439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939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117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74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352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088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587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27848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03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64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2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915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787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06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918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43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8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86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246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814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252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02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7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442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9072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619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335</TotalTime>
  <Pages>13</Pages>
  <Words>1012</Words>
  <Characters>5770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MUHAMMAD IZZATUL ISLAM</cp:lastModifiedBy>
  <cp:revision>51</cp:revision>
  <cp:lastPrinted>2025-05-30T00:57:00Z</cp:lastPrinted>
  <dcterms:created xsi:type="dcterms:W3CDTF">2025-07-02T08:22:00Z</dcterms:created>
  <dcterms:modified xsi:type="dcterms:W3CDTF">2025-07-02T15:18:00Z</dcterms:modified>
  <cp:category/>
</cp:coreProperties>
</file>