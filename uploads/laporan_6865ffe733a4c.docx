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8162" w14:textId="12DD52BB" w:rsidR="00F17B65" w:rsidRPr="00806D0B" w:rsidRDefault="00806D0B">
      <w:pPr>
        <w:pStyle w:val="Title"/>
        <w:rPr>
          <w:rFonts w:cstheme="majorHAnsi"/>
          <w:color w:val="auto"/>
          <w:sz w:val="36"/>
          <w:szCs w:val="36"/>
        </w:rPr>
      </w:pPr>
      <w:r>
        <w:rPr>
          <w:rFonts w:cstheme="majorHAnsi"/>
          <w:color w:val="auto"/>
          <w:sz w:val="36"/>
          <w:szCs w:val="36"/>
        </w:rPr>
        <w:t>W1</w:t>
      </w:r>
      <w:r w:rsidR="00A17AB3">
        <w:rPr>
          <w:rFonts w:cstheme="majorHAnsi"/>
          <w:color w:val="auto"/>
          <w:sz w:val="36"/>
          <w:szCs w:val="36"/>
        </w:rPr>
        <w:t>1a</w:t>
      </w:r>
      <w:r>
        <w:rPr>
          <w:rFonts w:cstheme="majorHAnsi"/>
          <w:color w:val="auto"/>
          <w:sz w:val="36"/>
          <w:szCs w:val="36"/>
        </w:rPr>
        <w:t xml:space="preserve">. </w:t>
      </w:r>
      <w:r w:rsidR="00566FB2">
        <w:rPr>
          <w:rFonts w:cstheme="majorHAnsi"/>
          <w:color w:val="auto"/>
          <w:sz w:val="36"/>
          <w:szCs w:val="36"/>
        </w:rPr>
        <w:t>Mengelola Pengguna</w:t>
      </w:r>
    </w:p>
    <w:p w14:paraId="6A756C5C" w14:textId="229C9C96" w:rsidR="00F17B65" w:rsidRPr="00A31A51" w:rsidRDefault="00314B6F">
      <w:pPr>
        <w:pStyle w:val="Heading1"/>
        <w:rPr>
          <w:rFonts w:cstheme="majorHAnsi"/>
          <w:color w:val="auto"/>
          <w:sz w:val="24"/>
          <w:szCs w:val="24"/>
        </w:rPr>
      </w:pPr>
      <w:r w:rsidRPr="00A31A51">
        <w:rPr>
          <w:rFonts w:cstheme="majorHAnsi"/>
          <w:color w:val="auto"/>
          <w:sz w:val="24"/>
          <w:szCs w:val="24"/>
        </w:rPr>
        <w:t xml:space="preserve">Tujuan </w:t>
      </w:r>
      <w:r w:rsidR="00950685" w:rsidRPr="00A31A51">
        <w:rPr>
          <w:rFonts w:cstheme="majorHAnsi"/>
          <w:color w:val="auto"/>
          <w:sz w:val="24"/>
          <w:szCs w:val="24"/>
        </w:rPr>
        <w:t>:</w:t>
      </w:r>
    </w:p>
    <w:p w14:paraId="1C643CCD" w14:textId="77777777" w:rsidR="00566FB2" w:rsidRPr="00A31A51" w:rsidRDefault="00E23411" w:rsidP="00566FB2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A31A51">
        <w:rPr>
          <w:rFonts w:asciiTheme="majorHAnsi" w:hAnsiTheme="majorHAnsi" w:cstheme="majorHAnsi"/>
          <w:sz w:val="24"/>
          <w:szCs w:val="24"/>
          <w:lang w:val="pt-BR"/>
        </w:rPr>
        <w:t xml:space="preserve">Mampu </w:t>
      </w:r>
      <w:r w:rsidR="00724A8D" w:rsidRPr="00A31A51">
        <w:rPr>
          <w:rFonts w:asciiTheme="majorHAnsi" w:hAnsiTheme="majorHAnsi" w:cstheme="majorHAnsi"/>
          <w:sz w:val="24"/>
          <w:szCs w:val="24"/>
          <w:lang w:val="pt-BR"/>
        </w:rPr>
        <w:t>Me</w:t>
      </w:r>
      <w:r w:rsidR="00566FB2" w:rsidRPr="00A31A51">
        <w:rPr>
          <w:rFonts w:asciiTheme="majorHAnsi" w:hAnsiTheme="majorHAnsi" w:cstheme="majorHAnsi"/>
          <w:sz w:val="24"/>
          <w:szCs w:val="24"/>
          <w:lang w:val="pt-BR"/>
        </w:rPr>
        <w:t>ngelola Pengguna di Linux</w:t>
      </w:r>
    </w:p>
    <w:p w14:paraId="7D95289F" w14:textId="55638FCD" w:rsidR="00724A8D" w:rsidRPr="00A31A51" w:rsidRDefault="00566FB2" w:rsidP="00566FB2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A31A51">
        <w:rPr>
          <w:rFonts w:asciiTheme="majorHAnsi" w:hAnsiTheme="majorHAnsi" w:cstheme="majorHAnsi"/>
          <w:sz w:val="24"/>
          <w:szCs w:val="24"/>
          <w:lang w:val="pt-BR"/>
        </w:rPr>
        <w:t>Mampu Mengelola Pengguna di Windows</w:t>
      </w:r>
    </w:p>
    <w:p w14:paraId="0CB63F9D" w14:textId="77777777" w:rsidR="003D70DC" w:rsidRDefault="003D70DC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  <w:lang w:val="pt-BR"/>
        </w:rPr>
      </w:pPr>
    </w:p>
    <w:p w14:paraId="63EF94B0" w14:textId="77777777" w:rsidR="003D70DC" w:rsidRDefault="003D70DC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  <w:lang w:val="pt-BR"/>
        </w:rPr>
      </w:pPr>
    </w:p>
    <w:p w14:paraId="0C8174EF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00"/>
          <w:spacing w:val="1"/>
          <w:lang w:val="sv-SE"/>
        </w:rPr>
      </w:pPr>
      <w:r w:rsidRPr="00DB0CE7">
        <w:rPr>
          <w:rFonts w:eastAsia="Times New Roman" w:cs="Calibri"/>
          <w:b/>
          <w:color w:val="000000"/>
          <w:spacing w:val="1"/>
          <w:lang w:val="sv-SE"/>
        </w:rPr>
        <w:t>PERCOBAAN</w:t>
      </w:r>
    </w:p>
    <w:p w14:paraId="5D6FA2C1" w14:textId="77777777" w:rsidR="003D70DC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00"/>
          <w:spacing w:val="1"/>
          <w:lang w:val="sv-SE"/>
        </w:rPr>
      </w:pPr>
    </w:p>
    <w:p w14:paraId="3FDDAAB8" w14:textId="77777777" w:rsidR="00A31A51" w:rsidRPr="00A31A51" w:rsidRDefault="00A31A51" w:rsidP="00A31A51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A31A51">
        <w:rPr>
          <w:rFonts w:eastAsia="Times New Roman" w:cs="Calibri"/>
          <w:color w:val="000000"/>
          <w:spacing w:val="1"/>
          <w:lang w:val="sv-SE"/>
        </w:rPr>
        <w:t>Buat screenshot/rekaman langkah-langkah.</w:t>
      </w:r>
    </w:p>
    <w:p w14:paraId="70B08B52" w14:textId="77777777" w:rsidR="00A31A51" w:rsidRPr="00A31A51" w:rsidRDefault="00A31A51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00"/>
          <w:spacing w:val="1"/>
          <w:lang w:val="de-DE"/>
        </w:rPr>
      </w:pPr>
    </w:p>
    <w:p w14:paraId="1EC3AD38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Buatlah grup dan user dengan ketentuan berikut 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4"/>
        <w:gridCol w:w="2296"/>
        <w:gridCol w:w="4640"/>
      </w:tblGrid>
      <w:tr w:rsidR="003D70DC" w:rsidRPr="00DB0CE7" w14:paraId="6119F936" w14:textId="77777777" w:rsidTr="007D2011">
        <w:tc>
          <w:tcPr>
            <w:tcW w:w="1908" w:type="dxa"/>
          </w:tcPr>
          <w:p w14:paraId="53D8EE6C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Group (gid)</w:t>
            </w:r>
          </w:p>
        </w:tc>
        <w:tc>
          <w:tcPr>
            <w:tcW w:w="2520" w:type="dxa"/>
          </w:tcPr>
          <w:p w14:paraId="443F7E19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User (uid)</w:t>
            </w:r>
          </w:p>
        </w:tc>
        <w:tc>
          <w:tcPr>
            <w:tcW w:w="5148" w:type="dxa"/>
          </w:tcPr>
          <w:p w14:paraId="52D56F41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Home Directory</w:t>
            </w:r>
          </w:p>
        </w:tc>
      </w:tr>
      <w:tr w:rsidR="003D70DC" w:rsidRPr="00DB0CE7" w14:paraId="56171F18" w14:textId="77777777" w:rsidTr="007D2011">
        <w:tc>
          <w:tcPr>
            <w:tcW w:w="1908" w:type="dxa"/>
          </w:tcPr>
          <w:p w14:paraId="3C7A7C56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>
              <w:rPr>
                <w:rFonts w:eastAsia="Times New Roman" w:cs="Calibri"/>
                <w:color w:val="000000"/>
                <w:spacing w:val="1"/>
                <w:lang w:val="sv-SE"/>
              </w:rPr>
              <w:t>rpl1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 xml:space="preserve"> (2000)</w:t>
            </w:r>
          </w:p>
        </w:tc>
        <w:tc>
          <w:tcPr>
            <w:tcW w:w="2520" w:type="dxa"/>
          </w:tcPr>
          <w:p w14:paraId="4200C26A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2024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0001 (2001)</w:t>
            </w:r>
          </w:p>
        </w:tc>
        <w:tc>
          <w:tcPr>
            <w:tcW w:w="5148" w:type="dxa"/>
          </w:tcPr>
          <w:p w14:paraId="322F27D0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rpl1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2024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0001</w:t>
            </w:r>
          </w:p>
        </w:tc>
      </w:tr>
      <w:tr w:rsidR="003D70DC" w:rsidRPr="00DB0CE7" w14:paraId="2AF9ED8D" w14:textId="77777777" w:rsidTr="007D2011">
        <w:tc>
          <w:tcPr>
            <w:tcW w:w="1908" w:type="dxa"/>
          </w:tcPr>
          <w:p w14:paraId="5010AEF7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2520" w:type="dxa"/>
          </w:tcPr>
          <w:p w14:paraId="2B150C01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2024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0002 (2002)</w:t>
            </w:r>
          </w:p>
        </w:tc>
        <w:tc>
          <w:tcPr>
            <w:tcW w:w="5148" w:type="dxa"/>
          </w:tcPr>
          <w:p w14:paraId="617A46C5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rpl1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2024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0002</w:t>
            </w:r>
          </w:p>
        </w:tc>
      </w:tr>
      <w:tr w:rsidR="003D70DC" w:rsidRPr="00DB0CE7" w14:paraId="7472C1E6" w14:textId="77777777" w:rsidTr="007D2011">
        <w:tc>
          <w:tcPr>
            <w:tcW w:w="1908" w:type="dxa"/>
          </w:tcPr>
          <w:p w14:paraId="511B08F9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>
              <w:rPr>
                <w:rFonts w:eastAsia="Times New Roman" w:cs="Calibri"/>
                <w:color w:val="000000"/>
                <w:spacing w:val="1"/>
                <w:lang w:val="sv-SE"/>
              </w:rPr>
              <w:t>rpl2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 xml:space="preserve"> (3000)</w:t>
            </w:r>
          </w:p>
        </w:tc>
        <w:tc>
          <w:tcPr>
            <w:tcW w:w="2520" w:type="dxa"/>
          </w:tcPr>
          <w:p w14:paraId="15340EA1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2023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0001 (3001)</w:t>
            </w:r>
          </w:p>
        </w:tc>
        <w:tc>
          <w:tcPr>
            <w:tcW w:w="5148" w:type="dxa"/>
          </w:tcPr>
          <w:p w14:paraId="0921E59F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rpl2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2023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0001</w:t>
            </w:r>
          </w:p>
        </w:tc>
      </w:tr>
      <w:tr w:rsidR="003D70DC" w:rsidRPr="00DB0CE7" w14:paraId="7D9313DB" w14:textId="77777777" w:rsidTr="007D2011">
        <w:tc>
          <w:tcPr>
            <w:tcW w:w="1908" w:type="dxa"/>
          </w:tcPr>
          <w:p w14:paraId="71859D25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2520" w:type="dxa"/>
          </w:tcPr>
          <w:p w14:paraId="2DEA99BE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2023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0002 (3002)</w:t>
            </w:r>
          </w:p>
        </w:tc>
        <w:tc>
          <w:tcPr>
            <w:tcW w:w="5148" w:type="dxa"/>
          </w:tcPr>
          <w:p w14:paraId="1C18C6E6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rpl2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2023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0002</w:t>
            </w:r>
          </w:p>
        </w:tc>
      </w:tr>
      <w:tr w:rsidR="003D70DC" w:rsidRPr="00DB0CE7" w14:paraId="5E6A53A8" w14:textId="77777777" w:rsidTr="007D2011">
        <w:tc>
          <w:tcPr>
            <w:tcW w:w="1908" w:type="dxa"/>
          </w:tcPr>
          <w:p w14:paraId="0E6DC281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2520" w:type="dxa"/>
          </w:tcPr>
          <w:p w14:paraId="23CB91C7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2023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0003 (3003)</w:t>
            </w:r>
          </w:p>
        </w:tc>
        <w:tc>
          <w:tcPr>
            <w:tcW w:w="5148" w:type="dxa"/>
          </w:tcPr>
          <w:p w14:paraId="53A43AA3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rpl2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2023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0003</w:t>
            </w:r>
          </w:p>
        </w:tc>
      </w:tr>
    </w:tbl>
    <w:p w14:paraId="30184912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</w:p>
    <w:p w14:paraId="2EB806BD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LINUX :</w:t>
      </w:r>
    </w:p>
    <w:p w14:paraId="64E75A46" w14:textId="77777777" w:rsidR="003D70DC" w:rsidRPr="00DB0CE7" w:rsidRDefault="003D70DC" w:rsidP="003D70D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Buatlah grup-nya terlebih dahulu</w:t>
      </w:r>
    </w:p>
    <w:p w14:paraId="1A7F1290" w14:textId="77777777" w:rsidR="003D70DC" w:rsidRPr="00A31A51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 groupadd rpl1 –g 2000</w:t>
      </w:r>
    </w:p>
    <w:p w14:paraId="17F7DDB4" w14:textId="77777777" w:rsidR="003D70DC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 groupadd rpl2 –g 3000</w:t>
      </w:r>
    </w:p>
    <w:p w14:paraId="2E5F5E36" w14:textId="4E2C4170" w:rsidR="00CC7709" w:rsidRDefault="00CC7709" w:rsidP="00CC7709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 xml:space="preserve">$  groupadd </w:t>
      </w:r>
      <w:r>
        <w:rPr>
          <w:rFonts w:ascii="Cascadia Code" w:eastAsia="Times New Roman" w:hAnsi="Cascadia Code" w:cs="Calibri"/>
          <w:color w:val="000000"/>
          <w:spacing w:val="1"/>
          <w:lang w:val="sv-SE"/>
        </w:rPr>
        <w:t>informatika</w:t>
      </w: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 xml:space="preserve"> –g </w:t>
      </w:r>
      <w:r>
        <w:rPr>
          <w:rFonts w:ascii="Cascadia Code" w:eastAsia="Times New Roman" w:hAnsi="Cascadia Code" w:cs="Calibri"/>
          <w:color w:val="000000"/>
          <w:spacing w:val="1"/>
          <w:lang w:val="sv-SE"/>
        </w:rPr>
        <w:t>4</w:t>
      </w: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000</w:t>
      </w:r>
    </w:p>
    <w:p w14:paraId="6530B5B8" w14:textId="77777777" w:rsidR="00CC7709" w:rsidRPr="00A31A51" w:rsidRDefault="00CC7709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</w:p>
    <w:p w14:paraId="1B010F7F" w14:textId="0EA44CFD" w:rsidR="003D70DC" w:rsidRPr="00DB0CE7" w:rsidRDefault="00AD010D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AD010D">
        <w:rPr>
          <w:rFonts w:eastAsia="Times New Roman" w:cs="Calibri"/>
          <w:noProof/>
          <w:color w:val="000000"/>
          <w:spacing w:val="1"/>
          <w:lang w:val="sv-SE"/>
        </w:rPr>
        <w:drawing>
          <wp:inline distT="0" distB="0" distL="0" distR="0" wp14:anchorId="502A4FF0" wp14:editId="5C0133B1">
            <wp:extent cx="4725059" cy="628738"/>
            <wp:effectExtent l="0" t="0" r="0" b="0"/>
            <wp:docPr id="2012037971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37971" name="Picture 1" descr="A blue text on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2B18" w14:textId="77777777" w:rsidR="003D70DC" w:rsidRPr="00DB0CE7" w:rsidRDefault="003D70DC" w:rsidP="003D70D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Lihatlah isi file /etc/group, perhatikan isinya</w:t>
      </w:r>
    </w:p>
    <w:p w14:paraId="57CDF4C9" w14:textId="77777777" w:rsidR="003D70DC" w:rsidRPr="00A31A51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cat  /etc/group</w:t>
      </w:r>
    </w:p>
    <w:p w14:paraId="13349E49" w14:textId="72A736F1" w:rsidR="003D70DC" w:rsidRPr="00DB0CE7" w:rsidRDefault="00DA2A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A2ADC">
        <w:rPr>
          <w:rFonts w:eastAsia="Times New Roman" w:cs="Calibri"/>
          <w:noProof/>
          <w:color w:val="000000"/>
          <w:spacing w:val="1"/>
          <w:lang w:val="sv-SE"/>
        </w:rPr>
        <w:drawing>
          <wp:inline distT="0" distB="0" distL="0" distR="0" wp14:anchorId="13F3A14E" wp14:editId="3CBD30BF">
            <wp:extent cx="2362530" cy="1066949"/>
            <wp:effectExtent l="0" t="0" r="0" b="0"/>
            <wp:docPr id="182728964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89647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1322" w14:textId="77777777" w:rsidR="003D70DC" w:rsidRPr="00DB0CE7" w:rsidRDefault="003D70DC" w:rsidP="003D70D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Buatlah direktori induk untuk home direktori user</w:t>
      </w:r>
    </w:p>
    <w:p w14:paraId="454FFD88" w14:textId="77777777" w:rsidR="003D70DC" w:rsidRPr="00A31A51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mkdir /home/rpl1/0320240001</w:t>
      </w:r>
    </w:p>
    <w:p w14:paraId="28BE1FC0" w14:textId="77777777" w:rsidR="003D70DC" w:rsidRPr="00A31A51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mkdir  /home/rpl1/0320240002</w:t>
      </w:r>
    </w:p>
    <w:p w14:paraId="20D4DE52" w14:textId="77777777" w:rsidR="003D70DC" w:rsidRPr="00A31A51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mkdir /home/rpl2/0320230001</w:t>
      </w:r>
    </w:p>
    <w:p w14:paraId="2161B3E7" w14:textId="77777777" w:rsidR="003D70DC" w:rsidRPr="00A31A51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mkdir /home/rpl2/0320230002</w:t>
      </w:r>
    </w:p>
    <w:p w14:paraId="3C3F5CAA" w14:textId="77777777" w:rsidR="003D70DC" w:rsidRPr="00A31A51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mkdir /home/rpl2/0320230003</w:t>
      </w:r>
    </w:p>
    <w:p w14:paraId="65D2C4FD" w14:textId="3A987F11" w:rsidR="003D70DC" w:rsidRPr="00DB0CE7" w:rsidRDefault="00F81315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F81315">
        <w:rPr>
          <w:rFonts w:eastAsia="Times New Roman" w:cs="Calibri"/>
          <w:noProof/>
          <w:color w:val="000000"/>
          <w:spacing w:val="1"/>
          <w:lang w:val="sv-SE"/>
        </w:rPr>
        <w:lastRenderedPageBreak/>
        <w:drawing>
          <wp:inline distT="0" distB="0" distL="0" distR="0" wp14:anchorId="074F7CA8" wp14:editId="0F6DE578">
            <wp:extent cx="4439270" cy="1019317"/>
            <wp:effectExtent l="0" t="0" r="0" b="9525"/>
            <wp:docPr id="91364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40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18F1" w14:textId="77777777" w:rsidR="003D70DC" w:rsidRPr="00DB0CE7" w:rsidRDefault="003D70DC" w:rsidP="003D70D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Amati hasilnya</w:t>
      </w:r>
    </w:p>
    <w:p w14:paraId="53B5B921" w14:textId="77777777" w:rsidR="003D70DC" w:rsidRPr="00A31A51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ls –lF /home</w:t>
      </w:r>
    </w:p>
    <w:p w14:paraId="7D8C102F" w14:textId="366E1434" w:rsidR="003D70DC" w:rsidRPr="00DB0CE7" w:rsidRDefault="00710658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710658">
        <w:rPr>
          <w:rFonts w:eastAsia="Times New Roman" w:cs="Calibri"/>
          <w:noProof/>
          <w:color w:val="000000"/>
          <w:spacing w:val="1"/>
          <w:lang w:val="sv-SE"/>
        </w:rPr>
        <w:drawing>
          <wp:inline distT="0" distB="0" distL="0" distR="0" wp14:anchorId="3809EC41" wp14:editId="2FE0C78F">
            <wp:extent cx="5277587" cy="1076475"/>
            <wp:effectExtent l="0" t="0" r="0" b="9525"/>
            <wp:docPr id="1812456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5687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DC2E" w14:textId="77777777" w:rsidR="003D70DC" w:rsidRPr="00DB0CE7" w:rsidRDefault="003D70DC" w:rsidP="003D70D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 xml:space="preserve">Buatlah akun user </w:t>
      </w:r>
    </w:p>
    <w:p w14:paraId="55EC82FD" w14:textId="77777777" w:rsidR="003D70DC" w:rsidRPr="00A31A51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useradd 0320240001 –m –d /home/rpl1/0320240001 –u 2001 –g 2000</w:t>
      </w:r>
    </w:p>
    <w:p w14:paraId="6D69F92D" w14:textId="77777777" w:rsidR="003D70DC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...dst</w:t>
      </w:r>
    </w:p>
    <w:p w14:paraId="381D7048" w14:textId="0A0C286C" w:rsidR="00F665F6" w:rsidRPr="00A31A51" w:rsidRDefault="00F665F6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F665F6">
        <w:rPr>
          <w:rFonts w:ascii="Cascadia Code" w:eastAsia="Times New Roman" w:hAnsi="Cascadia Code" w:cs="Calibri"/>
          <w:noProof/>
          <w:color w:val="000000"/>
          <w:spacing w:val="1"/>
          <w:lang w:val="sv-SE"/>
        </w:rPr>
        <w:drawing>
          <wp:inline distT="0" distB="0" distL="0" distR="0" wp14:anchorId="0F775ECD" wp14:editId="42739BF1">
            <wp:extent cx="5486400" cy="1016635"/>
            <wp:effectExtent l="0" t="0" r="0" b="0"/>
            <wp:docPr id="270089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8932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33C7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5DF3CC26" w14:textId="2FCB38C9" w:rsidR="00EA0A49" w:rsidRDefault="00B90651" w:rsidP="00B9065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Code" w:eastAsia="Times New Roman" w:hAnsi="Cascadia Code" w:cs="Calibri"/>
          <w:color w:val="000000"/>
          <w:spacing w:val="1"/>
          <w:lang w:val="de-DE"/>
        </w:rPr>
      </w:pPr>
      <w:r w:rsidRPr="00EA0A49">
        <w:rPr>
          <w:rFonts w:eastAsia="Times New Roman" w:cs="Calibri"/>
          <w:color w:val="000000"/>
          <w:spacing w:val="1"/>
          <w:lang w:val="sv-SE"/>
        </w:rPr>
        <w:t>Ub</w:t>
      </w:r>
      <w:r w:rsidR="00173BF8" w:rsidRPr="00EA0A49">
        <w:rPr>
          <w:rFonts w:eastAsia="Times New Roman" w:cs="Calibri"/>
          <w:color w:val="000000"/>
          <w:spacing w:val="1"/>
          <w:lang w:val="sv-SE"/>
        </w:rPr>
        <w:t>ah user 0320240001 , masukkan user ke grup informatika.</w:t>
      </w:r>
      <w:r w:rsidR="00173BF8">
        <w:rPr>
          <w:rFonts w:ascii="Cascadia Code" w:eastAsia="Times New Roman" w:hAnsi="Cascadia Code" w:cs="Calibri"/>
          <w:color w:val="000000"/>
          <w:spacing w:val="1"/>
          <w:lang w:val="de-DE"/>
        </w:rPr>
        <w:t xml:space="preserve"> </w:t>
      </w:r>
    </w:p>
    <w:p w14:paraId="335F0665" w14:textId="003E6C20" w:rsidR="00B90651" w:rsidRPr="00B90651" w:rsidRDefault="00EA0A49" w:rsidP="00EA0A4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Code" w:eastAsia="Times New Roman" w:hAnsi="Cascadia Code" w:cs="Calibri"/>
          <w:color w:val="000000"/>
          <w:spacing w:val="1"/>
          <w:lang w:val="de-DE"/>
        </w:rPr>
      </w:pPr>
      <w:r>
        <w:rPr>
          <w:rFonts w:ascii="Cascadia Code" w:eastAsia="Times New Roman" w:hAnsi="Cascadia Code" w:cs="Calibri"/>
          <w:color w:val="000000"/>
          <w:spacing w:val="1"/>
          <w:lang w:val="de-DE"/>
        </w:rPr>
        <w:t xml:space="preserve">$ </w:t>
      </w:r>
      <w:r w:rsidR="00B90651" w:rsidRPr="00B90651">
        <w:rPr>
          <w:rFonts w:ascii="Cascadia Code" w:eastAsia="Times New Roman" w:hAnsi="Cascadia Code" w:cs="Calibri"/>
          <w:color w:val="000000"/>
          <w:spacing w:val="1"/>
          <w:lang w:val="de-DE"/>
        </w:rPr>
        <w:t xml:space="preserve">usermod -aG </w:t>
      </w:r>
      <w:r w:rsidR="00173BF8">
        <w:rPr>
          <w:rFonts w:ascii="Cascadia Code" w:eastAsia="Times New Roman" w:hAnsi="Cascadia Code" w:cs="Calibri"/>
          <w:color w:val="000000"/>
          <w:spacing w:val="1"/>
          <w:lang w:val="de-DE"/>
        </w:rPr>
        <w:t>informatika</w:t>
      </w:r>
      <w:r w:rsidR="00B90651" w:rsidRPr="00B90651">
        <w:rPr>
          <w:rFonts w:ascii="Cascadia Code" w:eastAsia="Times New Roman" w:hAnsi="Cascadia Code" w:cs="Calibri"/>
          <w:color w:val="000000"/>
          <w:spacing w:val="1"/>
          <w:lang w:val="de-DE"/>
        </w:rPr>
        <w:t xml:space="preserve"> </w:t>
      </w:r>
      <w:r w:rsidR="00173BF8"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0320240001</w:t>
      </w:r>
    </w:p>
    <w:p w14:paraId="73AD1529" w14:textId="38A96934" w:rsidR="00974EFF" w:rsidRPr="00974EFF" w:rsidRDefault="00DE285A" w:rsidP="00B90651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DE285A">
        <w:rPr>
          <w:rFonts w:ascii="Cascadia Code" w:eastAsia="Times New Roman" w:hAnsi="Cascadia Code" w:cs="Calibri"/>
          <w:noProof/>
          <w:color w:val="000000"/>
          <w:spacing w:val="1"/>
          <w:lang w:val="sv-SE"/>
        </w:rPr>
        <w:drawing>
          <wp:inline distT="0" distB="0" distL="0" distR="0" wp14:anchorId="5635D425" wp14:editId="6A186AA0">
            <wp:extent cx="5068007" cy="228632"/>
            <wp:effectExtent l="0" t="0" r="0" b="0"/>
            <wp:docPr id="96715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55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19A8" w14:textId="4EE2F3BA" w:rsidR="003D70DC" w:rsidRPr="007E115F" w:rsidRDefault="003D70DC" w:rsidP="003D70D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 xml:space="preserve">Amati isi file </w:t>
      </w:r>
      <w:r w:rsidRPr="00AB0AB0">
        <w:rPr>
          <w:rFonts w:ascii="Cascadia Code" w:eastAsia="Times New Roman" w:hAnsi="Cascadia Code" w:cs="Calibri"/>
          <w:color w:val="000000"/>
          <w:spacing w:val="1"/>
          <w:lang w:val="sv-SE"/>
        </w:rPr>
        <w:t>/ect/passwd</w:t>
      </w:r>
      <w:r w:rsidRPr="00DB0CE7">
        <w:rPr>
          <w:rFonts w:eastAsia="Times New Roman" w:cs="Calibri"/>
          <w:color w:val="000000"/>
          <w:spacing w:val="1"/>
          <w:lang w:val="sv-SE"/>
        </w:rPr>
        <w:t xml:space="preserve"> dan </w:t>
      </w:r>
      <w:r w:rsidRPr="00AB0AB0">
        <w:rPr>
          <w:rFonts w:ascii="Cascadia Code" w:eastAsia="Times New Roman" w:hAnsi="Cascadia Code" w:cs="Calibri"/>
          <w:color w:val="000000"/>
          <w:spacing w:val="1"/>
          <w:lang w:val="sv-SE"/>
        </w:rPr>
        <w:t>/etc/shadow</w:t>
      </w:r>
      <w:r w:rsidR="00AB0AB0">
        <w:rPr>
          <w:rFonts w:ascii="Cascadia Code" w:eastAsia="Times New Roman" w:hAnsi="Cascadia Code" w:cs="Calibri"/>
          <w:color w:val="000000"/>
          <w:spacing w:val="1"/>
          <w:lang w:val="sv-SE"/>
        </w:rPr>
        <w:t xml:space="preserve">, </w:t>
      </w:r>
      <w:r w:rsidR="00AB0AB0">
        <w:rPr>
          <w:rFonts w:eastAsia="Times New Roman" w:cs="Calibri"/>
          <w:color w:val="000000"/>
          <w:spacing w:val="1"/>
          <w:lang w:val="sv-SE"/>
        </w:rPr>
        <w:t>apa yang terjadi ? Jelask</w:t>
      </w:r>
      <w:r w:rsidR="00BE2645">
        <w:rPr>
          <w:rFonts w:eastAsia="Times New Roman" w:cs="Calibri"/>
          <w:color w:val="000000"/>
          <w:spacing w:val="1"/>
          <w:lang w:val="sv-SE"/>
        </w:rPr>
        <w:t>an !</w:t>
      </w:r>
    </w:p>
    <w:p w14:paraId="4D579503" w14:textId="25849420" w:rsidR="007E115F" w:rsidRPr="00AB0AB0" w:rsidRDefault="007E115F" w:rsidP="007E115F">
      <w:pPr>
        <w:autoSpaceDE w:val="0"/>
        <w:autoSpaceDN w:val="0"/>
        <w:adjustRightInd w:val="0"/>
        <w:spacing w:after="0" w:line="240" w:lineRule="auto"/>
        <w:ind w:left="36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7E115F">
        <w:rPr>
          <w:rFonts w:ascii="Cascadia Code" w:eastAsia="Times New Roman" w:hAnsi="Cascadia Code" w:cs="Calibri"/>
          <w:noProof/>
          <w:color w:val="000000"/>
          <w:spacing w:val="1"/>
          <w:lang w:val="sv-SE"/>
        </w:rPr>
        <w:drawing>
          <wp:inline distT="0" distB="0" distL="0" distR="0" wp14:anchorId="6A335D2C" wp14:editId="4F8A611C">
            <wp:extent cx="5287113" cy="1457528"/>
            <wp:effectExtent l="0" t="0" r="8890" b="9525"/>
            <wp:docPr id="30459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92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1CFF" w14:textId="0B00D9D7" w:rsidR="003D70DC" w:rsidRDefault="007A63B9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7A63B9">
        <w:rPr>
          <w:rFonts w:eastAsia="Times New Roman" w:cs="Calibri"/>
          <w:noProof/>
          <w:color w:val="000000"/>
          <w:spacing w:val="1"/>
          <w:lang w:val="sv-SE"/>
        </w:rPr>
        <w:drawing>
          <wp:inline distT="0" distB="0" distL="0" distR="0" wp14:anchorId="3AB1BA4A" wp14:editId="0FA3040D">
            <wp:extent cx="3724795" cy="1333686"/>
            <wp:effectExtent l="0" t="0" r="9525" b="0"/>
            <wp:docPr id="21003715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71591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D059" w14:textId="77777777" w:rsidR="007A63B9" w:rsidRDefault="007A63B9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3A44B9B1" w14:textId="3EBE4475" w:rsidR="007A63B9" w:rsidRPr="00DB0CE7" w:rsidRDefault="007A63B9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>
        <w:rPr>
          <w:rFonts w:eastAsia="Times New Roman" w:cs="Calibri"/>
          <w:color w:val="000000"/>
          <w:spacing w:val="1"/>
          <w:lang w:val="sv-SE"/>
        </w:rPr>
        <w:t>User yang baru dibuat belum memiliki password</w:t>
      </w:r>
    </w:p>
    <w:p w14:paraId="71CA29BE" w14:textId="77777777" w:rsidR="003D70DC" w:rsidRPr="00DB0CE7" w:rsidRDefault="003D70DC" w:rsidP="003D70D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lastRenderedPageBreak/>
        <w:t>Buat password untuk tiap-tiap user</w:t>
      </w:r>
    </w:p>
    <w:p w14:paraId="73B04652" w14:textId="77777777" w:rsidR="003D70DC" w:rsidRPr="00BE2645" w:rsidRDefault="003D70DC" w:rsidP="00BE2645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BE2645">
        <w:rPr>
          <w:rFonts w:ascii="Cascadia Code" w:eastAsia="Times New Roman" w:hAnsi="Cascadia Code" w:cs="Calibri"/>
          <w:color w:val="000000"/>
          <w:spacing w:val="1"/>
          <w:lang w:val="sv-SE"/>
        </w:rPr>
        <w:t>$ passwd 0320240001</w:t>
      </w:r>
    </w:p>
    <w:p w14:paraId="4C86B1FF" w14:textId="77777777" w:rsidR="003D70DC" w:rsidRDefault="003D70DC" w:rsidP="00BE2645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BE2645">
        <w:rPr>
          <w:rFonts w:ascii="Cascadia Code" w:eastAsia="Times New Roman" w:hAnsi="Cascadia Code" w:cs="Calibri"/>
          <w:color w:val="000000"/>
          <w:spacing w:val="1"/>
          <w:lang w:val="sv-SE"/>
        </w:rPr>
        <w:t>...dst</w:t>
      </w:r>
    </w:p>
    <w:p w14:paraId="7EFEC11D" w14:textId="0EA46123" w:rsidR="00627720" w:rsidRDefault="00627720" w:rsidP="00BE2645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627720">
        <w:rPr>
          <w:rFonts w:ascii="Cascadia Code" w:eastAsia="Times New Roman" w:hAnsi="Cascadia Code" w:cs="Calibri"/>
          <w:noProof/>
          <w:color w:val="000000"/>
          <w:spacing w:val="1"/>
          <w:lang w:val="sv-SE"/>
        </w:rPr>
        <w:drawing>
          <wp:inline distT="0" distB="0" distL="0" distR="0" wp14:anchorId="532F28AC" wp14:editId="5E2E2697">
            <wp:extent cx="5486400" cy="1099185"/>
            <wp:effectExtent l="0" t="0" r="0" b="5715"/>
            <wp:docPr id="2064524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2444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7791" w14:textId="77777777" w:rsidR="00BE2645" w:rsidRDefault="00BE2645" w:rsidP="00BE2645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</w:p>
    <w:p w14:paraId="5F475923" w14:textId="181F6F6A" w:rsidR="00575279" w:rsidRDefault="00575279" w:rsidP="00575279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>
        <w:rPr>
          <w:rFonts w:eastAsia="Times New Roman" w:cs="Calibri"/>
          <w:color w:val="000000"/>
          <w:spacing w:val="1"/>
          <w:lang w:val="sv-SE"/>
        </w:rPr>
        <w:t xml:space="preserve">Cek status user </w:t>
      </w:r>
      <w:r w:rsidR="003841E0" w:rsidRPr="00BE2645">
        <w:rPr>
          <w:rFonts w:ascii="Cascadia Code" w:eastAsia="Times New Roman" w:hAnsi="Cascadia Code" w:cs="Calibri"/>
          <w:color w:val="000000"/>
          <w:spacing w:val="1"/>
          <w:lang w:val="sv-SE"/>
        </w:rPr>
        <w:t>0320240001</w:t>
      </w:r>
      <w:r w:rsidR="003841E0">
        <w:rPr>
          <w:rFonts w:eastAsia="Times New Roman" w:cs="Calibri"/>
          <w:color w:val="000000"/>
          <w:spacing w:val="1"/>
          <w:lang w:val="sv-SE"/>
        </w:rPr>
        <w:t xml:space="preserve"> </w:t>
      </w:r>
      <w:r w:rsidR="00EA0A49">
        <w:rPr>
          <w:rFonts w:eastAsia="Times New Roman" w:cs="Calibri"/>
          <w:color w:val="000000"/>
          <w:spacing w:val="1"/>
          <w:lang w:val="sv-SE"/>
        </w:rPr>
        <w:t xml:space="preserve">, user </w:t>
      </w:r>
      <w:r w:rsidR="00EA0A49" w:rsidRPr="00BE2645">
        <w:rPr>
          <w:rFonts w:ascii="Cascadia Code" w:eastAsia="Times New Roman" w:hAnsi="Cascadia Code" w:cs="Calibri"/>
          <w:color w:val="000000"/>
          <w:spacing w:val="1"/>
          <w:lang w:val="sv-SE"/>
        </w:rPr>
        <w:t>0320240001</w:t>
      </w:r>
      <w:r w:rsidR="00EA0A49">
        <w:rPr>
          <w:rFonts w:ascii="Cascadia Code" w:eastAsia="Times New Roman" w:hAnsi="Cascadia Code" w:cs="Calibri"/>
          <w:color w:val="000000"/>
          <w:spacing w:val="1"/>
          <w:lang w:val="sv-SE"/>
        </w:rPr>
        <w:t xml:space="preserve"> </w:t>
      </w:r>
      <w:r w:rsidR="003841E0">
        <w:rPr>
          <w:rFonts w:eastAsia="Times New Roman" w:cs="Calibri"/>
          <w:color w:val="000000"/>
          <w:spacing w:val="1"/>
          <w:lang w:val="sv-SE"/>
        </w:rPr>
        <w:t>ada di grup apa saja ?</w:t>
      </w:r>
    </w:p>
    <w:p w14:paraId="04754A2F" w14:textId="513E9972" w:rsidR="003841E0" w:rsidRPr="00DB0CE7" w:rsidRDefault="00EC6E36" w:rsidP="003841E0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EC6E36">
        <w:rPr>
          <w:rFonts w:eastAsia="Times New Roman" w:cs="Calibri"/>
          <w:noProof/>
          <w:color w:val="000000"/>
          <w:spacing w:val="1"/>
          <w:lang w:val="sv-SE"/>
        </w:rPr>
        <w:drawing>
          <wp:inline distT="0" distB="0" distL="0" distR="0" wp14:anchorId="69918A3F" wp14:editId="0F39782A">
            <wp:extent cx="3562847" cy="695422"/>
            <wp:effectExtent l="0" t="0" r="0" b="9525"/>
            <wp:docPr id="544753681" name="Picture 1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53681" name="Picture 1" descr="A black background with blu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DEC1" w14:textId="77777777" w:rsidR="00BE2645" w:rsidRDefault="00BE2645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</w:p>
    <w:p w14:paraId="6667675D" w14:textId="35B57C28" w:rsidR="003D70DC" w:rsidRPr="00DB0CE7" w:rsidRDefault="00BE2645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>
        <w:rPr>
          <w:rFonts w:eastAsia="Times New Roman" w:cs="Calibri"/>
          <w:color w:val="000000"/>
          <w:spacing w:val="1"/>
          <w:lang w:val="sv-SE"/>
        </w:rPr>
        <w:t>W</w:t>
      </w:r>
      <w:r w:rsidR="003D70DC" w:rsidRPr="00DB0CE7">
        <w:rPr>
          <w:rFonts w:eastAsia="Times New Roman" w:cs="Calibri"/>
          <w:color w:val="000000"/>
          <w:spacing w:val="1"/>
          <w:lang w:val="sv-SE"/>
        </w:rPr>
        <w:t>INDOWS :</w:t>
      </w:r>
    </w:p>
    <w:p w14:paraId="27F551EC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</w:p>
    <w:p w14:paraId="09549D3C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COMMAND LINE :</w:t>
      </w:r>
    </w:p>
    <w:p w14:paraId="0E20B9C0" w14:textId="77777777" w:rsidR="003D70DC" w:rsidRPr="00DB0CE7" w:rsidRDefault="003D70DC" w:rsidP="003D70D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Buatlah grup-nya terlebih dahulu</w:t>
      </w:r>
    </w:p>
    <w:p w14:paraId="1882C202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 xml:space="preserve">&gt;  net localgroup </w:t>
      </w:r>
      <w:r>
        <w:rPr>
          <w:rFonts w:eastAsia="Times New Roman" w:cs="Calibri"/>
          <w:color w:val="000000"/>
          <w:spacing w:val="1"/>
          <w:lang w:val="sv-SE"/>
        </w:rPr>
        <w:t>rpl1</w:t>
      </w:r>
      <w:r w:rsidRPr="00DB0CE7">
        <w:rPr>
          <w:rFonts w:eastAsia="Times New Roman" w:cs="Calibri"/>
          <w:color w:val="000000"/>
          <w:spacing w:val="1"/>
          <w:lang w:val="sv-SE"/>
        </w:rPr>
        <w:t xml:space="preserve"> /add /comment:”Grup </w:t>
      </w:r>
      <w:r>
        <w:rPr>
          <w:rFonts w:eastAsia="Times New Roman" w:cs="Calibri"/>
          <w:color w:val="000000"/>
          <w:spacing w:val="1"/>
          <w:lang w:val="sv-SE"/>
        </w:rPr>
        <w:t>RPL</w:t>
      </w:r>
      <w:r w:rsidRPr="00DB0CE7">
        <w:rPr>
          <w:rFonts w:eastAsia="Times New Roman" w:cs="Calibri"/>
          <w:color w:val="000000"/>
          <w:spacing w:val="1"/>
          <w:lang w:val="sv-SE"/>
        </w:rPr>
        <w:t xml:space="preserve"> Tingkat 2”</w:t>
      </w:r>
    </w:p>
    <w:p w14:paraId="6B599699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 xml:space="preserve">&gt;  net localgroup </w:t>
      </w:r>
      <w:r>
        <w:rPr>
          <w:rFonts w:eastAsia="Times New Roman" w:cs="Calibri"/>
          <w:color w:val="000000"/>
          <w:spacing w:val="1"/>
          <w:lang w:val="sv-SE"/>
        </w:rPr>
        <w:t>rpl2</w:t>
      </w:r>
      <w:r w:rsidRPr="00DB0CE7">
        <w:rPr>
          <w:rFonts w:eastAsia="Times New Roman" w:cs="Calibri"/>
          <w:color w:val="000000"/>
          <w:spacing w:val="1"/>
          <w:lang w:val="sv-SE"/>
        </w:rPr>
        <w:t xml:space="preserve"> /add /comment:”Grup </w:t>
      </w:r>
      <w:r>
        <w:rPr>
          <w:rFonts w:eastAsia="Times New Roman" w:cs="Calibri"/>
          <w:color w:val="000000"/>
          <w:spacing w:val="1"/>
          <w:lang w:val="sv-SE"/>
        </w:rPr>
        <w:t>RPL</w:t>
      </w:r>
      <w:r w:rsidRPr="00DB0CE7">
        <w:rPr>
          <w:rFonts w:eastAsia="Times New Roman" w:cs="Calibri"/>
          <w:color w:val="000000"/>
          <w:spacing w:val="1"/>
          <w:lang w:val="sv-SE"/>
        </w:rPr>
        <w:t xml:space="preserve"> Tingkat 3”</w:t>
      </w:r>
    </w:p>
    <w:p w14:paraId="66F35D8C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2158A857" w14:textId="77777777" w:rsidR="003D70DC" w:rsidRPr="00DB0CE7" w:rsidRDefault="003D70DC" w:rsidP="003D70D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Lihatlah daftar grup apa saja yang ada, perhatikan isinya</w:t>
      </w:r>
    </w:p>
    <w:p w14:paraId="613EDB55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&gt; net localgroup</w:t>
      </w:r>
    </w:p>
    <w:p w14:paraId="437141E4" w14:textId="77777777" w:rsidR="003D70DC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25F6802B" w14:textId="0D9ABB83" w:rsidR="00A67329" w:rsidRPr="00DB0CE7" w:rsidRDefault="00A67329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A67329">
        <w:rPr>
          <w:rFonts w:eastAsia="Times New Roman" w:cs="Calibri"/>
          <w:color w:val="000000"/>
          <w:spacing w:val="1"/>
          <w:lang w:val="sv-SE"/>
        </w:rPr>
        <w:lastRenderedPageBreak/>
        <w:drawing>
          <wp:inline distT="0" distB="0" distL="0" distR="0" wp14:anchorId="041841E6" wp14:editId="5AC7E074">
            <wp:extent cx="5486400" cy="3945255"/>
            <wp:effectExtent l="0" t="0" r="0" b="0"/>
            <wp:docPr id="103668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88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A4E3" w14:textId="77777777" w:rsidR="003D70DC" w:rsidRPr="00DB0CE7" w:rsidRDefault="003D70DC" w:rsidP="003D70D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 xml:space="preserve">Buatlah akun user password default: </w:t>
      </w:r>
      <w:r w:rsidRPr="00DB0CE7">
        <w:rPr>
          <w:rFonts w:eastAsia="Times New Roman" w:cs="Calibri"/>
          <w:b/>
          <w:color w:val="000000"/>
          <w:spacing w:val="1"/>
          <w:lang w:val="sv-SE"/>
        </w:rPr>
        <w:t>polman</w:t>
      </w:r>
    </w:p>
    <w:p w14:paraId="0637893C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&gt; net user 03</w:t>
      </w:r>
      <w:r>
        <w:rPr>
          <w:rFonts w:eastAsia="Times New Roman" w:cs="Calibri"/>
          <w:color w:val="000000"/>
          <w:spacing w:val="1"/>
          <w:lang w:val="sv-SE"/>
        </w:rPr>
        <w:t>2024</w:t>
      </w:r>
      <w:r w:rsidRPr="00DB0CE7">
        <w:rPr>
          <w:rFonts w:eastAsia="Times New Roman" w:cs="Calibri"/>
          <w:color w:val="000000"/>
          <w:spacing w:val="1"/>
          <w:lang w:val="sv-SE"/>
        </w:rPr>
        <w:t>0001 polman /add</w:t>
      </w:r>
    </w:p>
    <w:p w14:paraId="1B988483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...dst</w:t>
      </w:r>
    </w:p>
    <w:p w14:paraId="45205488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0457AF11" w14:textId="77777777" w:rsidR="003D70DC" w:rsidRPr="00DB0CE7" w:rsidRDefault="003D70DC" w:rsidP="003D70D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Lihatlah daftar user apa saja yang ada, perhatikan isinya</w:t>
      </w:r>
    </w:p>
    <w:p w14:paraId="32E3C17E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6682DFF4" w14:textId="77777777" w:rsidR="003D70DC" w:rsidRPr="00DB0CE7" w:rsidRDefault="003D70DC" w:rsidP="003D70D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Menambahkan home directory ke user</w:t>
      </w:r>
    </w:p>
    <w:p w14:paraId="45D68408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cek nama komputer</w:t>
      </w:r>
    </w:p>
    <w:p w14:paraId="5194126D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&gt; hostname</w:t>
      </w:r>
    </w:p>
    <w:p w14:paraId="3893D28A" w14:textId="36791088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 xml:space="preserve">&gt; </w:t>
      </w:r>
    </w:p>
    <w:p w14:paraId="1A00C40A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2A6D672F" w14:textId="77777777" w:rsidR="003D70DC" w:rsidRPr="00DB0CE7" w:rsidRDefault="003D70DC" w:rsidP="003D70D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Menambahkan member grup</w:t>
      </w:r>
    </w:p>
    <w:p w14:paraId="421C4EB7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Menambahkan user 03</w:t>
      </w:r>
      <w:r>
        <w:rPr>
          <w:rFonts w:eastAsia="Times New Roman" w:cs="Calibri"/>
          <w:color w:val="000000"/>
          <w:spacing w:val="1"/>
          <w:lang w:val="sv-SE"/>
        </w:rPr>
        <w:t>2024</w:t>
      </w:r>
      <w:r w:rsidRPr="00DB0CE7">
        <w:rPr>
          <w:rFonts w:eastAsia="Times New Roman" w:cs="Calibri"/>
          <w:color w:val="000000"/>
          <w:spacing w:val="1"/>
          <w:lang w:val="sv-SE"/>
        </w:rPr>
        <w:t xml:space="preserve">0001 ke grup </w:t>
      </w:r>
      <w:r>
        <w:rPr>
          <w:rFonts w:eastAsia="Times New Roman" w:cs="Calibri"/>
          <w:color w:val="000000"/>
          <w:spacing w:val="1"/>
          <w:lang w:val="sv-SE"/>
        </w:rPr>
        <w:t>rpl1</w:t>
      </w:r>
    </w:p>
    <w:p w14:paraId="530497BF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 xml:space="preserve">&gt; net localgroup </w:t>
      </w:r>
      <w:r>
        <w:rPr>
          <w:rFonts w:eastAsia="Times New Roman" w:cs="Calibri"/>
          <w:color w:val="000000"/>
          <w:spacing w:val="1"/>
          <w:lang w:val="sv-SE"/>
        </w:rPr>
        <w:t>rpl1</w:t>
      </w:r>
      <w:r w:rsidRPr="00DB0CE7">
        <w:rPr>
          <w:rFonts w:eastAsia="Times New Roman" w:cs="Calibri"/>
          <w:color w:val="000000"/>
          <w:spacing w:val="1"/>
          <w:lang w:val="sv-SE"/>
        </w:rPr>
        <w:t xml:space="preserve"> 03</w:t>
      </w:r>
      <w:r>
        <w:rPr>
          <w:rFonts w:eastAsia="Times New Roman" w:cs="Calibri"/>
          <w:color w:val="000000"/>
          <w:spacing w:val="1"/>
          <w:lang w:val="sv-SE"/>
        </w:rPr>
        <w:t>2024</w:t>
      </w:r>
      <w:r w:rsidRPr="00DB0CE7">
        <w:rPr>
          <w:rFonts w:eastAsia="Times New Roman" w:cs="Calibri"/>
          <w:color w:val="000000"/>
          <w:spacing w:val="1"/>
          <w:lang w:val="sv-SE"/>
        </w:rPr>
        <w:t>0001 /add</w:t>
      </w:r>
    </w:p>
    <w:p w14:paraId="723E6F59" w14:textId="78E83727" w:rsidR="003D70DC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...dst</w:t>
      </w:r>
      <w:r w:rsidR="00826302" w:rsidRPr="00826302">
        <w:rPr>
          <w:rFonts w:eastAsia="Times New Roman" w:cs="Calibri"/>
          <w:color w:val="000000"/>
          <w:spacing w:val="1"/>
          <w:lang w:val="sv-SE"/>
        </w:rPr>
        <w:t xml:space="preserve"> </w:t>
      </w:r>
      <w:r w:rsidR="00826302" w:rsidRPr="00DB0CE7">
        <w:rPr>
          <w:rFonts w:eastAsia="Times New Roman" w:cs="Calibri"/>
          <w:color w:val="000000"/>
          <w:spacing w:val="1"/>
          <w:lang w:val="sv-SE"/>
        </w:rPr>
        <w:t>net user 03</w:t>
      </w:r>
      <w:r w:rsidR="00826302">
        <w:rPr>
          <w:rFonts w:eastAsia="Times New Roman" w:cs="Calibri"/>
          <w:color w:val="000000"/>
          <w:spacing w:val="1"/>
          <w:lang w:val="sv-SE"/>
        </w:rPr>
        <w:t>2024</w:t>
      </w:r>
      <w:r w:rsidR="00826302" w:rsidRPr="00DB0CE7">
        <w:rPr>
          <w:rFonts w:eastAsia="Times New Roman" w:cs="Calibri"/>
          <w:color w:val="000000"/>
          <w:spacing w:val="1"/>
          <w:lang w:val="sv-SE"/>
        </w:rPr>
        <w:t>0001 /homedir:\\[nama-komputer]\03</w:t>
      </w:r>
      <w:r w:rsidR="00826302">
        <w:rPr>
          <w:rFonts w:eastAsia="Times New Roman" w:cs="Calibri"/>
          <w:color w:val="000000"/>
          <w:spacing w:val="1"/>
          <w:lang w:val="sv-SE"/>
        </w:rPr>
        <w:t>2024</w:t>
      </w:r>
      <w:r w:rsidR="00826302" w:rsidRPr="00DB0CE7">
        <w:rPr>
          <w:rFonts w:eastAsia="Times New Roman" w:cs="Calibri"/>
          <w:color w:val="000000"/>
          <w:spacing w:val="1"/>
          <w:lang w:val="sv-SE"/>
        </w:rPr>
        <w:t>0001$</w:t>
      </w:r>
    </w:p>
    <w:p w14:paraId="6DA86B07" w14:textId="2E8C4EAA" w:rsidR="00A67329" w:rsidRPr="00DB0CE7" w:rsidRDefault="00A67329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A67329">
        <w:rPr>
          <w:rFonts w:eastAsia="Times New Roman" w:cs="Calibri"/>
          <w:color w:val="000000"/>
          <w:spacing w:val="1"/>
          <w:lang w:val="sv-SE"/>
        </w:rPr>
        <w:lastRenderedPageBreak/>
        <w:drawing>
          <wp:inline distT="0" distB="0" distL="0" distR="0" wp14:anchorId="57B2AA0C" wp14:editId="01F94EFC">
            <wp:extent cx="5486400" cy="3104515"/>
            <wp:effectExtent l="0" t="0" r="0" b="635"/>
            <wp:docPr id="44531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2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97ED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</w:p>
    <w:p w14:paraId="75CB3CD4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GUI :</w:t>
      </w:r>
    </w:p>
    <w:p w14:paraId="10E99A23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Hapus Grup dan User yang sebelumnya dibuat.</w:t>
      </w:r>
    </w:p>
    <w:p w14:paraId="6CCAF3C6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</w:p>
    <w:p w14:paraId="40F6E293" w14:textId="77777777" w:rsidR="003D70DC" w:rsidRPr="00DB0CE7" w:rsidRDefault="003D70DC" w:rsidP="003D70DC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 xml:space="preserve">Melalui Computer Management </w:t>
      </w:r>
      <w:r w:rsidRPr="00DB0CE7">
        <w:rPr>
          <w:rFonts w:eastAsia="Times New Roman" w:cs="Calibri"/>
          <w:color w:val="000000"/>
          <w:spacing w:val="1"/>
          <w:lang w:val="sv-SE"/>
        </w:rPr>
        <w:sym w:font="Wingdings" w:char="F0E0"/>
      </w:r>
      <w:r w:rsidRPr="00DB0CE7">
        <w:rPr>
          <w:rFonts w:eastAsia="Times New Roman" w:cs="Calibri"/>
          <w:color w:val="000000"/>
          <w:spacing w:val="1"/>
          <w:lang w:val="sv-SE"/>
        </w:rPr>
        <w:t xml:space="preserve"> Local Users and Groups</w:t>
      </w:r>
    </w:p>
    <w:p w14:paraId="5A5EEDC1" w14:textId="77777777" w:rsidR="003D70DC" w:rsidRPr="00DB0CE7" w:rsidRDefault="003D70DC" w:rsidP="003D70DC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Membuat User, Masuk ke tab users</w:t>
      </w:r>
    </w:p>
    <w:p w14:paraId="06D3E27A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Klik kanan tab Users, Pilih New User. Masukkan sesuai tabel ketentuan.</w:t>
      </w:r>
    </w:p>
    <w:p w14:paraId="09A4223D" w14:textId="68364BE2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  <w:r w:rsidRPr="00DB0CE7">
        <w:rPr>
          <w:rFonts w:eastAsia="Times New Roman" w:cs="Calibri"/>
          <w:noProof/>
          <w:color w:val="000000"/>
          <w:spacing w:val="1"/>
          <w:lang w:val="sv-SE"/>
        </w:rPr>
        <w:drawing>
          <wp:inline distT="0" distB="0" distL="0" distR="0" wp14:anchorId="0F908AB6" wp14:editId="1DBFC77F">
            <wp:extent cx="2346960" cy="2324100"/>
            <wp:effectExtent l="0" t="0" r="0" b="0"/>
            <wp:docPr id="93972098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2098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CE7">
        <w:rPr>
          <w:rFonts w:cs="Calibri"/>
          <w:noProof/>
        </w:rPr>
        <w:t xml:space="preserve"> </w:t>
      </w:r>
    </w:p>
    <w:p w14:paraId="78C22F4F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</w:p>
    <w:p w14:paraId="4C9DEFE5" w14:textId="77777777" w:rsidR="003D70DC" w:rsidRPr="00DB0CE7" w:rsidRDefault="003D70DC" w:rsidP="003D70DC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="Calibri"/>
          <w:noProof/>
        </w:rPr>
      </w:pPr>
      <w:r w:rsidRPr="00DB0CE7">
        <w:rPr>
          <w:rFonts w:cs="Calibri"/>
          <w:noProof/>
        </w:rPr>
        <w:t>Membuat Grup, Klik kanan tab groups, Pilih New Groups.</w:t>
      </w:r>
    </w:p>
    <w:p w14:paraId="62090A51" w14:textId="05E52C7F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  <w:r w:rsidRPr="00DB0CE7">
        <w:rPr>
          <w:rFonts w:cs="Calibri"/>
          <w:noProof/>
        </w:rPr>
        <w:lastRenderedPageBreak/>
        <w:drawing>
          <wp:inline distT="0" distB="0" distL="0" distR="0" wp14:anchorId="4FB4DD15" wp14:editId="1AD96DEF">
            <wp:extent cx="2552700" cy="2697480"/>
            <wp:effectExtent l="0" t="0" r="0" b="7620"/>
            <wp:docPr id="114032737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2737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DB55F" w14:textId="0609F8AB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</w:p>
    <w:p w14:paraId="4783BF39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</w:p>
    <w:p w14:paraId="244BD303" w14:textId="77777777" w:rsidR="003D70DC" w:rsidRPr="00DB0CE7" w:rsidRDefault="003D70DC" w:rsidP="003D70DC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="Calibri"/>
          <w:noProof/>
        </w:rPr>
      </w:pPr>
      <w:r w:rsidRPr="00DB0CE7">
        <w:rPr>
          <w:rFonts w:cs="Calibri"/>
          <w:noProof/>
        </w:rPr>
        <w:t>Menambahkan member ke grup, double click Grup yang akan ditambahkan membernya. Klik tombol Add...</w:t>
      </w:r>
    </w:p>
    <w:p w14:paraId="0BEAE3BF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  <w:r w:rsidRPr="00DB0CE7">
        <w:rPr>
          <w:rFonts w:cs="Calibri"/>
          <w:noProof/>
        </w:rPr>
        <w:t>Pada Pilihan “From this location” pilih nama komputer.</w:t>
      </w:r>
    </w:p>
    <w:p w14:paraId="4D2FDF11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  <w:r w:rsidRPr="00DB0CE7">
        <w:rPr>
          <w:rFonts w:cs="Calibri"/>
          <w:noProof/>
        </w:rPr>
        <w:t>Pada Object Names, Pilih nama user yang aka menjad member grup.</w:t>
      </w:r>
    </w:p>
    <w:p w14:paraId="408D705C" w14:textId="085CE48A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  <w:r w:rsidRPr="00DB0CE7">
        <w:rPr>
          <w:rFonts w:cs="Calibri"/>
          <w:noProof/>
        </w:rPr>
        <w:drawing>
          <wp:inline distT="0" distB="0" distL="0" distR="0" wp14:anchorId="516E38AF" wp14:editId="56F55B63">
            <wp:extent cx="3954780" cy="1958340"/>
            <wp:effectExtent l="0" t="0" r="7620" b="3810"/>
            <wp:docPr id="118224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442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C4374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Tekan tombol Check Names untuk melihat apakah user yang ditambahkan ada atau tidak. Jika sudah tekan OK.</w:t>
      </w:r>
    </w:p>
    <w:p w14:paraId="10547E4D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Jika benar,nama user akan muncul pada kolom Members grup.</w:t>
      </w:r>
    </w:p>
    <w:p w14:paraId="147E1C8D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451A1920" w14:textId="77777777" w:rsidR="003D70DC" w:rsidRPr="00DB0CE7" w:rsidRDefault="003D70DC" w:rsidP="003D70DC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Buatlah user dan grup dengan kasus seperti pada percobaan windows melalui command line.</w:t>
      </w:r>
    </w:p>
    <w:p w14:paraId="1542BA8B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3BFB18C6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br w:type="page"/>
      </w:r>
      <w:r w:rsidRPr="00DB0CE7">
        <w:rPr>
          <w:rFonts w:eastAsia="Times New Roman" w:cs="Calibri"/>
          <w:b/>
          <w:color w:val="000000"/>
          <w:spacing w:val="1"/>
          <w:lang w:val="sv-SE"/>
        </w:rPr>
        <w:lastRenderedPageBreak/>
        <w:t>LATIHAN</w:t>
      </w:r>
    </w:p>
    <w:p w14:paraId="2AF23933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00"/>
          <w:spacing w:val="1"/>
          <w:lang w:val="sv-SE"/>
        </w:rPr>
      </w:pPr>
    </w:p>
    <w:p w14:paraId="29892821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Kerjakanlah menggunakan LINUX, WINDOWS Command &amp; GUI.</w:t>
      </w:r>
    </w:p>
    <w:p w14:paraId="0DD54239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</w:p>
    <w:p w14:paraId="495A3C14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Buatlah grup dan user dengan ketentuan berikut :</w:t>
      </w:r>
    </w:p>
    <w:tbl>
      <w:tblPr>
        <w:tblW w:w="9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9"/>
        <w:gridCol w:w="781"/>
        <w:gridCol w:w="1262"/>
        <w:gridCol w:w="1256"/>
        <w:gridCol w:w="1256"/>
        <w:gridCol w:w="1553"/>
        <w:gridCol w:w="1724"/>
      </w:tblGrid>
      <w:tr w:rsidR="003D70DC" w:rsidRPr="00DB0CE7" w14:paraId="5EB1BFAC" w14:textId="77777777" w:rsidTr="00BE2645">
        <w:trPr>
          <w:trHeight w:val="811"/>
        </w:trPr>
        <w:tc>
          <w:tcPr>
            <w:tcW w:w="1299" w:type="dxa"/>
          </w:tcPr>
          <w:p w14:paraId="25BFAE06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b/>
                <w:color w:val="000000"/>
                <w:spacing w:val="1"/>
                <w:lang w:val="sv-SE"/>
              </w:rPr>
              <w:t>Group (gid)</w:t>
            </w:r>
          </w:p>
        </w:tc>
        <w:tc>
          <w:tcPr>
            <w:tcW w:w="781" w:type="dxa"/>
          </w:tcPr>
          <w:p w14:paraId="4583DF17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b/>
                <w:color w:val="000000"/>
                <w:spacing w:val="1"/>
                <w:lang w:val="sv-SE"/>
              </w:rPr>
              <w:t>User (uid)</w:t>
            </w:r>
          </w:p>
        </w:tc>
        <w:tc>
          <w:tcPr>
            <w:tcW w:w="1262" w:type="dxa"/>
          </w:tcPr>
          <w:p w14:paraId="6F12570F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b/>
                <w:color w:val="000000"/>
                <w:spacing w:val="1"/>
                <w:lang w:val="sv-SE"/>
              </w:rPr>
              <w:t>Nama Pengguna</w:t>
            </w:r>
          </w:p>
        </w:tc>
        <w:tc>
          <w:tcPr>
            <w:tcW w:w="1256" w:type="dxa"/>
          </w:tcPr>
          <w:p w14:paraId="2DA2D542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b/>
                <w:color w:val="000000"/>
                <w:spacing w:val="1"/>
                <w:lang w:val="sv-SE"/>
              </w:rPr>
              <w:t>Default Password</w:t>
            </w:r>
          </w:p>
        </w:tc>
        <w:tc>
          <w:tcPr>
            <w:tcW w:w="1256" w:type="dxa"/>
          </w:tcPr>
          <w:p w14:paraId="5ADC13BA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b/>
                <w:color w:val="000000"/>
                <w:spacing w:val="1"/>
                <w:lang w:val="sv-SE"/>
              </w:rPr>
              <w:t>Password Expires</w:t>
            </w:r>
          </w:p>
        </w:tc>
        <w:tc>
          <w:tcPr>
            <w:tcW w:w="1553" w:type="dxa"/>
          </w:tcPr>
          <w:p w14:paraId="47ED9CBD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b/>
                <w:color w:val="000000"/>
                <w:spacing w:val="1"/>
                <w:lang w:val="sv-SE"/>
              </w:rPr>
              <w:t>Home Directory Linux</w:t>
            </w:r>
          </w:p>
        </w:tc>
        <w:tc>
          <w:tcPr>
            <w:tcW w:w="1724" w:type="dxa"/>
          </w:tcPr>
          <w:p w14:paraId="01A2D428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b/>
                <w:color w:val="000000"/>
                <w:spacing w:val="1"/>
                <w:lang w:val="sv-SE"/>
              </w:rPr>
              <w:t>Home Directory Windows</w:t>
            </w:r>
          </w:p>
        </w:tc>
      </w:tr>
      <w:tr w:rsidR="003D70DC" w:rsidRPr="00DB0CE7" w14:paraId="48488F62" w14:textId="77777777" w:rsidTr="00BE2645">
        <w:trPr>
          <w:trHeight w:val="545"/>
        </w:trPr>
        <w:tc>
          <w:tcPr>
            <w:tcW w:w="1299" w:type="dxa"/>
          </w:tcPr>
          <w:p w14:paraId="64130BB7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finance (1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0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000)</w:t>
            </w:r>
          </w:p>
        </w:tc>
        <w:tc>
          <w:tcPr>
            <w:tcW w:w="781" w:type="dxa"/>
          </w:tcPr>
          <w:p w14:paraId="49B555CE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silvia</w:t>
            </w:r>
          </w:p>
        </w:tc>
        <w:tc>
          <w:tcPr>
            <w:tcW w:w="1262" w:type="dxa"/>
          </w:tcPr>
          <w:p w14:paraId="4CA99002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silvia</w:t>
            </w:r>
          </w:p>
        </w:tc>
        <w:tc>
          <w:tcPr>
            <w:tcW w:w="1256" w:type="dxa"/>
          </w:tcPr>
          <w:p w14:paraId="20068434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Polman</w:t>
            </w:r>
          </w:p>
        </w:tc>
        <w:tc>
          <w:tcPr>
            <w:tcW w:w="1256" w:type="dxa"/>
          </w:tcPr>
          <w:p w14:paraId="350A92D0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8 Oktober 202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6</w:t>
            </w:r>
          </w:p>
        </w:tc>
        <w:tc>
          <w:tcPr>
            <w:tcW w:w="1553" w:type="dxa"/>
          </w:tcPr>
          <w:p w14:paraId="71AEF9D2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/home/silvia</w:t>
            </w:r>
          </w:p>
        </w:tc>
        <w:tc>
          <w:tcPr>
            <w:tcW w:w="1724" w:type="dxa"/>
          </w:tcPr>
          <w:p w14:paraId="60B2D956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C:\users\silvia</w:t>
            </w:r>
          </w:p>
        </w:tc>
      </w:tr>
      <w:tr w:rsidR="003D70DC" w:rsidRPr="00DB0CE7" w14:paraId="062D0AEA" w14:textId="77777777" w:rsidTr="00BE2645">
        <w:trPr>
          <w:trHeight w:val="545"/>
        </w:trPr>
        <w:tc>
          <w:tcPr>
            <w:tcW w:w="1299" w:type="dxa"/>
          </w:tcPr>
          <w:p w14:paraId="22B185F5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781" w:type="dxa"/>
          </w:tcPr>
          <w:p w14:paraId="0F6CDC4D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dhika</w:t>
            </w:r>
          </w:p>
        </w:tc>
        <w:tc>
          <w:tcPr>
            <w:tcW w:w="1262" w:type="dxa"/>
          </w:tcPr>
          <w:p w14:paraId="5E4C36B6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Dhika Novrida</w:t>
            </w:r>
          </w:p>
        </w:tc>
        <w:tc>
          <w:tcPr>
            <w:tcW w:w="1256" w:type="dxa"/>
          </w:tcPr>
          <w:p w14:paraId="2CDBBB8F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Polman</w:t>
            </w:r>
          </w:p>
        </w:tc>
        <w:tc>
          <w:tcPr>
            <w:tcW w:w="1256" w:type="dxa"/>
          </w:tcPr>
          <w:p w14:paraId="04B735D1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8 Oktober 202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6</w:t>
            </w:r>
          </w:p>
        </w:tc>
        <w:tc>
          <w:tcPr>
            <w:tcW w:w="1553" w:type="dxa"/>
          </w:tcPr>
          <w:p w14:paraId="039856BD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/home/dhika</w:t>
            </w:r>
          </w:p>
        </w:tc>
        <w:tc>
          <w:tcPr>
            <w:tcW w:w="1724" w:type="dxa"/>
          </w:tcPr>
          <w:p w14:paraId="064452E7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C:\users\dhika</w:t>
            </w:r>
          </w:p>
        </w:tc>
      </w:tr>
      <w:tr w:rsidR="003D70DC" w:rsidRPr="00DB0CE7" w14:paraId="30CDBB6C" w14:textId="77777777" w:rsidTr="00BE2645">
        <w:trPr>
          <w:trHeight w:val="545"/>
        </w:trPr>
        <w:tc>
          <w:tcPr>
            <w:tcW w:w="1299" w:type="dxa"/>
          </w:tcPr>
          <w:p w14:paraId="09085FD2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accounting (20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0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00)</w:t>
            </w:r>
          </w:p>
        </w:tc>
        <w:tc>
          <w:tcPr>
            <w:tcW w:w="781" w:type="dxa"/>
          </w:tcPr>
          <w:p w14:paraId="2150A03B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oksi</w:t>
            </w:r>
          </w:p>
        </w:tc>
        <w:tc>
          <w:tcPr>
            <w:tcW w:w="1262" w:type="dxa"/>
          </w:tcPr>
          <w:p w14:paraId="2D1FBFF7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Oksiana Paulini</w:t>
            </w:r>
          </w:p>
        </w:tc>
        <w:tc>
          <w:tcPr>
            <w:tcW w:w="1256" w:type="dxa"/>
          </w:tcPr>
          <w:p w14:paraId="361439FA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Polman</w:t>
            </w:r>
          </w:p>
        </w:tc>
        <w:tc>
          <w:tcPr>
            <w:tcW w:w="1256" w:type="dxa"/>
          </w:tcPr>
          <w:p w14:paraId="4100FE18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8 Oktober 202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6</w:t>
            </w:r>
          </w:p>
        </w:tc>
        <w:tc>
          <w:tcPr>
            <w:tcW w:w="1553" w:type="dxa"/>
          </w:tcPr>
          <w:p w14:paraId="5E20A320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/home/oksi</w:t>
            </w:r>
          </w:p>
        </w:tc>
        <w:tc>
          <w:tcPr>
            <w:tcW w:w="1724" w:type="dxa"/>
          </w:tcPr>
          <w:p w14:paraId="251EFC9C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C:\users\oksi</w:t>
            </w:r>
          </w:p>
        </w:tc>
      </w:tr>
      <w:tr w:rsidR="003D70DC" w:rsidRPr="00DB0CE7" w14:paraId="09CC2AAE" w14:textId="77777777" w:rsidTr="00BE2645">
        <w:trPr>
          <w:trHeight w:val="545"/>
        </w:trPr>
        <w:tc>
          <w:tcPr>
            <w:tcW w:w="1299" w:type="dxa"/>
          </w:tcPr>
          <w:p w14:paraId="5F9BF466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781" w:type="dxa"/>
          </w:tcPr>
          <w:p w14:paraId="7CFBE8E8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fenny</w:t>
            </w:r>
          </w:p>
        </w:tc>
        <w:tc>
          <w:tcPr>
            <w:tcW w:w="1262" w:type="dxa"/>
          </w:tcPr>
          <w:p w14:paraId="67231626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Fenny San Dewi</w:t>
            </w:r>
          </w:p>
        </w:tc>
        <w:tc>
          <w:tcPr>
            <w:tcW w:w="1256" w:type="dxa"/>
          </w:tcPr>
          <w:p w14:paraId="48159209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Polman</w:t>
            </w:r>
          </w:p>
        </w:tc>
        <w:tc>
          <w:tcPr>
            <w:tcW w:w="1256" w:type="dxa"/>
          </w:tcPr>
          <w:p w14:paraId="7E904220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Never</w:t>
            </w:r>
          </w:p>
        </w:tc>
        <w:tc>
          <w:tcPr>
            <w:tcW w:w="1553" w:type="dxa"/>
          </w:tcPr>
          <w:p w14:paraId="7F45C42D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/home/fenny</w:t>
            </w:r>
          </w:p>
        </w:tc>
        <w:tc>
          <w:tcPr>
            <w:tcW w:w="1724" w:type="dxa"/>
          </w:tcPr>
          <w:p w14:paraId="3283EA9C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C:\users\fenny</w:t>
            </w:r>
          </w:p>
        </w:tc>
      </w:tr>
      <w:tr w:rsidR="003D70DC" w:rsidRPr="00DB0CE7" w14:paraId="79C2B112" w14:textId="77777777" w:rsidTr="00BE2645">
        <w:trPr>
          <w:trHeight w:val="266"/>
        </w:trPr>
        <w:tc>
          <w:tcPr>
            <w:tcW w:w="1299" w:type="dxa"/>
          </w:tcPr>
          <w:p w14:paraId="788E1E0A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781" w:type="dxa"/>
          </w:tcPr>
          <w:p w14:paraId="7F2354BF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1262" w:type="dxa"/>
          </w:tcPr>
          <w:p w14:paraId="097731FB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1256" w:type="dxa"/>
          </w:tcPr>
          <w:p w14:paraId="3CC510C6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1256" w:type="dxa"/>
          </w:tcPr>
          <w:p w14:paraId="6F21444F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1553" w:type="dxa"/>
          </w:tcPr>
          <w:p w14:paraId="6A46765E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1724" w:type="dxa"/>
          </w:tcPr>
          <w:p w14:paraId="2C37F51A" w14:textId="77777777" w:rsidR="003D70DC" w:rsidRPr="00DB0CE7" w:rsidRDefault="003D70DC" w:rsidP="007D2011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</w:tr>
    </w:tbl>
    <w:p w14:paraId="3D0FFC72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</w:p>
    <w:p w14:paraId="29547376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Petunjuk:</w:t>
      </w:r>
    </w:p>
    <w:p w14:paraId="27DE4BBD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 xml:space="preserve">Eksplorasi perintah linux: </w:t>
      </w:r>
      <w:r w:rsidRPr="00DB0CE7">
        <w:rPr>
          <w:rFonts w:eastAsia="Times New Roman" w:cs="Calibri"/>
          <w:b/>
          <w:color w:val="000000"/>
          <w:spacing w:val="1"/>
          <w:lang w:val="sv-SE"/>
        </w:rPr>
        <w:t>chage</w:t>
      </w:r>
    </w:p>
    <w:p w14:paraId="5E84327D" w14:textId="77777777" w:rsidR="00505F6A" w:rsidRDefault="00505F6A" w:rsidP="00505F6A">
      <w:pPr>
        <w:rPr>
          <w:rFonts w:eastAsia="Times New Roman" w:cs="Calibri"/>
          <w:color w:val="000000"/>
          <w:spacing w:val="1"/>
          <w:lang w:val="sv-SE"/>
        </w:rPr>
      </w:pPr>
    </w:p>
    <w:p w14:paraId="023E4DF7" w14:textId="4AEF7E9F" w:rsidR="00505F6A" w:rsidRDefault="00505F6A" w:rsidP="00505F6A">
      <w:pPr>
        <w:rPr>
          <w:rFonts w:eastAsia="Times New Roman" w:cs="Calibri"/>
          <w:color w:val="000000"/>
          <w:spacing w:val="1"/>
          <w:lang w:val="sv-SE"/>
        </w:rPr>
      </w:pPr>
      <w:r w:rsidRPr="00505F6A">
        <w:rPr>
          <w:rFonts w:eastAsia="Times New Roman" w:cs="Calibri"/>
          <w:color w:val="000000"/>
          <w:spacing w:val="1"/>
          <w:lang w:val="sv-SE"/>
        </w:rPr>
        <w:lastRenderedPageBreak/>
        <w:drawing>
          <wp:inline distT="0" distB="0" distL="0" distR="0" wp14:anchorId="60D97B94" wp14:editId="7F777C6C">
            <wp:extent cx="5486400" cy="5173345"/>
            <wp:effectExtent l="0" t="0" r="0" b="8255"/>
            <wp:docPr id="188637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705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3F59" w14:textId="25640D3F" w:rsidR="00505F6A" w:rsidRDefault="00505F6A" w:rsidP="00505F6A">
      <w:pPr>
        <w:rPr>
          <w:rFonts w:eastAsia="Times New Roman" w:cs="Calibri"/>
          <w:color w:val="000000"/>
          <w:spacing w:val="1"/>
          <w:lang w:val="sv-SE"/>
        </w:rPr>
      </w:pPr>
      <w:r w:rsidRPr="00505F6A">
        <w:rPr>
          <w:rFonts w:eastAsia="Times New Roman" w:cs="Calibri"/>
          <w:color w:val="000000"/>
          <w:spacing w:val="1"/>
          <w:lang w:val="sv-SE"/>
        </w:rPr>
        <w:drawing>
          <wp:inline distT="0" distB="0" distL="0" distR="0" wp14:anchorId="0A5CE6BB" wp14:editId="41DE9BC0">
            <wp:extent cx="4048690" cy="657317"/>
            <wp:effectExtent l="0" t="0" r="0" b="9525"/>
            <wp:docPr id="525178946" name="Picture 1" descr="A group of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78946" name="Picture 1" descr="A group of white text on a black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5FC4" w14:textId="1416DBE6" w:rsidR="00505F6A" w:rsidRDefault="00505F6A" w:rsidP="00505F6A">
      <w:pPr>
        <w:rPr>
          <w:rFonts w:eastAsia="Times New Roman" w:cs="Calibri"/>
          <w:color w:val="000000"/>
          <w:spacing w:val="1"/>
          <w:lang w:val="sv-SE"/>
        </w:rPr>
      </w:pPr>
      <w:r w:rsidRPr="00505F6A">
        <w:rPr>
          <w:rFonts w:eastAsia="Times New Roman" w:cs="Calibri"/>
          <w:color w:val="000000"/>
          <w:spacing w:val="1"/>
          <w:lang w:val="sv-SE"/>
        </w:rPr>
        <w:drawing>
          <wp:inline distT="0" distB="0" distL="0" distR="0" wp14:anchorId="4BFECC8A" wp14:editId="6A14B026">
            <wp:extent cx="3477110" cy="714475"/>
            <wp:effectExtent l="0" t="0" r="0" b="9525"/>
            <wp:docPr id="124169688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96880" name="Picture 1" descr="A screen 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4B52" w14:textId="77777777" w:rsidR="00D476F2" w:rsidRDefault="00D476F2" w:rsidP="00505F6A">
      <w:pPr>
        <w:rPr>
          <w:rFonts w:eastAsia="Times New Roman" w:cs="Calibri"/>
          <w:color w:val="000000"/>
          <w:spacing w:val="1"/>
          <w:lang w:val="sv-SE"/>
        </w:rPr>
      </w:pPr>
    </w:p>
    <w:p w14:paraId="08BBA633" w14:textId="7C5C327C" w:rsidR="00D476F2" w:rsidRDefault="00D476F2" w:rsidP="00505F6A">
      <w:pPr>
        <w:rPr>
          <w:rFonts w:eastAsia="Times New Roman" w:cs="Calibri"/>
          <w:color w:val="000000"/>
          <w:spacing w:val="1"/>
          <w:lang w:val="sv-SE"/>
        </w:rPr>
      </w:pPr>
      <w:r w:rsidRPr="00D476F2">
        <w:rPr>
          <w:rFonts w:eastAsia="Times New Roman" w:cs="Calibri"/>
          <w:color w:val="000000"/>
          <w:spacing w:val="1"/>
          <w:lang w:val="sv-SE"/>
        </w:rPr>
        <w:lastRenderedPageBreak/>
        <w:drawing>
          <wp:inline distT="0" distB="0" distL="0" distR="0" wp14:anchorId="7809AA31" wp14:editId="2D297AAA">
            <wp:extent cx="3562847" cy="3610479"/>
            <wp:effectExtent l="0" t="0" r="0" b="9525"/>
            <wp:docPr id="9588043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04344" name="Picture 1" descr="A screen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D58E" w14:textId="56DCDF16" w:rsidR="00D476F2" w:rsidRDefault="00D476F2" w:rsidP="00505F6A">
      <w:pPr>
        <w:rPr>
          <w:rFonts w:eastAsia="Times New Roman" w:cs="Calibri"/>
          <w:color w:val="000000"/>
          <w:spacing w:val="1"/>
          <w:lang w:val="sv-SE"/>
        </w:rPr>
      </w:pPr>
      <w:r w:rsidRPr="00D476F2">
        <w:rPr>
          <w:rFonts w:eastAsia="Times New Roman" w:cs="Calibri"/>
          <w:color w:val="000000"/>
          <w:spacing w:val="1"/>
          <w:lang w:val="sv-SE"/>
        </w:rPr>
        <w:drawing>
          <wp:inline distT="0" distB="0" distL="0" distR="0" wp14:anchorId="72672C34" wp14:editId="57B6F2A3">
            <wp:extent cx="4324954" cy="2381582"/>
            <wp:effectExtent l="0" t="0" r="0" b="0"/>
            <wp:docPr id="628291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9140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151A" w14:textId="4AA79D94" w:rsidR="00D476F2" w:rsidRDefault="00D476F2" w:rsidP="00505F6A">
      <w:pPr>
        <w:rPr>
          <w:rFonts w:eastAsia="Times New Roman" w:cs="Calibri"/>
          <w:color w:val="000000"/>
          <w:spacing w:val="1"/>
          <w:lang w:val="sv-SE"/>
        </w:rPr>
      </w:pPr>
      <w:r w:rsidRPr="00D476F2">
        <w:rPr>
          <w:rFonts w:eastAsia="Times New Roman" w:cs="Calibri"/>
          <w:color w:val="000000"/>
          <w:spacing w:val="1"/>
          <w:lang w:val="sv-SE"/>
        </w:rPr>
        <w:drawing>
          <wp:inline distT="0" distB="0" distL="0" distR="0" wp14:anchorId="1B551421" wp14:editId="29F1F5E7">
            <wp:extent cx="1552792" cy="466790"/>
            <wp:effectExtent l="0" t="0" r="9525" b="9525"/>
            <wp:docPr id="16349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31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B09B" w14:textId="77777777" w:rsidR="00826302" w:rsidRDefault="00826302" w:rsidP="00505F6A">
      <w:pPr>
        <w:rPr>
          <w:rFonts w:eastAsia="Times New Roman" w:cs="Calibri"/>
          <w:color w:val="000000"/>
          <w:spacing w:val="1"/>
          <w:lang w:val="sv-SE"/>
        </w:rPr>
      </w:pPr>
    </w:p>
    <w:p w14:paraId="1C6F7B1A" w14:textId="12428DEC" w:rsidR="00826302" w:rsidRDefault="00826302" w:rsidP="00505F6A">
      <w:pPr>
        <w:rPr>
          <w:rFonts w:eastAsia="Times New Roman" w:cs="Calibri"/>
          <w:color w:val="000000"/>
          <w:spacing w:val="1"/>
          <w:lang w:val="sv-SE"/>
        </w:rPr>
      </w:pPr>
      <w:r w:rsidRPr="00826302">
        <w:rPr>
          <w:rFonts w:eastAsia="Times New Roman" w:cs="Calibri"/>
          <w:color w:val="000000"/>
          <w:spacing w:val="1"/>
          <w:lang w:val="sv-SE"/>
        </w:rPr>
        <w:lastRenderedPageBreak/>
        <w:drawing>
          <wp:inline distT="0" distB="0" distL="0" distR="0" wp14:anchorId="1E4B5441" wp14:editId="5063BC37">
            <wp:extent cx="5486400" cy="3921760"/>
            <wp:effectExtent l="0" t="0" r="0" b="2540"/>
            <wp:docPr id="20621831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83189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5A1F" w14:textId="77777777" w:rsidR="00826302" w:rsidRPr="00505F6A" w:rsidRDefault="00826302" w:rsidP="00505F6A">
      <w:pPr>
        <w:rPr>
          <w:rFonts w:eastAsia="Times New Roman" w:cs="Calibri"/>
          <w:color w:val="000000"/>
          <w:spacing w:val="1"/>
          <w:lang w:val="sv-SE"/>
        </w:rPr>
      </w:pPr>
    </w:p>
    <w:p w14:paraId="0EEC0535" w14:textId="77777777" w:rsidR="003D70DC" w:rsidRPr="00E8717D" w:rsidRDefault="003D70DC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</w:rPr>
      </w:pPr>
    </w:p>
    <w:sectPr w:rsidR="003D70DC" w:rsidRPr="00E871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3D4619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346A85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007B84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495F9A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8530FD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43B0D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16501"/>
    <w:multiLevelType w:val="hybridMultilevel"/>
    <w:tmpl w:val="CAD0020E"/>
    <w:lvl w:ilvl="0" w:tplc="DC809B9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705ED"/>
    <w:multiLevelType w:val="multilevel"/>
    <w:tmpl w:val="DFE63F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E155E68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A4295A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A66358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10BE4"/>
    <w:multiLevelType w:val="hybridMultilevel"/>
    <w:tmpl w:val="72826C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0362AB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45562">
    <w:abstractNumId w:val="5"/>
  </w:num>
  <w:num w:numId="2" w16cid:durableId="1798598923">
    <w:abstractNumId w:val="3"/>
  </w:num>
  <w:num w:numId="3" w16cid:durableId="1117454604">
    <w:abstractNumId w:val="2"/>
  </w:num>
  <w:num w:numId="4" w16cid:durableId="61223521">
    <w:abstractNumId w:val="4"/>
  </w:num>
  <w:num w:numId="5" w16cid:durableId="153112738">
    <w:abstractNumId w:val="1"/>
  </w:num>
  <w:num w:numId="6" w16cid:durableId="1500580379">
    <w:abstractNumId w:val="0"/>
  </w:num>
  <w:num w:numId="7" w16cid:durableId="1506743406">
    <w:abstractNumId w:val="11"/>
  </w:num>
  <w:num w:numId="8" w16cid:durableId="1373110803">
    <w:abstractNumId w:val="16"/>
  </w:num>
  <w:num w:numId="9" w16cid:durableId="1330937344">
    <w:abstractNumId w:val="8"/>
  </w:num>
  <w:num w:numId="10" w16cid:durableId="248540981">
    <w:abstractNumId w:val="9"/>
  </w:num>
  <w:num w:numId="11" w16cid:durableId="588076188">
    <w:abstractNumId w:val="10"/>
  </w:num>
  <w:num w:numId="12" w16cid:durableId="291713422">
    <w:abstractNumId w:val="17"/>
  </w:num>
  <w:num w:numId="13" w16cid:durableId="245193446">
    <w:abstractNumId w:val="13"/>
  </w:num>
  <w:num w:numId="14" w16cid:durableId="1240864567">
    <w:abstractNumId w:val="6"/>
  </w:num>
  <w:num w:numId="15" w16cid:durableId="39788272">
    <w:abstractNumId w:val="15"/>
  </w:num>
  <w:num w:numId="16" w16cid:durableId="4140164">
    <w:abstractNumId w:val="7"/>
  </w:num>
  <w:num w:numId="17" w16cid:durableId="682754443">
    <w:abstractNumId w:val="14"/>
  </w:num>
  <w:num w:numId="18" w16cid:durableId="1561594999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919"/>
    <w:rsid w:val="0006063C"/>
    <w:rsid w:val="0008728B"/>
    <w:rsid w:val="000C57C4"/>
    <w:rsid w:val="000D527C"/>
    <w:rsid w:val="0015074B"/>
    <w:rsid w:val="00173BF8"/>
    <w:rsid w:val="001F3F8D"/>
    <w:rsid w:val="002433CD"/>
    <w:rsid w:val="0029639D"/>
    <w:rsid w:val="00314B6F"/>
    <w:rsid w:val="00326F90"/>
    <w:rsid w:val="003841E0"/>
    <w:rsid w:val="003D70DC"/>
    <w:rsid w:val="003E5E06"/>
    <w:rsid w:val="00486168"/>
    <w:rsid w:val="004C45DB"/>
    <w:rsid w:val="00505F6A"/>
    <w:rsid w:val="0054527B"/>
    <w:rsid w:val="00566FB2"/>
    <w:rsid w:val="00575279"/>
    <w:rsid w:val="00627720"/>
    <w:rsid w:val="006458B6"/>
    <w:rsid w:val="00684389"/>
    <w:rsid w:val="00710658"/>
    <w:rsid w:val="00724A8D"/>
    <w:rsid w:val="00743916"/>
    <w:rsid w:val="007A63B9"/>
    <w:rsid w:val="007E115F"/>
    <w:rsid w:val="00806D0B"/>
    <w:rsid w:val="0082469E"/>
    <w:rsid w:val="00826302"/>
    <w:rsid w:val="00855C69"/>
    <w:rsid w:val="008A6502"/>
    <w:rsid w:val="00950685"/>
    <w:rsid w:val="009669CE"/>
    <w:rsid w:val="00974EFF"/>
    <w:rsid w:val="0097500A"/>
    <w:rsid w:val="009B145F"/>
    <w:rsid w:val="00A17AB3"/>
    <w:rsid w:val="00A31A51"/>
    <w:rsid w:val="00A67329"/>
    <w:rsid w:val="00A72E21"/>
    <w:rsid w:val="00AA1D8D"/>
    <w:rsid w:val="00AB0AB0"/>
    <w:rsid w:val="00AD010D"/>
    <w:rsid w:val="00B41773"/>
    <w:rsid w:val="00B47730"/>
    <w:rsid w:val="00B90651"/>
    <w:rsid w:val="00BE2645"/>
    <w:rsid w:val="00C24CF7"/>
    <w:rsid w:val="00C407E6"/>
    <w:rsid w:val="00CB0664"/>
    <w:rsid w:val="00CC7709"/>
    <w:rsid w:val="00D17F07"/>
    <w:rsid w:val="00D476F2"/>
    <w:rsid w:val="00D8028D"/>
    <w:rsid w:val="00DA2ADC"/>
    <w:rsid w:val="00DA736A"/>
    <w:rsid w:val="00DE285A"/>
    <w:rsid w:val="00E07041"/>
    <w:rsid w:val="00E23411"/>
    <w:rsid w:val="00E8717D"/>
    <w:rsid w:val="00EA0A49"/>
    <w:rsid w:val="00EC6E36"/>
    <w:rsid w:val="00EE37C8"/>
    <w:rsid w:val="00F17B65"/>
    <w:rsid w:val="00F34E29"/>
    <w:rsid w:val="00F665F6"/>
    <w:rsid w:val="00F813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1A75C"/>
  <w14:defaultImageDpi w14:val="300"/>
  <w15:docId w15:val="{E481FFF3-60E6-4094-9335-CB502E50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52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0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3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6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7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4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5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4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4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9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3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7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4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0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3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8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8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10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HAARIS NUR SALIM</cp:lastModifiedBy>
  <cp:revision>53</cp:revision>
  <cp:lastPrinted>2025-05-30T00:57:00Z</cp:lastPrinted>
  <dcterms:created xsi:type="dcterms:W3CDTF">2025-06-03T02:46:00Z</dcterms:created>
  <dcterms:modified xsi:type="dcterms:W3CDTF">2025-07-02T16:24:00Z</dcterms:modified>
  <cp:category/>
</cp:coreProperties>
</file>