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98162" w14:textId="12DD52BB" w:rsidR="00F17B65" w:rsidRPr="00806D0B" w:rsidRDefault="00806D0B">
      <w:pPr>
        <w:pStyle w:val="Title"/>
        <w:rPr>
          <w:rFonts w:cstheme="majorHAnsi"/>
          <w:color w:val="auto"/>
          <w:sz w:val="36"/>
          <w:szCs w:val="36"/>
        </w:rPr>
      </w:pPr>
      <w:r>
        <w:rPr>
          <w:rFonts w:cstheme="majorHAnsi"/>
          <w:color w:val="auto"/>
          <w:sz w:val="36"/>
          <w:szCs w:val="36"/>
        </w:rPr>
        <w:t>W1</w:t>
      </w:r>
      <w:r w:rsidR="00A17AB3">
        <w:rPr>
          <w:rFonts w:cstheme="majorHAnsi"/>
          <w:color w:val="auto"/>
          <w:sz w:val="36"/>
          <w:szCs w:val="36"/>
        </w:rPr>
        <w:t>1a</w:t>
      </w:r>
      <w:r>
        <w:rPr>
          <w:rFonts w:cstheme="majorHAnsi"/>
          <w:color w:val="auto"/>
          <w:sz w:val="36"/>
          <w:szCs w:val="36"/>
        </w:rPr>
        <w:t xml:space="preserve">. </w:t>
      </w:r>
      <w:r w:rsidR="00566FB2">
        <w:rPr>
          <w:rFonts w:cstheme="majorHAnsi"/>
          <w:color w:val="auto"/>
          <w:sz w:val="36"/>
          <w:szCs w:val="36"/>
        </w:rPr>
        <w:t>Mengelola Pengguna</w:t>
      </w:r>
    </w:p>
    <w:p w14:paraId="6A756C5C" w14:textId="229C9C96" w:rsidR="00F17B65" w:rsidRPr="00A31A51" w:rsidRDefault="00314B6F">
      <w:pPr>
        <w:pStyle w:val="Heading1"/>
        <w:rPr>
          <w:rFonts w:cstheme="majorHAnsi"/>
          <w:color w:val="auto"/>
          <w:sz w:val="24"/>
          <w:szCs w:val="24"/>
        </w:rPr>
      </w:pPr>
      <w:r w:rsidRPr="00A31A51">
        <w:rPr>
          <w:rFonts w:cstheme="majorHAnsi"/>
          <w:color w:val="auto"/>
          <w:sz w:val="24"/>
          <w:szCs w:val="24"/>
        </w:rPr>
        <w:t xml:space="preserve">Tujuan </w:t>
      </w:r>
      <w:r w:rsidR="00950685" w:rsidRPr="00A31A51">
        <w:rPr>
          <w:rFonts w:cstheme="majorHAnsi"/>
          <w:color w:val="auto"/>
          <w:sz w:val="24"/>
          <w:szCs w:val="24"/>
        </w:rPr>
        <w:t>:</w:t>
      </w:r>
    </w:p>
    <w:p w14:paraId="1C643CCD" w14:textId="77777777" w:rsidR="00566FB2" w:rsidRPr="00A31A51" w:rsidRDefault="00E23411" w:rsidP="00566FB2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A31A51">
        <w:rPr>
          <w:rFonts w:asciiTheme="majorHAnsi" w:hAnsiTheme="majorHAnsi" w:cstheme="majorHAnsi"/>
          <w:sz w:val="24"/>
          <w:szCs w:val="24"/>
          <w:lang w:val="pt-BR"/>
        </w:rPr>
        <w:t xml:space="preserve">Mampu </w:t>
      </w:r>
      <w:r w:rsidR="00724A8D" w:rsidRPr="00A31A51">
        <w:rPr>
          <w:rFonts w:asciiTheme="majorHAnsi" w:hAnsiTheme="majorHAnsi" w:cstheme="majorHAnsi"/>
          <w:sz w:val="24"/>
          <w:szCs w:val="24"/>
          <w:lang w:val="pt-BR"/>
        </w:rPr>
        <w:t>Me</w:t>
      </w:r>
      <w:r w:rsidR="00566FB2" w:rsidRPr="00A31A51">
        <w:rPr>
          <w:rFonts w:asciiTheme="majorHAnsi" w:hAnsiTheme="majorHAnsi" w:cstheme="majorHAnsi"/>
          <w:sz w:val="24"/>
          <w:szCs w:val="24"/>
          <w:lang w:val="pt-BR"/>
        </w:rPr>
        <w:t>ngelola Pengguna di Linux</w:t>
      </w:r>
    </w:p>
    <w:p w14:paraId="7D95289F" w14:textId="55638FCD" w:rsidR="00724A8D" w:rsidRPr="00A31A51" w:rsidRDefault="00566FB2" w:rsidP="00566FB2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</w:rPr>
      </w:pPr>
      <w:r w:rsidRPr="00A31A51">
        <w:rPr>
          <w:rFonts w:asciiTheme="majorHAnsi" w:hAnsiTheme="majorHAnsi" w:cstheme="majorHAnsi"/>
          <w:sz w:val="24"/>
          <w:szCs w:val="24"/>
          <w:lang w:val="pt-BR"/>
        </w:rPr>
        <w:t>Mampu Mengelola Pengguna di Windows</w:t>
      </w:r>
    </w:p>
    <w:p w14:paraId="0CB63F9D" w14:textId="77777777" w:rsidR="003D70DC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pt-BR"/>
        </w:rPr>
      </w:pPr>
    </w:p>
    <w:p w14:paraId="63EF94B0" w14:textId="77777777" w:rsidR="003D70DC" w:rsidRDefault="003D70D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pt-BR"/>
        </w:rPr>
      </w:pPr>
    </w:p>
    <w:p w14:paraId="0C8174E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  <w:r w:rsidRPr="00DB0CE7">
        <w:rPr>
          <w:rFonts w:eastAsia="Times New Roman" w:cs="Calibri"/>
          <w:b/>
          <w:color w:val="000000"/>
          <w:spacing w:val="1"/>
          <w:lang w:val="sv-SE"/>
        </w:rPr>
        <w:t>PERCOBAAN</w:t>
      </w:r>
    </w:p>
    <w:p w14:paraId="5D6FA2C1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</w:p>
    <w:p w14:paraId="3FDDAAB8" w14:textId="77777777" w:rsidR="00A31A51" w:rsidRPr="00A31A51" w:rsidRDefault="00A31A51" w:rsidP="00A31A5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A31A51">
        <w:rPr>
          <w:rFonts w:eastAsia="Times New Roman" w:cs="Calibri"/>
          <w:color w:val="000000"/>
          <w:spacing w:val="1"/>
          <w:lang w:val="sv-SE"/>
        </w:rPr>
        <w:t>Buat screenshot/rekaman langkah-langkah.</w:t>
      </w:r>
    </w:p>
    <w:p w14:paraId="70B08B52" w14:textId="77777777" w:rsidR="00A31A51" w:rsidRPr="00A31A51" w:rsidRDefault="00A31A51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de-DE"/>
        </w:rPr>
      </w:pPr>
    </w:p>
    <w:p w14:paraId="1EC3AD38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grup dan user dengan ketentuan berikut 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4"/>
        <w:gridCol w:w="2296"/>
        <w:gridCol w:w="4640"/>
      </w:tblGrid>
      <w:tr w:rsidR="003D70DC" w:rsidRPr="00DB0CE7" w14:paraId="6119F936" w14:textId="77777777">
        <w:tc>
          <w:tcPr>
            <w:tcW w:w="1908" w:type="dxa"/>
          </w:tcPr>
          <w:p w14:paraId="53D8EE6C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Group (gid)</w:t>
            </w:r>
          </w:p>
        </w:tc>
        <w:tc>
          <w:tcPr>
            <w:tcW w:w="2520" w:type="dxa"/>
          </w:tcPr>
          <w:p w14:paraId="443F7E19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User (uid)</w:t>
            </w:r>
          </w:p>
        </w:tc>
        <w:tc>
          <w:tcPr>
            <w:tcW w:w="5148" w:type="dxa"/>
          </w:tcPr>
          <w:p w14:paraId="52D56F41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Home Directory</w:t>
            </w:r>
          </w:p>
        </w:tc>
      </w:tr>
      <w:tr w:rsidR="003D70DC" w:rsidRPr="00DB0CE7" w14:paraId="56171F18" w14:textId="77777777">
        <w:tc>
          <w:tcPr>
            <w:tcW w:w="1908" w:type="dxa"/>
          </w:tcPr>
          <w:p w14:paraId="3C7A7C56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rpl1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 xml:space="preserve"> (2000)</w:t>
            </w:r>
          </w:p>
        </w:tc>
        <w:tc>
          <w:tcPr>
            <w:tcW w:w="2520" w:type="dxa"/>
          </w:tcPr>
          <w:p w14:paraId="4200C26A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2024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0001 (2001)</w:t>
            </w:r>
          </w:p>
        </w:tc>
        <w:tc>
          <w:tcPr>
            <w:tcW w:w="5148" w:type="dxa"/>
          </w:tcPr>
          <w:p w14:paraId="322F27D0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rpl1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2024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0001</w:t>
            </w:r>
          </w:p>
        </w:tc>
      </w:tr>
      <w:tr w:rsidR="003D70DC" w:rsidRPr="00DB0CE7" w14:paraId="2AF9ED8D" w14:textId="77777777">
        <w:tc>
          <w:tcPr>
            <w:tcW w:w="1908" w:type="dxa"/>
          </w:tcPr>
          <w:p w14:paraId="5010AEF7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2520" w:type="dxa"/>
          </w:tcPr>
          <w:p w14:paraId="2B150C01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2024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0002 (2002)</w:t>
            </w:r>
          </w:p>
        </w:tc>
        <w:tc>
          <w:tcPr>
            <w:tcW w:w="5148" w:type="dxa"/>
          </w:tcPr>
          <w:p w14:paraId="617A46C5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rpl1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2024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0002</w:t>
            </w:r>
          </w:p>
        </w:tc>
      </w:tr>
      <w:tr w:rsidR="003D70DC" w:rsidRPr="00DB0CE7" w14:paraId="7472C1E6" w14:textId="77777777">
        <w:tc>
          <w:tcPr>
            <w:tcW w:w="1908" w:type="dxa"/>
          </w:tcPr>
          <w:p w14:paraId="511B08F9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rpl2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 xml:space="preserve"> (3000)</w:t>
            </w:r>
          </w:p>
        </w:tc>
        <w:tc>
          <w:tcPr>
            <w:tcW w:w="2520" w:type="dxa"/>
          </w:tcPr>
          <w:p w14:paraId="15340EA1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0001 (3001)</w:t>
            </w:r>
          </w:p>
        </w:tc>
        <w:tc>
          <w:tcPr>
            <w:tcW w:w="5148" w:type="dxa"/>
          </w:tcPr>
          <w:p w14:paraId="0921E59F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rpl2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0001</w:t>
            </w:r>
          </w:p>
        </w:tc>
      </w:tr>
      <w:tr w:rsidR="003D70DC" w:rsidRPr="00DB0CE7" w14:paraId="7D9313DB" w14:textId="77777777">
        <w:tc>
          <w:tcPr>
            <w:tcW w:w="1908" w:type="dxa"/>
          </w:tcPr>
          <w:p w14:paraId="71859D25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2520" w:type="dxa"/>
          </w:tcPr>
          <w:p w14:paraId="2DEA99BE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0002 (3002)</w:t>
            </w:r>
          </w:p>
        </w:tc>
        <w:tc>
          <w:tcPr>
            <w:tcW w:w="5148" w:type="dxa"/>
          </w:tcPr>
          <w:p w14:paraId="1C18C6E6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rpl2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0002</w:t>
            </w:r>
          </w:p>
        </w:tc>
      </w:tr>
      <w:tr w:rsidR="003D70DC" w:rsidRPr="00DB0CE7" w14:paraId="5E6A53A8" w14:textId="77777777">
        <w:tc>
          <w:tcPr>
            <w:tcW w:w="1908" w:type="dxa"/>
          </w:tcPr>
          <w:p w14:paraId="0E6DC281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2520" w:type="dxa"/>
          </w:tcPr>
          <w:p w14:paraId="23CB91C7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0003 (3003)</w:t>
            </w:r>
          </w:p>
        </w:tc>
        <w:tc>
          <w:tcPr>
            <w:tcW w:w="5148" w:type="dxa"/>
          </w:tcPr>
          <w:p w14:paraId="53A43AA3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rpl2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/03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2023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0003</w:t>
            </w:r>
          </w:p>
        </w:tc>
      </w:tr>
    </w:tbl>
    <w:p w14:paraId="30184912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2EB806B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LINUX :</w:t>
      </w:r>
    </w:p>
    <w:p w14:paraId="64E75A46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grup-nya terlebih dahulu</w:t>
      </w:r>
    </w:p>
    <w:p w14:paraId="1A7F1290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 groupadd rpl1 –g 2000</w:t>
      </w:r>
    </w:p>
    <w:p w14:paraId="17F7DDB4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 groupadd rpl2 –g 3000</w:t>
      </w:r>
    </w:p>
    <w:p w14:paraId="2E5F5E36" w14:textId="4E2C4170" w:rsidR="00CC7709" w:rsidRDefault="00CC7709" w:rsidP="00CC7709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 xml:space="preserve">$  groupadd </w:t>
      </w:r>
      <w:r>
        <w:rPr>
          <w:rFonts w:ascii="Cascadia Code" w:eastAsia="Times New Roman" w:hAnsi="Cascadia Code" w:cs="Calibri"/>
          <w:color w:val="000000"/>
          <w:spacing w:val="1"/>
          <w:lang w:val="sv-SE"/>
        </w:rPr>
        <w:t>informatika</w:t>
      </w: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 xml:space="preserve"> –g </w:t>
      </w:r>
      <w:r>
        <w:rPr>
          <w:rFonts w:ascii="Cascadia Code" w:eastAsia="Times New Roman" w:hAnsi="Cascadia Code" w:cs="Calibri"/>
          <w:color w:val="000000"/>
          <w:spacing w:val="1"/>
          <w:lang w:val="sv-SE"/>
        </w:rPr>
        <w:t>4</w:t>
      </w: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000</w:t>
      </w:r>
    </w:p>
    <w:p w14:paraId="6530B5B8" w14:textId="77777777" w:rsidR="00CC7709" w:rsidRPr="00A31A51" w:rsidRDefault="00CC7709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</w:p>
    <w:p w14:paraId="1B010F7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12BC2B18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Lihatlah isi file /etc/group, perhatikan isinya</w:t>
      </w:r>
    </w:p>
    <w:p w14:paraId="57CDF4C9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cat  /etc/group</w:t>
      </w:r>
    </w:p>
    <w:p w14:paraId="13349E49" w14:textId="42FC73A8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64A91322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direktori induk untuk home direktori user</w:t>
      </w:r>
    </w:p>
    <w:p w14:paraId="454FFD88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/home/rpl1/0320240001</w:t>
      </w:r>
    </w:p>
    <w:p w14:paraId="28BE1FC0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 /home/rpl1/0320240002</w:t>
      </w:r>
    </w:p>
    <w:p w14:paraId="20D4DE52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/home/rpl2/0320230001</w:t>
      </w:r>
    </w:p>
    <w:p w14:paraId="2161B3E7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/home/rpl2/0320230002</w:t>
      </w:r>
    </w:p>
    <w:p w14:paraId="3C3F5CAA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mkdir /home/rpl2/0320230003</w:t>
      </w:r>
    </w:p>
    <w:p w14:paraId="1A84057B" w14:textId="56DAC056" w:rsidR="003C4B79" w:rsidRPr="00A31A51" w:rsidRDefault="003C4B79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3C4B79">
        <w:rPr>
          <w:rFonts w:ascii="Cascadia Code" w:eastAsia="Times New Roman" w:hAnsi="Cascadia Code" w:cs="Calibri"/>
          <w:noProof/>
          <w:color w:val="000000"/>
          <w:spacing w:val="1"/>
          <w:lang w:val="sv-SE"/>
        </w:rPr>
        <w:drawing>
          <wp:inline distT="0" distB="0" distL="0" distR="0" wp14:anchorId="21117451" wp14:editId="35A80F6F">
            <wp:extent cx="4048690" cy="800212"/>
            <wp:effectExtent l="0" t="0" r="0" b="0"/>
            <wp:docPr id="143078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7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C4F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61DC18F1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Amati hasilnya</w:t>
      </w:r>
    </w:p>
    <w:p w14:paraId="53B5B921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ls –lF /home</w:t>
      </w:r>
    </w:p>
    <w:p w14:paraId="37AB6D4A" w14:textId="638AD9BB" w:rsidR="003C4B79" w:rsidRPr="00A31A51" w:rsidRDefault="003C4B79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3C4B79">
        <w:rPr>
          <w:rFonts w:ascii="Cascadia Code" w:eastAsia="Times New Roman" w:hAnsi="Cascadia Code" w:cs="Calibri"/>
          <w:noProof/>
          <w:color w:val="000000"/>
          <w:spacing w:val="1"/>
          <w:lang w:val="sv-SE"/>
        </w:rPr>
        <w:drawing>
          <wp:inline distT="0" distB="0" distL="0" distR="0" wp14:anchorId="60CFBC44" wp14:editId="1C7654AC">
            <wp:extent cx="5268060" cy="342948"/>
            <wp:effectExtent l="0" t="0" r="0" b="0"/>
            <wp:docPr id="211592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21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102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0155DC2E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lastRenderedPageBreak/>
        <w:t xml:space="preserve">Buatlah akun user </w:t>
      </w:r>
    </w:p>
    <w:p w14:paraId="55EC82FD" w14:textId="77777777" w:rsidR="003D70DC" w:rsidRPr="00A31A51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$ useradd 0320240001 –m –d /home/rpl1/0320240001 –u 2001 –g 2000</w:t>
      </w:r>
    </w:p>
    <w:p w14:paraId="6D69F92D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...dst</w:t>
      </w:r>
    </w:p>
    <w:p w14:paraId="12A9DD5B" w14:textId="6716CA54" w:rsidR="00524571" w:rsidRPr="00A31A51" w:rsidRDefault="00524571" w:rsidP="003D70DC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524571">
        <w:rPr>
          <w:rFonts w:ascii="Cascadia Code" w:eastAsia="Times New Roman" w:hAnsi="Cascadia Code" w:cs="Calibri"/>
          <w:noProof/>
          <w:color w:val="000000"/>
          <w:spacing w:val="1"/>
          <w:lang w:val="sv-SE"/>
        </w:rPr>
        <w:drawing>
          <wp:inline distT="0" distB="0" distL="0" distR="0" wp14:anchorId="705CE4DC" wp14:editId="00966559">
            <wp:extent cx="5486400" cy="1353185"/>
            <wp:effectExtent l="0" t="0" r="0" b="0"/>
            <wp:docPr id="202747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73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33C7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5DF3CC26" w14:textId="2FCB38C9" w:rsidR="00EA0A49" w:rsidRDefault="00B90651" w:rsidP="00B9065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Code" w:eastAsia="Times New Roman" w:hAnsi="Cascadia Code" w:cs="Calibri"/>
          <w:color w:val="000000"/>
          <w:spacing w:val="1"/>
          <w:lang w:val="de-DE"/>
        </w:rPr>
      </w:pPr>
      <w:r w:rsidRPr="00EA0A49">
        <w:rPr>
          <w:rFonts w:eastAsia="Times New Roman" w:cs="Calibri"/>
          <w:color w:val="000000"/>
          <w:spacing w:val="1"/>
          <w:lang w:val="sv-SE"/>
        </w:rPr>
        <w:t>Ub</w:t>
      </w:r>
      <w:r w:rsidR="00173BF8" w:rsidRPr="00EA0A49">
        <w:rPr>
          <w:rFonts w:eastAsia="Times New Roman" w:cs="Calibri"/>
          <w:color w:val="000000"/>
          <w:spacing w:val="1"/>
          <w:lang w:val="sv-SE"/>
        </w:rPr>
        <w:t>ah user 0320240001 , masukkan user ke grup informatika.</w:t>
      </w:r>
      <w:r w:rsidR="00173BF8">
        <w:rPr>
          <w:rFonts w:ascii="Cascadia Code" w:eastAsia="Times New Roman" w:hAnsi="Cascadia Code" w:cs="Calibri"/>
          <w:color w:val="000000"/>
          <w:spacing w:val="1"/>
          <w:lang w:val="de-DE"/>
        </w:rPr>
        <w:t xml:space="preserve"> </w:t>
      </w:r>
    </w:p>
    <w:p w14:paraId="335F0665" w14:textId="003E6C20" w:rsidR="00B90651" w:rsidRDefault="00EA0A49" w:rsidP="00EA0A4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Code" w:eastAsia="Times New Roman" w:hAnsi="Cascadia Code" w:cs="Calibri"/>
          <w:color w:val="000000"/>
          <w:spacing w:val="1"/>
          <w:lang w:val="sv-SE"/>
        </w:rPr>
      </w:pPr>
      <w:r>
        <w:rPr>
          <w:rFonts w:ascii="Cascadia Code" w:eastAsia="Times New Roman" w:hAnsi="Cascadia Code" w:cs="Calibri"/>
          <w:color w:val="000000"/>
          <w:spacing w:val="1"/>
          <w:lang w:val="de-DE"/>
        </w:rPr>
        <w:t xml:space="preserve">$ </w:t>
      </w:r>
      <w:r w:rsidR="00B90651" w:rsidRPr="00B90651">
        <w:rPr>
          <w:rFonts w:ascii="Cascadia Code" w:eastAsia="Times New Roman" w:hAnsi="Cascadia Code" w:cs="Calibri"/>
          <w:color w:val="000000"/>
          <w:spacing w:val="1"/>
          <w:lang w:val="de-DE"/>
        </w:rPr>
        <w:t xml:space="preserve">usermod -aG </w:t>
      </w:r>
      <w:r w:rsidR="00173BF8">
        <w:rPr>
          <w:rFonts w:ascii="Cascadia Code" w:eastAsia="Times New Roman" w:hAnsi="Cascadia Code" w:cs="Calibri"/>
          <w:color w:val="000000"/>
          <w:spacing w:val="1"/>
          <w:lang w:val="de-DE"/>
        </w:rPr>
        <w:t>informatika</w:t>
      </w:r>
      <w:r w:rsidR="00B90651" w:rsidRPr="00B90651">
        <w:rPr>
          <w:rFonts w:ascii="Cascadia Code" w:eastAsia="Times New Roman" w:hAnsi="Cascadia Code" w:cs="Calibri"/>
          <w:color w:val="000000"/>
          <w:spacing w:val="1"/>
          <w:lang w:val="de-DE"/>
        </w:rPr>
        <w:t xml:space="preserve"> </w:t>
      </w:r>
      <w:r w:rsidR="00173BF8" w:rsidRPr="00A31A51">
        <w:rPr>
          <w:rFonts w:ascii="Cascadia Code" w:eastAsia="Times New Roman" w:hAnsi="Cascadia Code" w:cs="Calibri"/>
          <w:color w:val="000000"/>
          <w:spacing w:val="1"/>
          <w:lang w:val="sv-SE"/>
        </w:rPr>
        <w:t>0320240001</w:t>
      </w:r>
    </w:p>
    <w:p w14:paraId="7C622DFB" w14:textId="72185038" w:rsidR="006D79EA" w:rsidRPr="00B90651" w:rsidRDefault="006D79EA" w:rsidP="00EA0A4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Code" w:eastAsia="Times New Roman" w:hAnsi="Cascadia Code" w:cs="Calibri"/>
          <w:color w:val="000000"/>
          <w:spacing w:val="1"/>
          <w:lang w:val="de-DE"/>
        </w:rPr>
      </w:pPr>
      <w:r w:rsidRPr="006D79EA">
        <w:rPr>
          <w:rFonts w:ascii="Cascadia Code" w:eastAsia="Times New Roman" w:hAnsi="Cascadia Code" w:cs="Calibri"/>
          <w:noProof/>
          <w:color w:val="000000"/>
          <w:spacing w:val="1"/>
          <w:lang w:val="de-DE"/>
        </w:rPr>
        <w:drawing>
          <wp:inline distT="0" distB="0" distL="0" distR="0" wp14:anchorId="29CA7885" wp14:editId="577E49AD">
            <wp:extent cx="4143953" cy="276264"/>
            <wp:effectExtent l="0" t="0" r="0" b="9525"/>
            <wp:docPr id="76867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73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1529" w14:textId="77777777" w:rsidR="00974EFF" w:rsidRPr="00974EFF" w:rsidRDefault="00974EFF" w:rsidP="00B90651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</w:p>
    <w:p w14:paraId="4B9419A8" w14:textId="4EE2F3BA" w:rsidR="003D70DC" w:rsidRPr="006D79EA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Amati isi file </w:t>
      </w:r>
      <w:r w:rsidRPr="00AB0AB0">
        <w:rPr>
          <w:rFonts w:ascii="Cascadia Code" w:eastAsia="Times New Roman" w:hAnsi="Cascadia Code" w:cs="Calibri"/>
          <w:color w:val="000000"/>
          <w:spacing w:val="1"/>
          <w:lang w:val="sv-SE"/>
        </w:rPr>
        <w:t>/ect/passwd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dan </w:t>
      </w:r>
      <w:r w:rsidRPr="00AB0AB0">
        <w:rPr>
          <w:rFonts w:ascii="Cascadia Code" w:eastAsia="Times New Roman" w:hAnsi="Cascadia Code" w:cs="Calibri"/>
          <w:color w:val="000000"/>
          <w:spacing w:val="1"/>
          <w:lang w:val="sv-SE"/>
        </w:rPr>
        <w:t>/etc/shadow</w:t>
      </w:r>
      <w:r w:rsidR="00AB0AB0">
        <w:rPr>
          <w:rFonts w:ascii="Cascadia Code" w:eastAsia="Times New Roman" w:hAnsi="Cascadia Code" w:cs="Calibri"/>
          <w:color w:val="000000"/>
          <w:spacing w:val="1"/>
          <w:lang w:val="sv-SE"/>
        </w:rPr>
        <w:t xml:space="preserve">, </w:t>
      </w:r>
      <w:r w:rsidR="00AB0AB0">
        <w:rPr>
          <w:rFonts w:eastAsia="Times New Roman" w:cs="Calibri"/>
          <w:color w:val="000000"/>
          <w:spacing w:val="1"/>
          <w:lang w:val="sv-SE"/>
        </w:rPr>
        <w:t>apa yang terjadi ? Jelask</w:t>
      </w:r>
      <w:r w:rsidR="00BE2645">
        <w:rPr>
          <w:rFonts w:eastAsia="Times New Roman" w:cs="Calibri"/>
          <w:color w:val="000000"/>
          <w:spacing w:val="1"/>
          <w:lang w:val="sv-SE"/>
        </w:rPr>
        <w:t>an !</w:t>
      </w:r>
    </w:p>
    <w:p w14:paraId="0416E799" w14:textId="73EAEC89" w:rsidR="006D79EA" w:rsidRPr="006D79EA" w:rsidRDefault="006D79EA" w:rsidP="006D79EA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6D79EA">
        <w:rPr>
          <w:rFonts w:ascii="Cascadia Code" w:eastAsia="Times New Roman" w:hAnsi="Cascadia Code" w:cs="Calibri"/>
          <w:color w:val="000000"/>
          <w:spacing w:val="1"/>
        </w:rPr>
        <w:t>File ini menyimpan informasi dasar user</w:t>
      </w:r>
    </w:p>
    <w:p w14:paraId="205F7D15" w14:textId="22CE6A6C" w:rsidR="006D79EA" w:rsidRDefault="006D79EA" w:rsidP="006D79EA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6D79EA">
        <w:rPr>
          <w:rFonts w:ascii="Cascadia Code" w:eastAsia="Times New Roman" w:hAnsi="Cascadia Code" w:cs="Calibri"/>
          <w:noProof/>
          <w:color w:val="000000"/>
          <w:spacing w:val="1"/>
          <w:lang w:val="sv-SE"/>
        </w:rPr>
        <w:drawing>
          <wp:inline distT="0" distB="0" distL="0" distR="0" wp14:anchorId="5E20E7EB" wp14:editId="2F6E0C2C">
            <wp:extent cx="5125165" cy="1733792"/>
            <wp:effectExtent l="0" t="0" r="0" b="0"/>
            <wp:docPr id="52167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76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3335" w14:textId="760F362D" w:rsidR="006D79EA" w:rsidRPr="00AB0AB0" w:rsidRDefault="006D79EA" w:rsidP="006D79EA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6D79EA">
        <w:rPr>
          <w:rFonts w:ascii="Cascadia Code" w:eastAsia="Times New Roman" w:hAnsi="Cascadia Code" w:cs="Calibri"/>
          <w:color w:val="000000"/>
          <w:spacing w:val="1"/>
        </w:rPr>
        <w:t>File ini menyimpan informasi password yang terenkripsi dan kebijakan password. Hanya root yang bisa membacanya. </w:t>
      </w:r>
    </w:p>
    <w:p w14:paraId="0BA91CFF" w14:textId="24B4BA57" w:rsidR="003D70DC" w:rsidRPr="00DB0CE7" w:rsidRDefault="006D79EA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6D79EA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445D585F" wp14:editId="549FFFD8">
            <wp:extent cx="5486400" cy="1029970"/>
            <wp:effectExtent l="0" t="0" r="0" b="0"/>
            <wp:docPr id="6667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17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29BE" w14:textId="77777777" w:rsidR="003D70DC" w:rsidRPr="00DB0CE7" w:rsidRDefault="003D70DC" w:rsidP="003D70D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 password untuk tiap-tiap user</w:t>
      </w:r>
    </w:p>
    <w:p w14:paraId="73B04652" w14:textId="77777777" w:rsidR="003D70DC" w:rsidRPr="00BE2645" w:rsidRDefault="003D70DC" w:rsidP="00BE2645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BE2645">
        <w:rPr>
          <w:rFonts w:ascii="Cascadia Code" w:eastAsia="Times New Roman" w:hAnsi="Cascadia Code" w:cs="Calibri"/>
          <w:color w:val="000000"/>
          <w:spacing w:val="1"/>
          <w:lang w:val="sv-SE"/>
        </w:rPr>
        <w:t>$ passwd 0320240001</w:t>
      </w:r>
    </w:p>
    <w:p w14:paraId="4C86B1FF" w14:textId="77777777" w:rsidR="003D70DC" w:rsidRDefault="003D70DC" w:rsidP="00BE2645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BE2645">
        <w:rPr>
          <w:rFonts w:ascii="Cascadia Code" w:eastAsia="Times New Roman" w:hAnsi="Cascadia Code" w:cs="Calibri"/>
          <w:color w:val="000000"/>
          <w:spacing w:val="1"/>
          <w:lang w:val="sv-SE"/>
        </w:rPr>
        <w:t>...dst</w:t>
      </w:r>
    </w:p>
    <w:p w14:paraId="2C40615D" w14:textId="65797B8A" w:rsidR="006D79EA" w:rsidRDefault="006D79EA" w:rsidP="00BE2645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  <w:r w:rsidRPr="006D79EA">
        <w:rPr>
          <w:rFonts w:ascii="Cascadia Code" w:eastAsia="Times New Roman" w:hAnsi="Cascadia Code" w:cs="Calibri"/>
          <w:noProof/>
          <w:color w:val="000000"/>
          <w:spacing w:val="1"/>
          <w:lang w:val="sv-SE"/>
        </w:rPr>
        <w:lastRenderedPageBreak/>
        <w:drawing>
          <wp:inline distT="0" distB="0" distL="0" distR="0" wp14:anchorId="00854882" wp14:editId="143B61DF">
            <wp:extent cx="3391373" cy="3077004"/>
            <wp:effectExtent l="0" t="0" r="0" b="9525"/>
            <wp:docPr id="198786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61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7791" w14:textId="77777777" w:rsidR="00BE2645" w:rsidRDefault="00BE2645" w:rsidP="00BE2645">
      <w:pPr>
        <w:autoSpaceDE w:val="0"/>
        <w:autoSpaceDN w:val="0"/>
        <w:adjustRightInd w:val="0"/>
        <w:spacing w:after="0" w:line="240" w:lineRule="auto"/>
        <w:ind w:left="720"/>
        <w:rPr>
          <w:rFonts w:ascii="Cascadia Code" w:eastAsia="Times New Roman" w:hAnsi="Cascadia Code" w:cs="Calibri"/>
          <w:color w:val="000000"/>
          <w:spacing w:val="1"/>
          <w:lang w:val="sv-SE"/>
        </w:rPr>
      </w:pPr>
    </w:p>
    <w:p w14:paraId="5F475923" w14:textId="181F6F6A" w:rsidR="00575279" w:rsidRDefault="00575279" w:rsidP="00575279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>
        <w:rPr>
          <w:rFonts w:eastAsia="Times New Roman" w:cs="Calibri"/>
          <w:color w:val="000000"/>
          <w:spacing w:val="1"/>
          <w:lang w:val="sv-SE"/>
        </w:rPr>
        <w:t xml:space="preserve">Cek status user </w:t>
      </w:r>
      <w:r w:rsidR="003841E0" w:rsidRPr="00BE2645">
        <w:rPr>
          <w:rFonts w:ascii="Cascadia Code" w:eastAsia="Times New Roman" w:hAnsi="Cascadia Code" w:cs="Calibri"/>
          <w:color w:val="000000"/>
          <w:spacing w:val="1"/>
          <w:lang w:val="sv-SE"/>
        </w:rPr>
        <w:t>0320240001</w:t>
      </w:r>
      <w:r w:rsidR="003841E0">
        <w:rPr>
          <w:rFonts w:eastAsia="Times New Roman" w:cs="Calibri"/>
          <w:color w:val="000000"/>
          <w:spacing w:val="1"/>
          <w:lang w:val="sv-SE"/>
        </w:rPr>
        <w:t xml:space="preserve"> </w:t>
      </w:r>
      <w:r w:rsidR="00EA0A49">
        <w:rPr>
          <w:rFonts w:eastAsia="Times New Roman" w:cs="Calibri"/>
          <w:color w:val="000000"/>
          <w:spacing w:val="1"/>
          <w:lang w:val="sv-SE"/>
        </w:rPr>
        <w:t xml:space="preserve">, user </w:t>
      </w:r>
      <w:r w:rsidR="00EA0A49" w:rsidRPr="00BE2645">
        <w:rPr>
          <w:rFonts w:ascii="Cascadia Code" w:eastAsia="Times New Roman" w:hAnsi="Cascadia Code" w:cs="Calibri"/>
          <w:color w:val="000000"/>
          <w:spacing w:val="1"/>
          <w:lang w:val="sv-SE"/>
        </w:rPr>
        <w:t>0320240001</w:t>
      </w:r>
      <w:r w:rsidR="00EA0A49">
        <w:rPr>
          <w:rFonts w:ascii="Cascadia Code" w:eastAsia="Times New Roman" w:hAnsi="Cascadia Code" w:cs="Calibri"/>
          <w:color w:val="000000"/>
          <w:spacing w:val="1"/>
          <w:lang w:val="sv-SE"/>
        </w:rPr>
        <w:t xml:space="preserve"> </w:t>
      </w:r>
      <w:r w:rsidR="003841E0">
        <w:rPr>
          <w:rFonts w:eastAsia="Times New Roman" w:cs="Calibri"/>
          <w:color w:val="000000"/>
          <w:spacing w:val="1"/>
          <w:lang w:val="sv-SE"/>
        </w:rPr>
        <w:t>ada di grup apa saja ?</w:t>
      </w:r>
    </w:p>
    <w:p w14:paraId="71D1AF46" w14:textId="2144242C" w:rsidR="005B5134" w:rsidRDefault="005B5134" w:rsidP="005B5134">
      <w:pPr>
        <w:autoSpaceDE w:val="0"/>
        <w:autoSpaceDN w:val="0"/>
        <w:adjustRightInd w:val="0"/>
        <w:spacing w:after="0" w:line="240" w:lineRule="auto"/>
        <w:ind w:left="360"/>
        <w:rPr>
          <w:rFonts w:eastAsia="Times New Roman" w:cs="Calibri"/>
          <w:color w:val="000000"/>
          <w:spacing w:val="1"/>
          <w:lang w:val="sv-SE"/>
        </w:rPr>
      </w:pPr>
      <w:r w:rsidRPr="005B5134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4E2C6B26" wp14:editId="490FC2A7">
            <wp:extent cx="5486400" cy="298450"/>
            <wp:effectExtent l="0" t="0" r="0" b="6350"/>
            <wp:docPr id="157306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64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4A2F" w14:textId="77777777" w:rsidR="003841E0" w:rsidRPr="00DB0CE7" w:rsidRDefault="003841E0" w:rsidP="003841E0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0E68DEC1" w14:textId="77777777" w:rsidR="00BE2645" w:rsidRDefault="00BE2645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6667675D" w14:textId="35B57C28" w:rsidR="003D70DC" w:rsidRPr="00DB0CE7" w:rsidRDefault="00BE2645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>
        <w:rPr>
          <w:rFonts w:eastAsia="Times New Roman" w:cs="Calibri"/>
          <w:color w:val="000000"/>
          <w:spacing w:val="1"/>
          <w:lang w:val="sv-SE"/>
        </w:rPr>
        <w:t>W</w:t>
      </w:r>
      <w:r w:rsidR="003D70DC" w:rsidRPr="00DB0CE7">
        <w:rPr>
          <w:rFonts w:eastAsia="Times New Roman" w:cs="Calibri"/>
          <w:color w:val="000000"/>
          <w:spacing w:val="1"/>
          <w:lang w:val="sv-SE"/>
        </w:rPr>
        <w:t>INDOWS :</w:t>
      </w:r>
    </w:p>
    <w:p w14:paraId="27F551EC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09549D3C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COMMAND LINE :</w:t>
      </w:r>
    </w:p>
    <w:p w14:paraId="0E20B9C0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grup-nya terlebih dahulu</w:t>
      </w:r>
    </w:p>
    <w:p w14:paraId="1882C202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&gt;  net localgroup </w:t>
      </w:r>
      <w:r>
        <w:rPr>
          <w:rFonts w:eastAsia="Times New Roman" w:cs="Calibri"/>
          <w:color w:val="000000"/>
          <w:spacing w:val="1"/>
          <w:lang w:val="sv-SE"/>
        </w:rPr>
        <w:t>rpl1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/add /comment:”Grup </w:t>
      </w:r>
      <w:r>
        <w:rPr>
          <w:rFonts w:eastAsia="Times New Roman" w:cs="Calibri"/>
          <w:color w:val="000000"/>
          <w:spacing w:val="1"/>
          <w:lang w:val="sv-SE"/>
        </w:rPr>
        <w:t>RPL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Tingkat 2”</w:t>
      </w:r>
    </w:p>
    <w:p w14:paraId="6B599699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&gt;  net localgroup </w:t>
      </w:r>
      <w:r>
        <w:rPr>
          <w:rFonts w:eastAsia="Times New Roman" w:cs="Calibri"/>
          <w:color w:val="000000"/>
          <w:spacing w:val="1"/>
          <w:lang w:val="sv-SE"/>
        </w:rPr>
        <w:t>rpl2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/add /comment:”Grup </w:t>
      </w:r>
      <w:r>
        <w:rPr>
          <w:rFonts w:eastAsia="Times New Roman" w:cs="Calibri"/>
          <w:color w:val="000000"/>
          <w:spacing w:val="1"/>
          <w:lang w:val="sv-SE"/>
        </w:rPr>
        <w:t>RPL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Tingkat 3”</w:t>
      </w:r>
    </w:p>
    <w:p w14:paraId="568C8B6C" w14:textId="702B8ABD" w:rsidR="00D364B9" w:rsidRPr="00DB0CE7" w:rsidRDefault="00D364B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364B9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5176796F" wp14:editId="116C62E6">
            <wp:extent cx="5486400" cy="989330"/>
            <wp:effectExtent l="0" t="0" r="0" b="1270"/>
            <wp:docPr id="214639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8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5D8C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2158A857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Lihatlah daftar grup apa saja yang ada, perhatikan isinya</w:t>
      </w:r>
    </w:p>
    <w:p w14:paraId="613EDB55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&gt; net localgroup</w:t>
      </w:r>
    </w:p>
    <w:p w14:paraId="6C9B35DA" w14:textId="4574C5BF" w:rsidR="00D364B9" w:rsidRPr="00DB0CE7" w:rsidRDefault="00D364B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364B9">
        <w:rPr>
          <w:rFonts w:eastAsia="Times New Roman" w:cs="Calibri"/>
          <w:noProof/>
          <w:color w:val="000000"/>
          <w:spacing w:val="1"/>
          <w:lang w:val="sv-SE"/>
        </w:rPr>
        <w:lastRenderedPageBreak/>
        <w:drawing>
          <wp:inline distT="0" distB="0" distL="0" distR="0" wp14:anchorId="2BD30F9F" wp14:editId="756DD5F6">
            <wp:extent cx="5486400" cy="5114290"/>
            <wp:effectExtent l="0" t="0" r="0" b="0"/>
            <wp:docPr id="64988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7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1E4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6AF9A4E3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Buatlah akun user password default: </w:t>
      </w:r>
      <w:r w:rsidRPr="00DB0CE7">
        <w:rPr>
          <w:rFonts w:eastAsia="Times New Roman" w:cs="Calibri"/>
          <w:b/>
          <w:color w:val="000000"/>
          <w:spacing w:val="1"/>
          <w:lang w:val="sv-SE"/>
        </w:rPr>
        <w:t>polman</w:t>
      </w:r>
    </w:p>
    <w:p w14:paraId="0637893C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&gt; net user 03</w:t>
      </w:r>
      <w:r>
        <w:rPr>
          <w:rFonts w:eastAsia="Times New Roman" w:cs="Calibri"/>
          <w:color w:val="000000"/>
          <w:spacing w:val="1"/>
          <w:lang w:val="sv-SE"/>
        </w:rPr>
        <w:t>2024</w:t>
      </w:r>
      <w:r w:rsidRPr="00DB0CE7">
        <w:rPr>
          <w:rFonts w:eastAsia="Times New Roman" w:cs="Calibri"/>
          <w:color w:val="000000"/>
          <w:spacing w:val="1"/>
          <w:lang w:val="sv-SE"/>
        </w:rPr>
        <w:t>0001 polman /add</w:t>
      </w:r>
    </w:p>
    <w:p w14:paraId="1B988483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...dst</w:t>
      </w:r>
    </w:p>
    <w:p w14:paraId="15D0A3A2" w14:textId="46D7AB88" w:rsidR="00D364B9" w:rsidRPr="00DB0CE7" w:rsidRDefault="00D364B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364B9">
        <w:rPr>
          <w:rFonts w:eastAsia="Times New Roman" w:cs="Calibri"/>
          <w:noProof/>
          <w:color w:val="000000"/>
          <w:spacing w:val="1"/>
          <w:lang w:val="sv-SE"/>
        </w:rPr>
        <w:lastRenderedPageBreak/>
        <w:drawing>
          <wp:inline distT="0" distB="0" distL="0" distR="0" wp14:anchorId="5ADC63C3" wp14:editId="0E2EF673">
            <wp:extent cx="5486400" cy="3622675"/>
            <wp:effectExtent l="0" t="0" r="0" b="0"/>
            <wp:docPr id="139394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7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5488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0457AF11" w14:textId="77777777" w:rsidR="003D70DC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Lihatlah daftar user apa saja yang ada, perhatikan isinya</w:t>
      </w:r>
    </w:p>
    <w:p w14:paraId="4123CECF" w14:textId="703EFF11" w:rsidR="00D364B9" w:rsidRPr="00DB0CE7" w:rsidRDefault="00D364B9" w:rsidP="00D364B9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364B9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3BCC2BC8" wp14:editId="749159AA">
            <wp:extent cx="5486400" cy="1680210"/>
            <wp:effectExtent l="0" t="0" r="0" b="0"/>
            <wp:docPr id="14356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88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C17E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6682DFF4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Menambahkan home directory ke user</w:t>
      </w:r>
    </w:p>
    <w:p w14:paraId="45D68408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cek nama komputer</w:t>
      </w:r>
    </w:p>
    <w:p w14:paraId="5194126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&gt; hostname</w:t>
      </w:r>
    </w:p>
    <w:p w14:paraId="3893D28A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&gt; net user 03</w:t>
      </w:r>
      <w:r>
        <w:rPr>
          <w:rFonts w:eastAsia="Times New Roman" w:cs="Calibri"/>
          <w:color w:val="000000"/>
          <w:spacing w:val="1"/>
          <w:lang w:val="sv-SE"/>
        </w:rPr>
        <w:t>2024</w:t>
      </w:r>
      <w:r w:rsidRPr="00DB0CE7">
        <w:rPr>
          <w:rFonts w:eastAsia="Times New Roman" w:cs="Calibri"/>
          <w:color w:val="000000"/>
          <w:spacing w:val="1"/>
          <w:lang w:val="sv-SE"/>
        </w:rPr>
        <w:t>0001 /homedir:\\[nama-komputer]\03</w:t>
      </w:r>
      <w:r>
        <w:rPr>
          <w:rFonts w:eastAsia="Times New Roman" w:cs="Calibri"/>
          <w:color w:val="000000"/>
          <w:spacing w:val="1"/>
          <w:lang w:val="sv-SE"/>
        </w:rPr>
        <w:t>2024</w:t>
      </w:r>
      <w:r w:rsidRPr="00DB0CE7">
        <w:rPr>
          <w:rFonts w:eastAsia="Times New Roman" w:cs="Calibri"/>
          <w:color w:val="000000"/>
          <w:spacing w:val="1"/>
          <w:lang w:val="sv-SE"/>
        </w:rPr>
        <w:t>0001$</w:t>
      </w:r>
    </w:p>
    <w:p w14:paraId="65D57A9E" w14:textId="3C5552B0" w:rsidR="00B02849" w:rsidRPr="00DB0CE7" w:rsidRDefault="00B0284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B02849">
        <w:rPr>
          <w:rFonts w:eastAsia="Times New Roman" w:cs="Calibri"/>
          <w:noProof/>
          <w:color w:val="000000"/>
          <w:spacing w:val="1"/>
          <w:lang w:val="sv-SE"/>
        </w:rPr>
        <w:lastRenderedPageBreak/>
        <w:drawing>
          <wp:inline distT="0" distB="0" distL="0" distR="0" wp14:anchorId="3051EC40" wp14:editId="1EE3879D">
            <wp:extent cx="5486400" cy="2976245"/>
            <wp:effectExtent l="0" t="0" r="0" b="0"/>
            <wp:docPr id="57105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2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C40A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2A6D672F" w14:textId="77777777" w:rsidR="003D70DC" w:rsidRPr="00DB0CE7" w:rsidRDefault="003D70DC" w:rsidP="003D70D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Menambahkan member grup</w:t>
      </w:r>
    </w:p>
    <w:p w14:paraId="421C4EB7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Menambahkan user 03</w:t>
      </w:r>
      <w:r>
        <w:rPr>
          <w:rFonts w:eastAsia="Times New Roman" w:cs="Calibri"/>
          <w:color w:val="000000"/>
          <w:spacing w:val="1"/>
          <w:lang w:val="sv-SE"/>
        </w:rPr>
        <w:t>2024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0001 ke grup </w:t>
      </w:r>
      <w:r>
        <w:rPr>
          <w:rFonts w:eastAsia="Times New Roman" w:cs="Calibri"/>
          <w:color w:val="000000"/>
          <w:spacing w:val="1"/>
          <w:lang w:val="sv-SE"/>
        </w:rPr>
        <w:t>rpl1</w:t>
      </w:r>
    </w:p>
    <w:p w14:paraId="530497B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&gt; net localgroup </w:t>
      </w:r>
      <w:r>
        <w:rPr>
          <w:rFonts w:eastAsia="Times New Roman" w:cs="Calibri"/>
          <w:color w:val="000000"/>
          <w:spacing w:val="1"/>
          <w:lang w:val="sv-SE"/>
        </w:rPr>
        <w:t>rpl1</w:t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03</w:t>
      </w:r>
      <w:r>
        <w:rPr>
          <w:rFonts w:eastAsia="Times New Roman" w:cs="Calibri"/>
          <w:color w:val="000000"/>
          <w:spacing w:val="1"/>
          <w:lang w:val="sv-SE"/>
        </w:rPr>
        <w:t>2024</w:t>
      </w:r>
      <w:r w:rsidRPr="00DB0CE7">
        <w:rPr>
          <w:rFonts w:eastAsia="Times New Roman" w:cs="Calibri"/>
          <w:color w:val="000000"/>
          <w:spacing w:val="1"/>
          <w:lang w:val="sv-SE"/>
        </w:rPr>
        <w:t>0001 /add</w:t>
      </w:r>
    </w:p>
    <w:p w14:paraId="723E6F59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...dst</w:t>
      </w:r>
    </w:p>
    <w:p w14:paraId="511ACBE0" w14:textId="561C5737" w:rsidR="00B02849" w:rsidRPr="00DB0CE7" w:rsidRDefault="00B02849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B02849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184ABC30" wp14:editId="6C834498">
            <wp:extent cx="5486400" cy="3506470"/>
            <wp:effectExtent l="0" t="0" r="0" b="0"/>
            <wp:docPr id="9297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41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97E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75CB3CD4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GUI :</w:t>
      </w:r>
    </w:p>
    <w:p w14:paraId="10E99A23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Hapus Grup dan User yang sebelumnya dibuat.</w:t>
      </w:r>
    </w:p>
    <w:p w14:paraId="6CCAF3C6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40F6E293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Melalui Computer Management </w:t>
      </w:r>
      <w:r w:rsidRPr="00DB0CE7">
        <w:rPr>
          <w:rFonts w:eastAsia="Times New Roman" w:cs="Calibri"/>
          <w:color w:val="000000"/>
          <w:spacing w:val="1"/>
          <w:lang w:val="sv-SE"/>
        </w:rPr>
        <w:sym w:font="Wingdings" w:char="F0E0"/>
      </w:r>
      <w:r w:rsidRPr="00DB0CE7">
        <w:rPr>
          <w:rFonts w:eastAsia="Times New Roman" w:cs="Calibri"/>
          <w:color w:val="000000"/>
          <w:spacing w:val="1"/>
          <w:lang w:val="sv-SE"/>
        </w:rPr>
        <w:t xml:space="preserve"> Local Users and Groups</w:t>
      </w:r>
    </w:p>
    <w:p w14:paraId="5A5EEDC1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lastRenderedPageBreak/>
        <w:t>Membuat User, Masuk ke tab users</w:t>
      </w:r>
    </w:p>
    <w:p w14:paraId="06D3E27A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Klik kanan tab Users, Pilih New User. Masukkan sesuai tabel ketentuan.</w:t>
      </w:r>
    </w:p>
    <w:p w14:paraId="09A4223D" w14:textId="68364BE2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eastAsia="Times New Roman" w:cs="Calibri"/>
          <w:noProof/>
          <w:color w:val="000000"/>
          <w:spacing w:val="1"/>
          <w:lang w:val="sv-SE"/>
        </w:rPr>
        <w:drawing>
          <wp:inline distT="0" distB="0" distL="0" distR="0" wp14:anchorId="0F908AB6" wp14:editId="1DBFC77F">
            <wp:extent cx="2346960" cy="2324100"/>
            <wp:effectExtent l="0" t="0" r="0" b="0"/>
            <wp:docPr id="93972098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2098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0CE7">
        <w:rPr>
          <w:rFonts w:cs="Calibri"/>
          <w:noProof/>
        </w:rPr>
        <w:t xml:space="preserve"> </w:t>
      </w:r>
    </w:p>
    <w:p w14:paraId="283FAD8D" w14:textId="40A18007" w:rsidR="00B05283" w:rsidRPr="00DB0CE7" w:rsidRDefault="00B05283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B05283">
        <w:rPr>
          <w:rFonts w:cs="Calibri"/>
          <w:noProof/>
        </w:rPr>
        <w:drawing>
          <wp:inline distT="0" distB="0" distL="0" distR="0" wp14:anchorId="0EB9517B" wp14:editId="7677935A">
            <wp:extent cx="5020376" cy="2534004"/>
            <wp:effectExtent l="0" t="0" r="8890" b="0"/>
            <wp:docPr id="36236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1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2F4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</w:p>
    <w:p w14:paraId="4C9DEFE5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Calibri"/>
          <w:noProof/>
        </w:rPr>
      </w:pPr>
      <w:r w:rsidRPr="00DB0CE7">
        <w:rPr>
          <w:rFonts w:cs="Calibri"/>
          <w:noProof/>
        </w:rPr>
        <w:t>Membuat Grup, Klik kanan tab groups, Pilih New Groups.</w:t>
      </w:r>
    </w:p>
    <w:p w14:paraId="62090A51" w14:textId="05E52C7F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cs="Calibri"/>
          <w:noProof/>
        </w:rPr>
        <w:drawing>
          <wp:inline distT="0" distB="0" distL="0" distR="0" wp14:anchorId="4FB4DD15" wp14:editId="1AD96DEF">
            <wp:extent cx="2552700" cy="2697480"/>
            <wp:effectExtent l="0" t="0" r="0" b="7620"/>
            <wp:docPr id="114032737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2737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36317" w14:textId="67218E3A" w:rsidR="00B05283" w:rsidRPr="00DB0CE7" w:rsidRDefault="00B05283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B05283">
        <w:rPr>
          <w:rFonts w:cs="Calibri"/>
          <w:noProof/>
        </w:rPr>
        <w:lastRenderedPageBreak/>
        <w:drawing>
          <wp:inline distT="0" distB="0" distL="0" distR="0" wp14:anchorId="0D5A257C" wp14:editId="565CB46D">
            <wp:extent cx="3191320" cy="552527"/>
            <wp:effectExtent l="0" t="0" r="9525" b="0"/>
            <wp:docPr id="181438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844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B55F" w14:textId="0609F8AB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</w:p>
    <w:p w14:paraId="4783BF39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</w:p>
    <w:p w14:paraId="244BD303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cs="Calibri"/>
          <w:noProof/>
        </w:rPr>
      </w:pPr>
      <w:r w:rsidRPr="00DB0CE7">
        <w:rPr>
          <w:rFonts w:cs="Calibri"/>
          <w:noProof/>
        </w:rPr>
        <w:t>Menambahkan member ke grup, double click Grup yang akan ditambahkan membernya. Klik tombol Add...</w:t>
      </w:r>
    </w:p>
    <w:p w14:paraId="0BEAE3BF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cs="Calibri"/>
          <w:noProof/>
        </w:rPr>
        <w:t>Pada Pilihan “From this location” pilih nama komputer.</w:t>
      </w:r>
    </w:p>
    <w:p w14:paraId="4D2FDF11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cs="Calibri"/>
          <w:noProof/>
        </w:rPr>
        <w:t>Pada Object Names, Pilih nama user yang aka menjad member grup.</w:t>
      </w:r>
    </w:p>
    <w:p w14:paraId="408D705C" w14:textId="085CE48A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cs="Calibri"/>
          <w:noProof/>
        </w:rPr>
      </w:pPr>
      <w:r w:rsidRPr="00DB0CE7">
        <w:rPr>
          <w:rFonts w:cs="Calibri"/>
          <w:noProof/>
        </w:rPr>
        <w:drawing>
          <wp:inline distT="0" distB="0" distL="0" distR="0" wp14:anchorId="516E38AF" wp14:editId="56F55B63">
            <wp:extent cx="3954780" cy="1958340"/>
            <wp:effectExtent l="0" t="0" r="7620" b="3810"/>
            <wp:docPr id="11822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42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4374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Tekan tombol Check Names untuk melihat apakah user yang ditambahkan ada atau tidak. Jika sudah tekan OK.</w:t>
      </w:r>
    </w:p>
    <w:p w14:paraId="10547E4D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Jika benar,nama user akan muncul pada kolom Members grup.</w:t>
      </w:r>
    </w:p>
    <w:p w14:paraId="57E00485" w14:textId="73F60849" w:rsidR="00B05283" w:rsidRDefault="00B05283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>
        <w:rPr>
          <w:noProof/>
        </w:rPr>
        <w:lastRenderedPageBreak/>
        <w:drawing>
          <wp:inline distT="0" distB="0" distL="0" distR="0" wp14:anchorId="40A8D859" wp14:editId="2880A3AD">
            <wp:extent cx="4961905" cy="5457143"/>
            <wp:effectExtent l="0" t="0" r="0" b="0"/>
            <wp:docPr id="23044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1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5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CE6E" w14:textId="77777777" w:rsidR="00B05283" w:rsidRDefault="00B05283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2992F656" w14:textId="6B191EED" w:rsidR="00B05283" w:rsidRPr="00DB0CE7" w:rsidRDefault="00B05283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B05283">
        <w:rPr>
          <w:rFonts w:eastAsia="Times New Roman" w:cs="Calibri"/>
          <w:noProof/>
          <w:color w:val="000000"/>
          <w:spacing w:val="1"/>
          <w:lang w:val="sv-SE"/>
        </w:rPr>
        <w:lastRenderedPageBreak/>
        <w:drawing>
          <wp:inline distT="0" distB="0" distL="0" distR="0" wp14:anchorId="3DC45C83" wp14:editId="311DF584">
            <wp:extent cx="4763165" cy="5439534"/>
            <wp:effectExtent l="0" t="0" r="0" b="8890"/>
            <wp:docPr id="3767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2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1C8D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</w:p>
    <w:p w14:paraId="451A1920" w14:textId="77777777" w:rsidR="003D70DC" w:rsidRPr="00DB0CE7" w:rsidRDefault="003D70DC" w:rsidP="003D70DC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user dan grup dengan kasus seperti pada percobaan windows melalui command line.</w:t>
      </w:r>
    </w:p>
    <w:p w14:paraId="1542BA8B" w14:textId="3BE132CD" w:rsidR="003D70DC" w:rsidRPr="00DB0CE7" w:rsidRDefault="00B05283" w:rsidP="003D70DC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="Calibri"/>
          <w:color w:val="000000"/>
          <w:spacing w:val="1"/>
          <w:lang w:val="sv-SE"/>
        </w:rPr>
      </w:pPr>
      <w:r w:rsidRPr="00B05283">
        <w:rPr>
          <w:rFonts w:eastAsia="Times New Roman" w:cs="Calibri"/>
          <w:noProof/>
          <w:color w:val="000000"/>
          <w:spacing w:val="1"/>
          <w:lang w:val="sv-SE"/>
        </w:rPr>
        <w:lastRenderedPageBreak/>
        <w:drawing>
          <wp:inline distT="0" distB="0" distL="0" distR="0" wp14:anchorId="4966A622" wp14:editId="02004105">
            <wp:extent cx="4782217" cy="5420481"/>
            <wp:effectExtent l="0" t="0" r="0" b="8890"/>
            <wp:docPr id="42535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50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18C6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br w:type="page"/>
      </w:r>
      <w:r w:rsidRPr="00DB0CE7">
        <w:rPr>
          <w:rFonts w:eastAsia="Times New Roman" w:cs="Calibri"/>
          <w:b/>
          <w:color w:val="000000"/>
          <w:spacing w:val="1"/>
          <w:lang w:val="sv-SE"/>
        </w:rPr>
        <w:lastRenderedPageBreak/>
        <w:t>LATIHAN</w:t>
      </w:r>
    </w:p>
    <w:p w14:paraId="2AF23933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</w:p>
    <w:p w14:paraId="29892821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Kerjakanlah menggunakan LINUX, WINDOWS Command &amp; GUI.</w:t>
      </w:r>
    </w:p>
    <w:p w14:paraId="0DD54239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495A3C14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Buatlah grup dan user dengan ketentuan berikut :</w:t>
      </w:r>
    </w:p>
    <w:tbl>
      <w:tblPr>
        <w:tblW w:w="9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9"/>
        <w:gridCol w:w="781"/>
        <w:gridCol w:w="1262"/>
        <w:gridCol w:w="1256"/>
        <w:gridCol w:w="1256"/>
        <w:gridCol w:w="1553"/>
        <w:gridCol w:w="1724"/>
      </w:tblGrid>
      <w:tr w:rsidR="003D70DC" w:rsidRPr="00DB0CE7" w14:paraId="5EB1BFAC" w14:textId="77777777" w:rsidTr="00BE2645">
        <w:trPr>
          <w:trHeight w:val="811"/>
        </w:trPr>
        <w:tc>
          <w:tcPr>
            <w:tcW w:w="1299" w:type="dxa"/>
          </w:tcPr>
          <w:p w14:paraId="25BFAE06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Group (gid)</w:t>
            </w:r>
          </w:p>
        </w:tc>
        <w:tc>
          <w:tcPr>
            <w:tcW w:w="781" w:type="dxa"/>
          </w:tcPr>
          <w:p w14:paraId="4583DF17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User (uid)</w:t>
            </w:r>
          </w:p>
        </w:tc>
        <w:tc>
          <w:tcPr>
            <w:tcW w:w="1262" w:type="dxa"/>
          </w:tcPr>
          <w:p w14:paraId="6F12570F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Nama Pengguna</w:t>
            </w:r>
          </w:p>
        </w:tc>
        <w:tc>
          <w:tcPr>
            <w:tcW w:w="1256" w:type="dxa"/>
          </w:tcPr>
          <w:p w14:paraId="2DA2D542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Default Password</w:t>
            </w:r>
          </w:p>
        </w:tc>
        <w:tc>
          <w:tcPr>
            <w:tcW w:w="1256" w:type="dxa"/>
          </w:tcPr>
          <w:p w14:paraId="5ADC13BA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Password Expires</w:t>
            </w:r>
          </w:p>
        </w:tc>
        <w:tc>
          <w:tcPr>
            <w:tcW w:w="1553" w:type="dxa"/>
          </w:tcPr>
          <w:p w14:paraId="47ED9CBD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Home Directory Linux</w:t>
            </w:r>
          </w:p>
        </w:tc>
        <w:tc>
          <w:tcPr>
            <w:tcW w:w="1724" w:type="dxa"/>
          </w:tcPr>
          <w:p w14:paraId="01A2D428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b/>
                <w:color w:val="000000"/>
                <w:spacing w:val="1"/>
                <w:lang w:val="sv-SE"/>
              </w:rPr>
              <w:t>Home Directory Windows</w:t>
            </w:r>
          </w:p>
        </w:tc>
      </w:tr>
      <w:tr w:rsidR="003D70DC" w:rsidRPr="00DB0CE7" w14:paraId="48488F62" w14:textId="77777777" w:rsidTr="00BE2645">
        <w:trPr>
          <w:trHeight w:val="545"/>
        </w:trPr>
        <w:tc>
          <w:tcPr>
            <w:tcW w:w="1299" w:type="dxa"/>
          </w:tcPr>
          <w:p w14:paraId="64130BB7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finance (1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0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000)</w:t>
            </w:r>
          </w:p>
        </w:tc>
        <w:tc>
          <w:tcPr>
            <w:tcW w:w="781" w:type="dxa"/>
          </w:tcPr>
          <w:p w14:paraId="49B555CE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silvia</w:t>
            </w:r>
          </w:p>
        </w:tc>
        <w:tc>
          <w:tcPr>
            <w:tcW w:w="1262" w:type="dxa"/>
          </w:tcPr>
          <w:p w14:paraId="4CA99002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silvia</w:t>
            </w:r>
          </w:p>
        </w:tc>
        <w:tc>
          <w:tcPr>
            <w:tcW w:w="1256" w:type="dxa"/>
          </w:tcPr>
          <w:p w14:paraId="20068434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Polman</w:t>
            </w:r>
          </w:p>
        </w:tc>
        <w:tc>
          <w:tcPr>
            <w:tcW w:w="1256" w:type="dxa"/>
          </w:tcPr>
          <w:p w14:paraId="350A92D0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8 Oktober 202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6</w:t>
            </w:r>
          </w:p>
        </w:tc>
        <w:tc>
          <w:tcPr>
            <w:tcW w:w="1553" w:type="dxa"/>
          </w:tcPr>
          <w:p w14:paraId="71AEF9D2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/home/silvia</w:t>
            </w:r>
          </w:p>
        </w:tc>
        <w:tc>
          <w:tcPr>
            <w:tcW w:w="1724" w:type="dxa"/>
          </w:tcPr>
          <w:p w14:paraId="60B2D956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C:\users\silvia</w:t>
            </w:r>
          </w:p>
        </w:tc>
      </w:tr>
      <w:tr w:rsidR="003D70DC" w:rsidRPr="00DB0CE7" w14:paraId="062D0AEA" w14:textId="77777777" w:rsidTr="00BE2645">
        <w:trPr>
          <w:trHeight w:val="545"/>
        </w:trPr>
        <w:tc>
          <w:tcPr>
            <w:tcW w:w="1299" w:type="dxa"/>
          </w:tcPr>
          <w:p w14:paraId="22B185F5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781" w:type="dxa"/>
          </w:tcPr>
          <w:p w14:paraId="0F6CDC4D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dhika</w:t>
            </w:r>
          </w:p>
        </w:tc>
        <w:tc>
          <w:tcPr>
            <w:tcW w:w="1262" w:type="dxa"/>
          </w:tcPr>
          <w:p w14:paraId="5E4C36B6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Dhika Novrida</w:t>
            </w:r>
          </w:p>
        </w:tc>
        <w:tc>
          <w:tcPr>
            <w:tcW w:w="1256" w:type="dxa"/>
          </w:tcPr>
          <w:p w14:paraId="2CDBBB8F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Polman</w:t>
            </w:r>
          </w:p>
        </w:tc>
        <w:tc>
          <w:tcPr>
            <w:tcW w:w="1256" w:type="dxa"/>
          </w:tcPr>
          <w:p w14:paraId="04B735D1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8 Oktober 202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6</w:t>
            </w:r>
          </w:p>
        </w:tc>
        <w:tc>
          <w:tcPr>
            <w:tcW w:w="1553" w:type="dxa"/>
          </w:tcPr>
          <w:p w14:paraId="039856BD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/home/dhika</w:t>
            </w:r>
          </w:p>
        </w:tc>
        <w:tc>
          <w:tcPr>
            <w:tcW w:w="1724" w:type="dxa"/>
          </w:tcPr>
          <w:p w14:paraId="064452E7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C:\users\dhika</w:t>
            </w:r>
          </w:p>
        </w:tc>
      </w:tr>
      <w:tr w:rsidR="003D70DC" w:rsidRPr="00DB0CE7" w14:paraId="30CDBB6C" w14:textId="77777777" w:rsidTr="00BE2645">
        <w:trPr>
          <w:trHeight w:val="545"/>
        </w:trPr>
        <w:tc>
          <w:tcPr>
            <w:tcW w:w="1299" w:type="dxa"/>
          </w:tcPr>
          <w:p w14:paraId="09085FD2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accounting (20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0</w:t>
            </w: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00)</w:t>
            </w:r>
          </w:p>
        </w:tc>
        <w:tc>
          <w:tcPr>
            <w:tcW w:w="781" w:type="dxa"/>
          </w:tcPr>
          <w:p w14:paraId="2150A03B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oksi</w:t>
            </w:r>
          </w:p>
        </w:tc>
        <w:tc>
          <w:tcPr>
            <w:tcW w:w="1262" w:type="dxa"/>
          </w:tcPr>
          <w:p w14:paraId="2D1FBFF7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Oksiana Paulini</w:t>
            </w:r>
          </w:p>
        </w:tc>
        <w:tc>
          <w:tcPr>
            <w:tcW w:w="1256" w:type="dxa"/>
          </w:tcPr>
          <w:p w14:paraId="361439FA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Polman</w:t>
            </w:r>
          </w:p>
        </w:tc>
        <w:tc>
          <w:tcPr>
            <w:tcW w:w="1256" w:type="dxa"/>
          </w:tcPr>
          <w:p w14:paraId="4100FE18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8 Oktober 202</w:t>
            </w:r>
            <w:r>
              <w:rPr>
                <w:rFonts w:eastAsia="Times New Roman" w:cs="Calibri"/>
                <w:color w:val="000000"/>
                <w:spacing w:val="1"/>
                <w:lang w:val="sv-SE"/>
              </w:rPr>
              <w:t>6</w:t>
            </w:r>
          </w:p>
        </w:tc>
        <w:tc>
          <w:tcPr>
            <w:tcW w:w="1553" w:type="dxa"/>
          </w:tcPr>
          <w:p w14:paraId="5E20A320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/home/oksi</w:t>
            </w:r>
          </w:p>
        </w:tc>
        <w:tc>
          <w:tcPr>
            <w:tcW w:w="1724" w:type="dxa"/>
          </w:tcPr>
          <w:p w14:paraId="251EFC9C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C:\users\oksi</w:t>
            </w:r>
          </w:p>
        </w:tc>
      </w:tr>
      <w:tr w:rsidR="003D70DC" w:rsidRPr="00DB0CE7" w14:paraId="09CC2AAE" w14:textId="77777777" w:rsidTr="00BE2645">
        <w:trPr>
          <w:trHeight w:val="545"/>
        </w:trPr>
        <w:tc>
          <w:tcPr>
            <w:tcW w:w="1299" w:type="dxa"/>
          </w:tcPr>
          <w:p w14:paraId="5F9BF466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781" w:type="dxa"/>
          </w:tcPr>
          <w:p w14:paraId="7CFBE8E8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fenny</w:t>
            </w:r>
          </w:p>
        </w:tc>
        <w:tc>
          <w:tcPr>
            <w:tcW w:w="1262" w:type="dxa"/>
          </w:tcPr>
          <w:p w14:paraId="67231626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Fenny San Dewi</w:t>
            </w:r>
          </w:p>
        </w:tc>
        <w:tc>
          <w:tcPr>
            <w:tcW w:w="1256" w:type="dxa"/>
          </w:tcPr>
          <w:p w14:paraId="48159209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Polman</w:t>
            </w:r>
          </w:p>
        </w:tc>
        <w:tc>
          <w:tcPr>
            <w:tcW w:w="1256" w:type="dxa"/>
          </w:tcPr>
          <w:p w14:paraId="7E904220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Never</w:t>
            </w:r>
          </w:p>
        </w:tc>
        <w:tc>
          <w:tcPr>
            <w:tcW w:w="1553" w:type="dxa"/>
          </w:tcPr>
          <w:p w14:paraId="7F45C42D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/home/fenny</w:t>
            </w:r>
          </w:p>
        </w:tc>
        <w:tc>
          <w:tcPr>
            <w:tcW w:w="1724" w:type="dxa"/>
          </w:tcPr>
          <w:p w14:paraId="3283EA9C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  <w:r w:rsidRPr="00DB0CE7">
              <w:rPr>
                <w:rFonts w:eastAsia="Times New Roman" w:cs="Calibri"/>
                <w:color w:val="000000"/>
                <w:spacing w:val="1"/>
                <w:lang w:val="sv-SE"/>
              </w:rPr>
              <w:t>C:\users\fenny</w:t>
            </w:r>
          </w:p>
        </w:tc>
      </w:tr>
      <w:tr w:rsidR="003D70DC" w:rsidRPr="00DB0CE7" w14:paraId="79C2B112" w14:textId="77777777" w:rsidTr="00BE2645">
        <w:trPr>
          <w:trHeight w:val="266"/>
        </w:trPr>
        <w:tc>
          <w:tcPr>
            <w:tcW w:w="1299" w:type="dxa"/>
          </w:tcPr>
          <w:p w14:paraId="788E1E0A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781" w:type="dxa"/>
          </w:tcPr>
          <w:p w14:paraId="7F2354BF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262" w:type="dxa"/>
          </w:tcPr>
          <w:p w14:paraId="097731FB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256" w:type="dxa"/>
          </w:tcPr>
          <w:p w14:paraId="3CC510C6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256" w:type="dxa"/>
          </w:tcPr>
          <w:p w14:paraId="6F21444F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553" w:type="dxa"/>
          </w:tcPr>
          <w:p w14:paraId="6A46765E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  <w:tc>
          <w:tcPr>
            <w:tcW w:w="1724" w:type="dxa"/>
          </w:tcPr>
          <w:p w14:paraId="2C37F51A" w14:textId="77777777" w:rsidR="003D70DC" w:rsidRPr="00DB0CE7" w:rsidRDefault="003D70D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Calibri"/>
                <w:color w:val="000000"/>
                <w:spacing w:val="1"/>
                <w:lang w:val="sv-SE"/>
              </w:rPr>
            </w:pPr>
          </w:p>
        </w:tc>
      </w:tr>
    </w:tbl>
    <w:p w14:paraId="3D0FFC72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29547376" w14:textId="77777777" w:rsidR="003D70DC" w:rsidRPr="00DB0CE7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>Petunjuk:</w:t>
      </w:r>
    </w:p>
    <w:p w14:paraId="27DE4BBD" w14:textId="77777777" w:rsidR="003D70DC" w:rsidRDefault="003D70DC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  <w:r w:rsidRPr="00DB0CE7">
        <w:rPr>
          <w:rFonts w:eastAsia="Times New Roman" w:cs="Calibri"/>
          <w:color w:val="000000"/>
          <w:spacing w:val="1"/>
          <w:lang w:val="sv-SE"/>
        </w:rPr>
        <w:t xml:space="preserve">Eksplorasi perintah linux: </w:t>
      </w:r>
      <w:r w:rsidRPr="00DB0CE7">
        <w:rPr>
          <w:rFonts w:eastAsia="Times New Roman" w:cs="Calibri"/>
          <w:b/>
          <w:color w:val="000000"/>
          <w:spacing w:val="1"/>
          <w:lang w:val="sv-SE"/>
        </w:rPr>
        <w:t>chage</w:t>
      </w:r>
    </w:p>
    <w:p w14:paraId="7C9BD8DB" w14:textId="77777777" w:rsidR="00CD2BBE" w:rsidRDefault="00CD2BBE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00"/>
          <w:spacing w:val="1"/>
          <w:lang w:val="sv-SE"/>
        </w:rPr>
      </w:pPr>
    </w:p>
    <w:p w14:paraId="5669FB69" w14:textId="74B4CDD7" w:rsidR="00CD2BBE" w:rsidRDefault="00CD2BBE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CD2BBE">
        <w:rPr>
          <w:rFonts w:eastAsia="Times New Roman" w:cs="Calibri"/>
          <w:color w:val="000000"/>
          <w:spacing w:val="1"/>
          <w:lang w:val="sv-SE"/>
        </w:rPr>
        <w:drawing>
          <wp:inline distT="0" distB="0" distL="0" distR="0" wp14:anchorId="5749A1B9" wp14:editId="3ECE1059">
            <wp:extent cx="4410691" cy="857370"/>
            <wp:effectExtent l="0" t="0" r="0" b="0"/>
            <wp:docPr id="31176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50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9DC" w14:textId="0A331734" w:rsidR="00CD2BBE" w:rsidRDefault="00CD2BBE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  <w:r w:rsidRPr="00CD2BBE">
        <w:rPr>
          <w:rFonts w:eastAsia="Times New Roman" w:cs="Calibri"/>
          <w:color w:val="000000"/>
          <w:spacing w:val="1"/>
          <w:lang w:val="sv-SE"/>
        </w:rPr>
        <w:drawing>
          <wp:inline distT="0" distB="0" distL="0" distR="0" wp14:anchorId="650DEDBF" wp14:editId="1F5A4F95">
            <wp:extent cx="5486400" cy="2618105"/>
            <wp:effectExtent l="0" t="0" r="0" b="0"/>
            <wp:docPr id="15545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99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BF33" w14:textId="77777777" w:rsidR="00CD2BBE" w:rsidRPr="00DB0CE7" w:rsidRDefault="00CD2BBE" w:rsidP="003D70DC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color w:val="000000"/>
          <w:spacing w:val="1"/>
          <w:lang w:val="sv-SE"/>
        </w:rPr>
      </w:pPr>
    </w:p>
    <w:p w14:paraId="160C4B48" w14:textId="4AD86642" w:rsidR="003D70DC" w:rsidRDefault="007B2C20" w:rsidP="003D70DC">
      <w:pPr>
        <w:pStyle w:val="ListParagraph"/>
        <w:rPr>
          <w:rFonts w:eastAsia="Times New Roman" w:cs="Calibri"/>
          <w:color w:val="000000"/>
          <w:spacing w:val="1"/>
          <w:lang w:val="sv-SE"/>
        </w:rPr>
      </w:pPr>
      <w:r w:rsidRPr="007B2C20">
        <w:rPr>
          <w:rFonts w:eastAsia="Times New Roman" w:cs="Calibri"/>
          <w:color w:val="000000"/>
          <w:spacing w:val="1"/>
          <w:lang w:val="sv-SE"/>
        </w:rPr>
        <w:lastRenderedPageBreak/>
        <w:drawing>
          <wp:inline distT="0" distB="0" distL="0" distR="0" wp14:anchorId="6AD7D541" wp14:editId="6A7D598A">
            <wp:extent cx="5486400" cy="5761355"/>
            <wp:effectExtent l="0" t="0" r="0" b="0"/>
            <wp:docPr id="57195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526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F233" w14:textId="7042C5CD" w:rsidR="007B2C20" w:rsidRDefault="00F01919" w:rsidP="003D70DC">
      <w:pPr>
        <w:pStyle w:val="ListParagraph"/>
        <w:rPr>
          <w:rFonts w:eastAsia="Times New Roman" w:cs="Calibri"/>
          <w:color w:val="000000"/>
          <w:spacing w:val="1"/>
          <w:lang w:val="sv-SE"/>
        </w:rPr>
      </w:pPr>
      <w:r>
        <w:rPr>
          <w:rFonts w:eastAsia="Times New Roman" w:cs="Calibri"/>
          <w:color w:val="000000"/>
          <w:spacing w:val="1"/>
          <w:lang w:val="sv-SE"/>
        </w:rPr>
        <w:t>Windows:</w:t>
      </w:r>
    </w:p>
    <w:p w14:paraId="2DA3FE66" w14:textId="334327BC" w:rsidR="002C326C" w:rsidRDefault="002C326C" w:rsidP="003D70DC">
      <w:pPr>
        <w:pStyle w:val="ListParagraph"/>
        <w:rPr>
          <w:rFonts w:eastAsia="Times New Roman" w:cs="Calibri"/>
          <w:color w:val="000000"/>
          <w:spacing w:val="1"/>
          <w:lang w:val="sv-SE"/>
        </w:rPr>
      </w:pPr>
      <w:r w:rsidRPr="002C326C">
        <w:rPr>
          <w:rFonts w:eastAsia="Times New Roman" w:cs="Calibri"/>
          <w:color w:val="000000"/>
          <w:spacing w:val="1"/>
          <w:lang w:val="sv-SE"/>
        </w:rPr>
        <w:drawing>
          <wp:inline distT="0" distB="0" distL="0" distR="0" wp14:anchorId="325834E2" wp14:editId="1820A1A0">
            <wp:extent cx="5486400" cy="1427480"/>
            <wp:effectExtent l="0" t="0" r="0" b="1270"/>
            <wp:docPr id="8195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80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A4F1" w14:textId="383D3CEB" w:rsidR="00F01919" w:rsidRDefault="00F01919" w:rsidP="003D70DC">
      <w:pPr>
        <w:pStyle w:val="ListParagraph"/>
        <w:rPr>
          <w:rFonts w:eastAsia="Times New Roman" w:cs="Calibri"/>
          <w:color w:val="000000"/>
          <w:spacing w:val="1"/>
          <w:lang w:val="sv-SE"/>
        </w:rPr>
      </w:pPr>
      <w:r w:rsidRPr="00F01919">
        <w:rPr>
          <w:rFonts w:eastAsia="Times New Roman" w:cs="Calibri"/>
          <w:color w:val="000000"/>
          <w:spacing w:val="1"/>
          <w:lang w:val="sv-SE"/>
        </w:rPr>
        <w:lastRenderedPageBreak/>
        <w:drawing>
          <wp:inline distT="0" distB="0" distL="0" distR="0" wp14:anchorId="2056E6BA" wp14:editId="13A9991E">
            <wp:extent cx="5486400" cy="2368550"/>
            <wp:effectExtent l="0" t="0" r="0" b="0"/>
            <wp:docPr id="17726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70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C612" w14:textId="358BB521" w:rsidR="00F01919" w:rsidRPr="00DB0CE7" w:rsidRDefault="00F01919" w:rsidP="003D70DC">
      <w:pPr>
        <w:pStyle w:val="ListParagraph"/>
        <w:rPr>
          <w:rFonts w:eastAsia="Times New Roman" w:cs="Calibri"/>
          <w:color w:val="000000"/>
          <w:spacing w:val="1"/>
          <w:lang w:val="sv-SE"/>
        </w:rPr>
      </w:pPr>
      <w:r w:rsidRPr="00F01919">
        <w:rPr>
          <w:rFonts w:eastAsia="Times New Roman" w:cs="Calibri"/>
          <w:color w:val="000000"/>
          <w:spacing w:val="1"/>
          <w:lang w:val="sv-SE"/>
        </w:rPr>
        <w:drawing>
          <wp:inline distT="0" distB="0" distL="0" distR="0" wp14:anchorId="4BB09538" wp14:editId="500F4ACA">
            <wp:extent cx="5486400" cy="2762885"/>
            <wp:effectExtent l="0" t="0" r="0" b="0"/>
            <wp:docPr id="163683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79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0535" w14:textId="27EC9493" w:rsidR="003D70DC" w:rsidRDefault="002C326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  <w:r w:rsidRPr="002C326C">
        <w:rPr>
          <w:rFonts w:asciiTheme="majorHAnsi" w:hAnsiTheme="majorHAnsi" w:cstheme="majorHAnsi"/>
          <w:sz w:val="20"/>
          <w:szCs w:val="20"/>
        </w:rPr>
        <w:lastRenderedPageBreak/>
        <w:drawing>
          <wp:inline distT="0" distB="0" distL="0" distR="0" wp14:anchorId="3A0CA59E" wp14:editId="5C8DC5EF">
            <wp:extent cx="5486400" cy="4520565"/>
            <wp:effectExtent l="0" t="0" r="0" b="0"/>
            <wp:docPr id="162873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392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3E1C" w14:textId="1D4245FC" w:rsidR="002C326C" w:rsidRDefault="002C326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  <w:r w:rsidRPr="002C326C">
        <w:rPr>
          <w:rFonts w:asciiTheme="majorHAnsi" w:hAnsiTheme="majorHAnsi" w:cstheme="majorHAnsi"/>
          <w:sz w:val="20"/>
          <w:szCs w:val="20"/>
        </w:rPr>
        <w:lastRenderedPageBreak/>
        <w:drawing>
          <wp:inline distT="0" distB="0" distL="0" distR="0" wp14:anchorId="1283A147" wp14:editId="61B75E07">
            <wp:extent cx="5486400" cy="4873625"/>
            <wp:effectExtent l="0" t="0" r="0" b="3175"/>
            <wp:docPr id="192260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014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B2DB" w14:textId="273EA6CE" w:rsidR="002C326C" w:rsidRDefault="002C326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Windows GUI:</w:t>
      </w:r>
    </w:p>
    <w:p w14:paraId="5CFB075C" w14:textId="463AF2DB" w:rsidR="002C326C" w:rsidRDefault="002C326C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  <w:r w:rsidRPr="002C326C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5E839805" wp14:editId="796BD732">
            <wp:extent cx="1543265" cy="523948"/>
            <wp:effectExtent l="0" t="0" r="0" b="9525"/>
            <wp:docPr id="9799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70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50DC" w14:textId="71B75224" w:rsidR="00412846" w:rsidRDefault="00412846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  <w:r w:rsidRPr="00412846">
        <w:rPr>
          <w:rFonts w:asciiTheme="majorHAnsi" w:hAnsiTheme="majorHAnsi" w:cstheme="majorHAnsi"/>
          <w:sz w:val="20"/>
          <w:szCs w:val="20"/>
        </w:rPr>
        <w:lastRenderedPageBreak/>
        <w:drawing>
          <wp:inline distT="0" distB="0" distL="0" distR="0" wp14:anchorId="20D71EB9" wp14:editId="77C26B8E">
            <wp:extent cx="4572638" cy="4601217"/>
            <wp:effectExtent l="0" t="0" r="0" b="8890"/>
            <wp:docPr id="351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F20" w14:textId="717D4887" w:rsidR="00412846" w:rsidRDefault="00412846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  <w:r w:rsidRPr="00412846">
        <w:rPr>
          <w:rFonts w:asciiTheme="majorHAnsi" w:hAnsiTheme="majorHAnsi" w:cstheme="majorHAnsi"/>
          <w:sz w:val="20"/>
          <w:szCs w:val="20"/>
        </w:rPr>
        <w:lastRenderedPageBreak/>
        <w:drawing>
          <wp:inline distT="0" distB="0" distL="0" distR="0" wp14:anchorId="6E546305" wp14:editId="366799F3">
            <wp:extent cx="4458322" cy="4505954"/>
            <wp:effectExtent l="0" t="0" r="0" b="9525"/>
            <wp:docPr id="33556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66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7261" w14:textId="670CB69A" w:rsidR="00285351" w:rsidRPr="00E8717D" w:rsidRDefault="00285351" w:rsidP="003D70D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  <w:r w:rsidRPr="00285351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6DC6161F" wp14:editId="011A8B2E">
            <wp:extent cx="5486400" cy="3002280"/>
            <wp:effectExtent l="0" t="0" r="0" b="7620"/>
            <wp:docPr id="10908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846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351" w:rsidRPr="00E871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96E5D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346A85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95F9A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8530F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43B0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16501"/>
    <w:multiLevelType w:val="hybridMultilevel"/>
    <w:tmpl w:val="CAD0020E"/>
    <w:lvl w:ilvl="0" w:tplc="DC809B9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E155E6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A6635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10BE4"/>
    <w:multiLevelType w:val="hybridMultilevel"/>
    <w:tmpl w:val="72826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0362AB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45562">
    <w:abstractNumId w:val="5"/>
  </w:num>
  <w:num w:numId="2" w16cid:durableId="1798598923">
    <w:abstractNumId w:val="3"/>
  </w:num>
  <w:num w:numId="3" w16cid:durableId="1117454604">
    <w:abstractNumId w:val="2"/>
  </w:num>
  <w:num w:numId="4" w16cid:durableId="61223521">
    <w:abstractNumId w:val="4"/>
  </w:num>
  <w:num w:numId="5" w16cid:durableId="153112738">
    <w:abstractNumId w:val="1"/>
  </w:num>
  <w:num w:numId="6" w16cid:durableId="1500580379">
    <w:abstractNumId w:val="0"/>
  </w:num>
  <w:num w:numId="7" w16cid:durableId="1506743406">
    <w:abstractNumId w:val="11"/>
  </w:num>
  <w:num w:numId="8" w16cid:durableId="1373110803">
    <w:abstractNumId w:val="16"/>
  </w:num>
  <w:num w:numId="9" w16cid:durableId="1330937344">
    <w:abstractNumId w:val="8"/>
  </w:num>
  <w:num w:numId="10" w16cid:durableId="248540981">
    <w:abstractNumId w:val="9"/>
  </w:num>
  <w:num w:numId="11" w16cid:durableId="588076188">
    <w:abstractNumId w:val="10"/>
  </w:num>
  <w:num w:numId="12" w16cid:durableId="291713422">
    <w:abstractNumId w:val="17"/>
  </w:num>
  <w:num w:numId="13" w16cid:durableId="245193446">
    <w:abstractNumId w:val="13"/>
  </w:num>
  <w:num w:numId="14" w16cid:durableId="1240864567">
    <w:abstractNumId w:val="6"/>
  </w:num>
  <w:num w:numId="15" w16cid:durableId="39788272">
    <w:abstractNumId w:val="15"/>
  </w:num>
  <w:num w:numId="16" w16cid:durableId="4140164">
    <w:abstractNumId w:val="7"/>
  </w:num>
  <w:num w:numId="17" w16cid:durableId="682754443">
    <w:abstractNumId w:val="14"/>
  </w:num>
  <w:num w:numId="18" w16cid:durableId="156159499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919"/>
    <w:rsid w:val="0006063C"/>
    <w:rsid w:val="0008728B"/>
    <w:rsid w:val="000C57C4"/>
    <w:rsid w:val="0015074B"/>
    <w:rsid w:val="00173BF8"/>
    <w:rsid w:val="001F3F8D"/>
    <w:rsid w:val="002433CD"/>
    <w:rsid w:val="00285351"/>
    <w:rsid w:val="0029639D"/>
    <w:rsid w:val="002C326C"/>
    <w:rsid w:val="00314B6F"/>
    <w:rsid w:val="00326F90"/>
    <w:rsid w:val="003841E0"/>
    <w:rsid w:val="003C4B79"/>
    <w:rsid w:val="003D70DC"/>
    <w:rsid w:val="003E5E06"/>
    <w:rsid w:val="00412846"/>
    <w:rsid w:val="00486168"/>
    <w:rsid w:val="004C45DB"/>
    <w:rsid w:val="00524571"/>
    <w:rsid w:val="0054527B"/>
    <w:rsid w:val="00566FB2"/>
    <w:rsid w:val="00575279"/>
    <w:rsid w:val="005B5134"/>
    <w:rsid w:val="006458B6"/>
    <w:rsid w:val="006D79EA"/>
    <w:rsid w:val="00704D72"/>
    <w:rsid w:val="00705ED9"/>
    <w:rsid w:val="00724A8D"/>
    <w:rsid w:val="00743916"/>
    <w:rsid w:val="007B2C20"/>
    <w:rsid w:val="00806D0B"/>
    <w:rsid w:val="008A6502"/>
    <w:rsid w:val="00950685"/>
    <w:rsid w:val="009669CE"/>
    <w:rsid w:val="00974EFF"/>
    <w:rsid w:val="009B41B2"/>
    <w:rsid w:val="00A17AB3"/>
    <w:rsid w:val="00A31A51"/>
    <w:rsid w:val="00AA1D8D"/>
    <w:rsid w:val="00AB0AB0"/>
    <w:rsid w:val="00B02849"/>
    <w:rsid w:val="00B05283"/>
    <w:rsid w:val="00B41773"/>
    <w:rsid w:val="00B47730"/>
    <w:rsid w:val="00B90651"/>
    <w:rsid w:val="00BE2645"/>
    <w:rsid w:val="00C407E6"/>
    <w:rsid w:val="00CB0664"/>
    <w:rsid w:val="00CC7709"/>
    <w:rsid w:val="00CD2BBE"/>
    <w:rsid w:val="00D17F07"/>
    <w:rsid w:val="00D364B9"/>
    <w:rsid w:val="00D663ED"/>
    <w:rsid w:val="00D8028D"/>
    <w:rsid w:val="00E07041"/>
    <w:rsid w:val="00E23411"/>
    <w:rsid w:val="00E8717D"/>
    <w:rsid w:val="00EA0A49"/>
    <w:rsid w:val="00EE37C8"/>
    <w:rsid w:val="00F01919"/>
    <w:rsid w:val="00F17B65"/>
    <w:rsid w:val="00F34E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1A75C"/>
  <w14:defaultImageDpi w14:val="300"/>
  <w15:docId w15:val="{58589CCE-60AD-4704-8EA9-F8F647C1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52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9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8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7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5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3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18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Rama 4026</cp:lastModifiedBy>
  <cp:revision>2</cp:revision>
  <cp:lastPrinted>2025-05-30T00:57:00Z</cp:lastPrinted>
  <dcterms:created xsi:type="dcterms:W3CDTF">2025-06-03T02:46:00Z</dcterms:created>
  <dcterms:modified xsi:type="dcterms:W3CDTF">2025-07-02T02:07:00Z</dcterms:modified>
  <cp:category/>
</cp:coreProperties>
</file>