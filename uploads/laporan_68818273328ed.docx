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6067BD76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 w:rsidR="0041363B">
        <w:rPr>
          <w:rFonts w:cstheme="majorHAnsi"/>
          <w:color w:val="auto"/>
          <w:sz w:val="36"/>
          <w:szCs w:val="36"/>
        </w:rPr>
        <w:t>b</w:t>
      </w:r>
      <w:r>
        <w:rPr>
          <w:rFonts w:cstheme="majorHAnsi"/>
          <w:color w:val="auto"/>
          <w:sz w:val="36"/>
          <w:szCs w:val="36"/>
        </w:rPr>
        <w:t xml:space="preserve">. </w:t>
      </w:r>
      <w:proofErr w:type="spellStart"/>
      <w:r w:rsidR="00616F35">
        <w:rPr>
          <w:rFonts w:cstheme="majorHAnsi"/>
          <w:color w:val="auto"/>
          <w:sz w:val="36"/>
          <w:szCs w:val="36"/>
        </w:rPr>
        <w:t>Memantau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Performansi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Sistem</w:t>
      </w:r>
      <w:proofErr w:type="spellEnd"/>
    </w:p>
    <w:p w14:paraId="6A756C5C" w14:textId="1ED7C360" w:rsidR="00F17B65" w:rsidRPr="00A31A51" w:rsidRDefault="00314B6F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proofErr w:type="gramStart"/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  <w:proofErr w:type="gramEnd"/>
    </w:p>
    <w:p w14:paraId="7D1A3C11" w14:textId="2953E6E6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Windows.</w:t>
      </w:r>
    </w:p>
    <w:p w14:paraId="727F6197" w14:textId="4C8EF968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Windows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sistem</w:t>
      </w:r>
      <w:proofErr w:type="spellEnd"/>
      <w:r>
        <w:t>.</w:t>
      </w:r>
    </w:p>
    <w:p w14:paraId="1BCFE328" w14:textId="2402F9AD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Mengidentifikasi</w:t>
      </w:r>
      <w:proofErr w:type="spellEnd"/>
      <w:r>
        <w:t xml:space="preserve"> proses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4A2E68" w14:textId="21313518" w:rsidR="0041363B" w:rsidRDefault="0041363B" w:rsidP="0086593E">
      <w:pPr>
        <w:pStyle w:val="NormalWeb"/>
        <w:numPr>
          <w:ilvl w:val="0"/>
          <w:numId w:val="9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CB63F9D" w14:textId="77777777" w:rsidR="003D70DC" w:rsidRPr="00E92758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de-DE"/>
        </w:rPr>
      </w:pPr>
    </w:p>
    <w:p w14:paraId="16EC91D4" w14:textId="1E4B835F" w:rsidR="00F91F05" w:rsidRPr="00F91F05" w:rsidRDefault="00F91F05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r w:rsidRPr="00F91F05">
        <w:rPr>
          <w:rFonts w:cstheme="majorHAnsi"/>
          <w:color w:val="auto"/>
          <w:sz w:val="24"/>
          <w:szCs w:val="24"/>
        </w:rPr>
        <w:t>Alat dan Bahan</w:t>
      </w:r>
    </w:p>
    <w:p w14:paraId="12B46F43" w14:textId="6C87BC69" w:rsidR="00DD4BCF" w:rsidRDefault="00DD4BCF" w:rsidP="0086593E">
      <w:pPr>
        <w:pStyle w:val="NormalWeb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Operasi Windows 10/11</w:t>
      </w:r>
    </w:p>
    <w:p w14:paraId="2F1D2173" w14:textId="597D33AD" w:rsidR="00DD4BCF" w:rsidRPr="00DD4BCF" w:rsidRDefault="00DD4BCF" w:rsidP="0086593E">
      <w:pPr>
        <w:pStyle w:val="NormalWeb"/>
        <w:numPr>
          <w:ilvl w:val="0"/>
          <w:numId w:val="10"/>
        </w:numPr>
      </w:pPr>
      <w:r w:rsidRPr="00DD4BCF">
        <w:t xml:space="preserve">Hak </w:t>
      </w:r>
      <w:proofErr w:type="spellStart"/>
      <w:r w:rsidRPr="00DD4BCF">
        <w:t>akses</w:t>
      </w:r>
      <w:proofErr w:type="spellEnd"/>
      <w:r w:rsidRPr="00DD4BCF">
        <w:t xml:space="preserve"> administrator</w:t>
      </w:r>
      <w:r w:rsidRPr="00DD4BCF">
        <w:t xml:space="preserve"> </w:t>
      </w:r>
      <w:proofErr w:type="spellStart"/>
      <w:r w:rsidRPr="00DD4BCF">
        <w:t>atau</w:t>
      </w:r>
      <w:proofErr w:type="spellEnd"/>
      <w:r w:rsidRPr="00DD4BCF">
        <w:t xml:space="preserve"> </w:t>
      </w:r>
      <w:proofErr w:type="spellStart"/>
      <w:r w:rsidRPr="00DD4BCF">
        <w:t>setingkat</w:t>
      </w:r>
      <w:proofErr w:type="spellEnd"/>
      <w:r w:rsidRPr="00DD4BCF">
        <w:t xml:space="preserve"> ad</w:t>
      </w:r>
      <w:r>
        <w:t>ministrator</w:t>
      </w:r>
    </w:p>
    <w:p w14:paraId="0B9916E4" w14:textId="0699FA06" w:rsidR="00DD4BCF" w:rsidRDefault="00DD4BCF" w:rsidP="0086593E">
      <w:pPr>
        <w:pStyle w:val="NormalWeb"/>
        <w:numPr>
          <w:ilvl w:val="0"/>
          <w:numId w:val="10"/>
        </w:numPr>
      </w:pPr>
      <w:r>
        <w:t xml:space="preserve">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bawaan</w:t>
      </w:r>
      <w:proofErr w:type="spellEnd"/>
      <w:r>
        <w:t>: Task Manager, Resource Monitor, Performance Monitor</w:t>
      </w:r>
    </w:p>
    <w:p w14:paraId="0B0FE1B4" w14:textId="33D6F7B4" w:rsidR="00DD4BCF" w:rsidRDefault="00DD4BCF" w:rsidP="0086593E">
      <w:pPr>
        <w:pStyle w:val="NormalWeb"/>
        <w:numPr>
          <w:ilvl w:val="0"/>
          <w:numId w:val="10"/>
        </w:numPr>
      </w:pPr>
      <w:r>
        <w:t>Internet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update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)</w:t>
      </w:r>
    </w:p>
    <w:p w14:paraId="0EEC0535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</w:p>
    <w:p w14:paraId="0E2C284F" w14:textId="3F434B82" w:rsidR="00A95548" w:rsidRPr="00F91F05" w:rsidRDefault="00A95548" w:rsidP="0086593E">
      <w:pPr>
        <w:pStyle w:val="Heading1"/>
        <w:numPr>
          <w:ilvl w:val="0"/>
          <w:numId w:val="7"/>
        </w:numPr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t>PERCOBAAN</w:t>
      </w:r>
    </w:p>
    <w:p w14:paraId="4E903ACA" w14:textId="77777777" w:rsidR="001C2320" w:rsidRDefault="001C2320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52F2A986" w14:textId="0CE51D45" w:rsidR="008860E7" w:rsidRPr="008860E7" w:rsidRDefault="008860E7" w:rsidP="008860E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8860E7">
        <w:rPr>
          <w:rFonts w:asciiTheme="majorHAnsi" w:hAnsiTheme="majorHAnsi" w:cstheme="majorHAnsi"/>
          <w:b/>
          <w:bCs/>
          <w:sz w:val="24"/>
          <w:szCs w:val="24"/>
          <w:lang w:val="de-DE"/>
        </w:rPr>
        <w:t>INSTRUKSI :</w:t>
      </w:r>
    </w:p>
    <w:p w14:paraId="7D46C69C" w14:textId="17DB4BAB" w:rsidR="008860E7" w:rsidRPr="001303C3" w:rsidRDefault="008860E7" w:rsidP="0086593E">
      <w:pPr>
        <w:pStyle w:val="ListBullet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1303C3">
        <w:rPr>
          <w:rFonts w:asciiTheme="majorHAnsi" w:hAnsiTheme="majorHAnsi" w:cstheme="majorHAnsi"/>
          <w:sz w:val="24"/>
          <w:szCs w:val="24"/>
          <w:lang w:val="de-DE"/>
        </w:rPr>
        <w:t>S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 xml:space="preserve">creenshots </w:t>
      </w:r>
      <w:r w:rsidRPr="001303C3">
        <w:rPr>
          <w:rFonts w:asciiTheme="majorHAnsi" w:hAnsiTheme="majorHAnsi" w:cstheme="majorHAnsi"/>
          <w:sz w:val="24"/>
          <w:szCs w:val="24"/>
          <w:lang w:val="de-DE"/>
        </w:rPr>
        <w:t xml:space="preserve">tiap Langkah praktikum yang dikerjakan </w:t>
      </w:r>
      <w:r>
        <w:rPr>
          <w:rFonts w:asciiTheme="majorHAnsi" w:hAnsiTheme="majorHAnsi" w:cstheme="majorHAnsi"/>
          <w:sz w:val="24"/>
          <w:szCs w:val="24"/>
          <w:lang w:val="de-DE"/>
        </w:rPr>
        <w:t>!</w:t>
      </w:r>
    </w:p>
    <w:p w14:paraId="1F3E40A4" w14:textId="77777777" w:rsidR="008860E7" w:rsidRDefault="008860E7" w:rsidP="0086593E">
      <w:pPr>
        <w:pStyle w:val="ListBullet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Buatkan 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>Jawaban pertanyaan tiap topik</w:t>
      </w:r>
      <w:r>
        <w:rPr>
          <w:rFonts w:asciiTheme="majorHAnsi" w:hAnsiTheme="majorHAnsi" w:cstheme="majorHAnsi"/>
          <w:sz w:val="24"/>
          <w:szCs w:val="24"/>
          <w:lang w:val="de-DE"/>
        </w:rPr>
        <w:t xml:space="preserve"> dan</w:t>
      </w: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 berikan simpu</w:t>
      </w:r>
      <w:r>
        <w:rPr>
          <w:rFonts w:asciiTheme="majorHAnsi" w:hAnsiTheme="majorHAnsi" w:cstheme="majorHAnsi"/>
          <w:sz w:val="24"/>
          <w:szCs w:val="24"/>
          <w:lang w:val="de-DE"/>
        </w:rPr>
        <w:t>lan !</w:t>
      </w:r>
    </w:p>
    <w:p w14:paraId="2E974BE1" w14:textId="77777777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47600C22" w14:textId="4ED38A33" w:rsidR="008860E7" w:rsidRDefault="008860E7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LANGKAH</w:t>
      </w:r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-LANGKAH </w:t>
      </w:r>
      <w:proofErr w:type="gramStart"/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PRAKTIKUM :</w:t>
      </w:r>
      <w:proofErr w:type="gramEnd"/>
    </w:p>
    <w:p w14:paraId="0481B915" w14:textId="77777777" w:rsidR="00372204" w:rsidRPr="00372204" w:rsidRDefault="00372204" w:rsidP="00A9554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6865F596" w14:textId="46C248A5" w:rsidR="00ED67DE" w:rsidRPr="00ED67DE" w:rsidRDefault="00ED67DE" w:rsidP="00ED67DE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1</w:t>
      </w: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>.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Monitoring Performa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dengan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Task Manager</w:t>
      </w:r>
    </w:p>
    <w:p w14:paraId="2EE0532A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Tekan Ctrl + Shift + Esc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membuka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Task Manager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6EE3493F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207DF1AC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Amati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grafik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1AAD09A9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CPU</w:t>
      </w:r>
    </w:p>
    <w:p w14:paraId="7B585861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Memory</w:t>
      </w:r>
    </w:p>
    <w:p w14:paraId="07438617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Disk</w:t>
      </w:r>
    </w:p>
    <w:p w14:paraId="447BD5C8" w14:textId="77777777" w:rsidR="00ED67DE" w:rsidRPr="00ED67DE" w:rsidRDefault="00ED67DE" w:rsidP="0086593E">
      <w:pPr>
        <w:pStyle w:val="ListBullet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Network</w:t>
      </w:r>
    </w:p>
    <w:p w14:paraId="5DC520B0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Catat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CPU, RAM, dan Disk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idle dan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membuka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beberapa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misal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: browser, Word, YouTube).</w:t>
      </w:r>
    </w:p>
    <w:p w14:paraId="6E83E144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Processes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,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urutkan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berdasarkan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CPU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Memory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5465EC08" w14:textId="77777777" w:rsidR="00ED67DE" w:rsidRPr="00ED67DE" w:rsidRDefault="00ED67DE" w:rsidP="0086593E">
      <w:pPr>
        <w:pStyle w:val="ListBullet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lastRenderedPageBreak/>
        <w:t xml:space="preserve">Catat 3 proses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dengan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788B58C3" w14:textId="77777777" w:rsidR="00F5572D" w:rsidRDefault="00F5572D" w:rsidP="00F5572D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651CD256" w14:textId="455F6AA7" w:rsidR="00ED67DE" w:rsidRPr="00ED67DE" w:rsidRDefault="00ED67DE" w:rsidP="00F5572D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1DBE0882" w14:textId="77777777" w:rsidR="00ED67DE" w:rsidRPr="00ED67DE" w:rsidRDefault="00ED67DE" w:rsidP="0086593E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Apa proses yang paling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membebani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1E591FD9" w14:textId="77777777" w:rsidR="00ED67DE" w:rsidRPr="00ED67DE" w:rsidRDefault="00ED67DE" w:rsidP="0086593E">
      <w:pPr>
        <w:pStyle w:val="ListBullet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Apa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perbedaan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antara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background process?</w:t>
      </w:r>
    </w:p>
    <w:p w14:paraId="5C277949" w14:textId="1C676376" w:rsidR="00ED67DE" w:rsidRPr="00ED67DE" w:rsidRDefault="00ED67DE" w:rsidP="00F5572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7164BADC" w14:textId="0254AB04" w:rsidR="00ED67DE" w:rsidRPr="00ED67DE" w:rsidRDefault="00F5572D" w:rsidP="00F5572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2.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Menggunakan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Resource Monitor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untuk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Analisis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Lebih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Lanjut</w:t>
      </w:r>
      <w:proofErr w:type="spellEnd"/>
    </w:p>
    <w:p w14:paraId="44ECE699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Resource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“Resource Monitor” → Enter).</w:t>
      </w:r>
    </w:p>
    <w:p w14:paraId="4F575EF0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CPU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65E1F17B" w14:textId="77777777" w:rsidR="00ED67DE" w:rsidRP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Perhatikan proses dengan aktivitas CPU tinggi.</w:t>
      </w:r>
    </w:p>
    <w:p w14:paraId="27F9E2C9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Memory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387E1076" w14:textId="77777777" w:rsidR="00ED67DE" w:rsidRP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Lihat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“Used Physical Memory” dan “Standby”.</w:t>
      </w:r>
    </w:p>
    <w:p w14:paraId="574A57BB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Disk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5A148B1B" w14:textId="77777777" w:rsidR="00ED67DE" w:rsidRP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Amati proses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sedang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read/write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disk.</w:t>
      </w:r>
    </w:p>
    <w:p w14:paraId="61297368" w14:textId="77777777" w:rsidR="00ED67DE" w:rsidRPr="00ED67DE" w:rsidRDefault="00ED67DE" w:rsidP="0086593E">
      <w:pPr>
        <w:pStyle w:val="ListBullet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Klik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Network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0E3D4C81" w14:textId="77777777" w:rsidR="00ED67DE" w:rsidRPr="00ED67DE" w:rsidRDefault="00ED67DE" w:rsidP="0086593E">
      <w:pPr>
        <w:pStyle w:val="ListBullet"/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Catat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aktif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mentransfer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data.</w:t>
      </w:r>
    </w:p>
    <w:p w14:paraId="60AC9DAB" w14:textId="1E2883E5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59299AC9" w14:textId="77777777" w:rsidR="00ED67DE" w:rsidRPr="00ED67DE" w:rsidRDefault="00ED67DE" w:rsidP="0086593E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Proses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paling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banyak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aktivitas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disk?</w:t>
      </w:r>
    </w:p>
    <w:p w14:paraId="2C23FFEA" w14:textId="77777777" w:rsidR="00ED67DE" w:rsidRPr="00ED67DE" w:rsidRDefault="00ED67DE" w:rsidP="0086593E">
      <w:pPr>
        <w:pStyle w:val="ListBullet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Apakah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ada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aplikasi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bandwidth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076300E0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13DA9AE3" w14:textId="6CCCDCDA" w:rsidR="00ED67DE" w:rsidRPr="00ED67DE" w:rsidRDefault="005C4D31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3.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Menggunakan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Performance Monitor (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PerfMon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)</w:t>
      </w:r>
    </w:p>
    <w:p w14:paraId="1ED3438A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29D2D396" w14:textId="77777777" w:rsidR="00ED67DE" w:rsidRP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perfmon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Enter</w:t>
      </w:r>
    </w:p>
    <w:p w14:paraId="180BDBCA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Di panel kiri,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pilih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Performance Monitor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tombol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+ (Add)</w:t>
      </w:r>
    </w:p>
    <w:p w14:paraId="19FB9400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Tambahkan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counter:</w:t>
      </w:r>
    </w:p>
    <w:p w14:paraId="63697FA4" w14:textId="77777777" w:rsidR="00ED67DE" w:rsidRP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Processor → % Processor Time</w:t>
      </w:r>
    </w:p>
    <w:p w14:paraId="6152A6E5" w14:textId="77777777" w:rsidR="00ED67DE" w:rsidRP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Memory → Available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MBytes</w:t>
      </w:r>
      <w:proofErr w:type="spellEnd"/>
    </w:p>
    <w:p w14:paraId="3AD983BF" w14:textId="77777777" w:rsidR="00ED67DE" w:rsidRPr="00ED67DE" w:rsidRDefault="00ED67DE" w:rsidP="0086593E">
      <w:pPr>
        <w:pStyle w:val="ListBullet"/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>PhysicalDisk → Disk Read Bytes/sec</w:t>
      </w:r>
    </w:p>
    <w:p w14:paraId="45A00716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Amati grafik saat sistem idle dan saat menjalankan aplikasi berat.</w:t>
      </w:r>
    </w:p>
    <w:p w14:paraId="273CA286" w14:textId="77777777" w:rsidR="00ED67DE" w:rsidRPr="00ED67DE" w:rsidRDefault="00ED67DE" w:rsidP="0086593E">
      <w:pPr>
        <w:pStyle w:val="ListBullet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Ubah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tampilan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menjadi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Report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dan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Histogram Bar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241BDF53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="Segoe UI Emoji" w:hAnsi="Segoe UI Emoji" w:cs="Segoe UI Emoji"/>
          <w:b/>
          <w:bCs/>
          <w:sz w:val="24"/>
          <w:szCs w:val="24"/>
          <w:lang w:val="en-ID"/>
        </w:rPr>
      </w:pPr>
    </w:p>
    <w:p w14:paraId="5C33A5C0" w14:textId="70DE8832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446AA3FF" w14:textId="77777777" w:rsidR="00ED67DE" w:rsidRPr="00ED67DE" w:rsidRDefault="00ED67DE" w:rsidP="0086593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Apakah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menurun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saat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multitasking?</w:t>
      </w:r>
    </w:p>
    <w:p w14:paraId="4A224108" w14:textId="77777777" w:rsidR="00ED67DE" w:rsidRPr="00ED67DE" w:rsidRDefault="00ED67DE" w:rsidP="0086593E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Counter mana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menunjukkan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beban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33C86EF6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03E22B12" w14:textId="659C2111" w:rsidR="00ED67DE" w:rsidRPr="00ED67DE" w:rsidRDefault="00ED67DE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4</w:t>
      </w:r>
      <w:r w:rsidR="005C4D31">
        <w:rPr>
          <w:rFonts w:asciiTheme="majorHAnsi" w:hAnsiTheme="majorHAnsi" w:cstheme="majorHAnsi"/>
          <w:b/>
          <w:bCs/>
          <w:sz w:val="24"/>
          <w:szCs w:val="24"/>
          <w:lang w:val="en-ID"/>
        </w:rPr>
        <w:t>.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Menganalisis</w:t>
      </w:r>
      <w:proofErr w:type="spellEnd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Startup Impact</w:t>
      </w:r>
    </w:p>
    <w:p w14:paraId="44A895E0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Task Manager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Tab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Startup</w:t>
      </w:r>
    </w:p>
    <w:p w14:paraId="128A9908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Lihat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kolom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Startup Impact</w:t>
      </w:r>
    </w:p>
    <w:p w14:paraId="6A1D7589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lastRenderedPageBreak/>
        <w:t>Nonaktifkan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proses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tidak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diperlukan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(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kanan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Disable)</w:t>
      </w:r>
    </w:p>
    <w:p w14:paraId="0732FA5D" w14:textId="77777777" w:rsidR="00ED67DE" w:rsidRPr="00ED67DE" w:rsidRDefault="00ED67DE" w:rsidP="0086593E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D67DE">
        <w:rPr>
          <w:rFonts w:asciiTheme="majorHAnsi" w:hAnsiTheme="majorHAnsi" w:cstheme="majorHAnsi"/>
          <w:sz w:val="24"/>
          <w:szCs w:val="24"/>
          <w:lang w:val="de-DE"/>
        </w:rPr>
        <w:t>Restart komputer dan amati perubahan kecepatan boot.</w:t>
      </w:r>
    </w:p>
    <w:p w14:paraId="414B1A9B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49BB8359" w14:textId="23D1C3A3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39AAC4B3" w14:textId="77777777" w:rsidR="00ED67DE" w:rsidRPr="00ED67DE" w:rsidRDefault="00ED67DE" w:rsidP="0086593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Proses mana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memiliki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dampak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tinggi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terhadap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startup?</w:t>
      </w:r>
    </w:p>
    <w:p w14:paraId="6748D8EC" w14:textId="77777777" w:rsidR="00ED67DE" w:rsidRPr="00ED67DE" w:rsidRDefault="00ED67DE" w:rsidP="0086593E">
      <w:pPr>
        <w:pStyle w:val="ListBullet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penting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mengelola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startup apps?</w:t>
      </w:r>
    </w:p>
    <w:p w14:paraId="0F9BA71A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2E8B28C5" w14:textId="72D84ACD" w:rsidR="00ED67DE" w:rsidRPr="00ED67DE" w:rsidRDefault="005C4D31" w:rsidP="005C4D3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5.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Pembersihan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dan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Optimasi</w:t>
      </w:r>
      <w:proofErr w:type="spellEnd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</w:t>
      </w:r>
      <w:proofErr w:type="spellStart"/>
      <w:r w:rsidR="00ED67DE"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Sistem</w:t>
      </w:r>
      <w:proofErr w:type="spellEnd"/>
    </w:p>
    <w:p w14:paraId="40B01DC1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Jalankan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Disk Cleanup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3F725F23" w14:textId="77777777" w:rsidR="00ED67DE" w:rsidRP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Start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ketik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cleanmgr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Enter</w:t>
      </w:r>
    </w:p>
    <w:p w14:paraId="21B89C61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Centang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file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ingin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dihapus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→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Klik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OK</w:t>
      </w:r>
    </w:p>
    <w:p w14:paraId="425406D6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Buka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Settings → System → Storage</w:t>
      </w:r>
    </w:p>
    <w:p w14:paraId="2C97122A" w14:textId="77777777" w:rsidR="00ED67DE" w:rsidRP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Aktifkan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Storage Sense</w:t>
      </w: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pembersihan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otomatis</w:t>
      </w:r>
      <w:proofErr w:type="spellEnd"/>
    </w:p>
    <w:p w14:paraId="3AA0A79B" w14:textId="77777777" w:rsidR="00ED67DE" w:rsidRPr="00ED67DE" w:rsidRDefault="00ED67DE" w:rsidP="0086593E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Jalankan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Windows Security → Device Performance &amp; Health</w:t>
      </w:r>
    </w:p>
    <w:p w14:paraId="404AB0B0" w14:textId="77777777" w:rsidR="00ED67DE" w:rsidRPr="00ED67DE" w:rsidRDefault="00ED67DE" w:rsidP="0086593E">
      <w:pPr>
        <w:pStyle w:val="ListBullet"/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Lakukan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rekomendasi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perbaikan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jika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ada</w:t>
      </w:r>
      <w:proofErr w:type="spellEnd"/>
    </w:p>
    <w:p w14:paraId="25215EEF" w14:textId="77777777" w:rsidR="005C4D31" w:rsidRDefault="005C4D31" w:rsidP="005C4D31">
      <w:pPr>
        <w:pStyle w:val="ListBullet"/>
        <w:numPr>
          <w:ilvl w:val="0"/>
          <w:numId w:val="0"/>
        </w:numPr>
        <w:ind w:left="360"/>
        <w:rPr>
          <w:rFonts w:ascii="Segoe UI Emoji" w:hAnsi="Segoe UI Emoji" w:cs="Segoe UI Emoji"/>
          <w:b/>
          <w:bCs/>
          <w:sz w:val="24"/>
          <w:szCs w:val="24"/>
          <w:lang w:val="en-ID"/>
        </w:rPr>
      </w:pPr>
    </w:p>
    <w:p w14:paraId="0C691F71" w14:textId="748172E3" w:rsidR="00ED67DE" w:rsidRPr="00ED67DE" w:rsidRDefault="00ED67DE" w:rsidP="005C4D3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b/>
          <w:bCs/>
          <w:sz w:val="24"/>
          <w:szCs w:val="24"/>
          <w:lang w:val="en-ID"/>
        </w:rPr>
        <w:t>Pertanyaan</w:t>
      </w:r>
      <w:proofErr w:type="spellEnd"/>
    </w:p>
    <w:p w14:paraId="37E7DAD0" w14:textId="77777777" w:rsidR="00ED67DE" w:rsidRPr="00ED67DE" w:rsidRDefault="00ED67DE" w:rsidP="0086593E">
      <w:pPr>
        <w:pStyle w:val="ListBullet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Berapa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besar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ruang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berhasil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dibebaskan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>?</w:t>
      </w:r>
    </w:p>
    <w:p w14:paraId="54C23035" w14:textId="77777777" w:rsidR="00ED67DE" w:rsidRPr="00ED67DE" w:rsidRDefault="00ED67DE" w:rsidP="0086593E">
      <w:pPr>
        <w:pStyle w:val="ListBullet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Apa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dampak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D67DE">
        <w:rPr>
          <w:rFonts w:asciiTheme="majorHAnsi" w:hAnsiTheme="majorHAnsi" w:cstheme="majorHAnsi"/>
          <w:sz w:val="24"/>
          <w:szCs w:val="24"/>
          <w:lang w:val="en-ID"/>
        </w:rPr>
        <w:t>aktivasi</w:t>
      </w:r>
      <w:proofErr w:type="spellEnd"/>
      <w:r w:rsidRPr="00ED67DE">
        <w:rPr>
          <w:rFonts w:asciiTheme="majorHAnsi" w:hAnsiTheme="majorHAnsi" w:cstheme="majorHAnsi"/>
          <w:sz w:val="24"/>
          <w:szCs w:val="24"/>
          <w:lang w:val="en-ID"/>
        </w:rPr>
        <w:t xml:space="preserve"> Storage Sense?</w:t>
      </w:r>
    </w:p>
    <w:p w14:paraId="40A6DC6C" w14:textId="40897673" w:rsidR="00A95548" w:rsidRPr="00DC40AF" w:rsidRDefault="00A95548" w:rsidP="00DC40A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2AFE636B" w14:textId="236B142D" w:rsidR="00DC40AF" w:rsidRPr="00DC40AF" w:rsidRDefault="00DC40AF" w:rsidP="00DC40AF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6.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Menganalisis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Performa dan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Kesalahan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Sistem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DC40AF">
        <w:rPr>
          <w:rFonts w:asciiTheme="majorHAnsi" w:hAnsiTheme="majorHAnsi" w:cstheme="majorHAnsi"/>
          <w:b/>
          <w:bCs/>
          <w:sz w:val="24"/>
          <w:szCs w:val="24"/>
        </w:rPr>
        <w:t xml:space="preserve"> Event Viewer</w:t>
      </w:r>
    </w:p>
    <w:p w14:paraId="330C243A" w14:textId="239FCFE0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Buka Start Menu,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`Event Viewer` dan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Enter.</w:t>
      </w:r>
    </w:p>
    <w:p w14:paraId="73D6A1D4" w14:textId="68099B53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Di panel kiri,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buka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: Windows Logs → System.</w:t>
      </w:r>
    </w:p>
    <w:p w14:paraId="0C0B3D47" w14:textId="566F58AB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DC40AF">
        <w:rPr>
          <w:rFonts w:asciiTheme="majorHAnsi" w:hAnsiTheme="majorHAnsi" w:cstheme="majorHAnsi"/>
          <w:sz w:val="24"/>
          <w:szCs w:val="24"/>
          <w:lang w:val="de-DE"/>
        </w:rPr>
        <w:t>Klik kanan pada ‘System’ lalu pilih ‘Filter Current Log’.</w:t>
      </w:r>
    </w:p>
    <w:p w14:paraId="263A78A1" w14:textId="3DBF7FC6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Pilih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Level: Critical, Error, dan Warning →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Klik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OK.</w:t>
      </w:r>
    </w:p>
    <w:p w14:paraId="2C3275EE" w14:textId="504BA955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C40AF">
        <w:rPr>
          <w:rFonts w:asciiTheme="majorHAnsi" w:hAnsiTheme="majorHAnsi" w:cstheme="majorHAnsi"/>
          <w:sz w:val="24"/>
          <w:szCs w:val="24"/>
          <w:lang w:val="pt-BR"/>
        </w:rPr>
        <w:t>Periksa log yang muncul dalam 1 minggu terakhir.</w:t>
      </w:r>
    </w:p>
    <w:p w14:paraId="26E30334" w14:textId="560066A3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DC40AF">
        <w:rPr>
          <w:rFonts w:asciiTheme="majorHAnsi" w:hAnsiTheme="majorHAnsi" w:cstheme="majorHAnsi"/>
          <w:sz w:val="24"/>
          <w:szCs w:val="24"/>
          <w:lang w:val="pt-BR"/>
        </w:rPr>
        <w:t>Klik dua kali pada salah satu log error untuk melihat detailnya.</w:t>
      </w:r>
    </w:p>
    <w:p w14:paraId="6DFEB043" w14:textId="206B29B9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Catat: Event ID, Source, dan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penjelasan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error.</w:t>
      </w:r>
    </w:p>
    <w:p w14:paraId="5EBCFA64" w14:textId="071FCF8C" w:rsidR="00DC40AF" w:rsidRPr="00DC40AF" w:rsidRDefault="00DC40AF" w:rsidP="0086593E">
      <w:pPr>
        <w:pStyle w:val="ListBullet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Ulangi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‘Application’ dan ‘Security’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diperlukan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.</w:t>
      </w:r>
    </w:p>
    <w:p w14:paraId="7C46C2C8" w14:textId="77777777" w:rsidR="00DC40AF" w:rsidRPr="00DC40AF" w:rsidRDefault="00DC40AF" w:rsidP="00DC40AF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12DEB881" w14:textId="660C7A27" w:rsidR="00DC40AF" w:rsidRPr="00DC40AF" w:rsidRDefault="00DC40AF" w:rsidP="00DC40AF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b/>
          <w:bCs/>
          <w:sz w:val="24"/>
          <w:szCs w:val="24"/>
        </w:rPr>
        <w:t>Pertanyaan</w:t>
      </w:r>
      <w:proofErr w:type="spellEnd"/>
    </w:p>
    <w:p w14:paraId="0558EF1B" w14:textId="620FCD74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error dan warning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seminggu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terakhir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p w14:paraId="3FD981CD" w14:textId="1093919F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Event ID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paling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sering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muncul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p w14:paraId="165568A5" w14:textId="0A7F609E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pola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jenis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berulang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p w14:paraId="659C4D3E" w14:textId="45C40055" w:rsidR="00DC40AF" w:rsidRPr="00DC40AF" w:rsidRDefault="00DC40AF" w:rsidP="0086593E">
      <w:pPr>
        <w:pStyle w:val="ListBullet"/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DC40AF">
        <w:rPr>
          <w:rFonts w:asciiTheme="majorHAnsi" w:hAnsiTheme="majorHAnsi" w:cstheme="majorHAnsi"/>
          <w:sz w:val="24"/>
          <w:szCs w:val="24"/>
        </w:rPr>
        <w:t xml:space="preserve">Apa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preventif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korektif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C40AF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DC40AF">
        <w:rPr>
          <w:rFonts w:asciiTheme="majorHAnsi" w:hAnsiTheme="majorHAnsi" w:cstheme="majorHAnsi"/>
          <w:sz w:val="24"/>
          <w:szCs w:val="24"/>
        </w:rPr>
        <w:t>?</w:t>
      </w:r>
    </w:p>
    <w:sectPr w:rsidR="00DC40AF" w:rsidRPr="00DC4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C2E2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0D7530"/>
    <w:multiLevelType w:val="multilevel"/>
    <w:tmpl w:val="082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530DC"/>
    <w:multiLevelType w:val="multilevel"/>
    <w:tmpl w:val="6F4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E109D"/>
    <w:multiLevelType w:val="hybridMultilevel"/>
    <w:tmpl w:val="93CA3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C64C1"/>
    <w:multiLevelType w:val="multilevel"/>
    <w:tmpl w:val="338E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D7F02"/>
    <w:multiLevelType w:val="hybridMultilevel"/>
    <w:tmpl w:val="1DB073C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5B3697"/>
    <w:multiLevelType w:val="multilevel"/>
    <w:tmpl w:val="DC8A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52ACE"/>
    <w:multiLevelType w:val="multilevel"/>
    <w:tmpl w:val="C76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D1972"/>
    <w:multiLevelType w:val="multilevel"/>
    <w:tmpl w:val="DD68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C0B0E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93456"/>
    <w:multiLevelType w:val="multilevel"/>
    <w:tmpl w:val="EEE6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05F80"/>
    <w:multiLevelType w:val="multilevel"/>
    <w:tmpl w:val="E94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A43"/>
    <w:multiLevelType w:val="multilevel"/>
    <w:tmpl w:val="CD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0631B"/>
    <w:multiLevelType w:val="multilevel"/>
    <w:tmpl w:val="DD68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20A27"/>
    <w:multiLevelType w:val="multilevel"/>
    <w:tmpl w:val="497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718FF"/>
    <w:multiLevelType w:val="multilevel"/>
    <w:tmpl w:val="2A4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03FAD"/>
    <w:multiLevelType w:val="hybridMultilevel"/>
    <w:tmpl w:val="93CA3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856312431">
    <w:abstractNumId w:val="10"/>
  </w:num>
  <w:num w:numId="8" w16cid:durableId="1359818256">
    <w:abstractNumId w:val="14"/>
  </w:num>
  <w:num w:numId="9" w16cid:durableId="17584768">
    <w:abstractNumId w:val="8"/>
  </w:num>
  <w:num w:numId="10" w16cid:durableId="271674638">
    <w:abstractNumId w:val="21"/>
  </w:num>
  <w:num w:numId="11" w16cid:durableId="1827626395">
    <w:abstractNumId w:val="15"/>
  </w:num>
  <w:num w:numId="12" w16cid:durableId="1884322584">
    <w:abstractNumId w:val="16"/>
  </w:num>
  <w:num w:numId="13" w16cid:durableId="1880626774">
    <w:abstractNumId w:val="11"/>
  </w:num>
  <w:num w:numId="14" w16cid:durableId="538400691">
    <w:abstractNumId w:val="6"/>
  </w:num>
  <w:num w:numId="15" w16cid:durableId="2029256862">
    <w:abstractNumId w:val="9"/>
  </w:num>
  <w:num w:numId="16" w16cid:durableId="871385920">
    <w:abstractNumId w:val="19"/>
  </w:num>
  <w:num w:numId="17" w16cid:durableId="478499029">
    <w:abstractNumId w:val="7"/>
  </w:num>
  <w:num w:numId="18" w16cid:durableId="722291637">
    <w:abstractNumId w:val="12"/>
  </w:num>
  <w:num w:numId="19" w16cid:durableId="634065255">
    <w:abstractNumId w:val="13"/>
  </w:num>
  <w:num w:numId="20" w16cid:durableId="1645962049">
    <w:abstractNumId w:val="17"/>
  </w:num>
  <w:num w:numId="21" w16cid:durableId="1396321801">
    <w:abstractNumId w:val="18"/>
  </w:num>
  <w:num w:numId="22" w16cid:durableId="515726689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51109"/>
    <w:rsid w:val="0006063C"/>
    <w:rsid w:val="00076BB3"/>
    <w:rsid w:val="0008728B"/>
    <w:rsid w:val="000C57C4"/>
    <w:rsid w:val="000D3B06"/>
    <w:rsid w:val="001303C3"/>
    <w:rsid w:val="0015074B"/>
    <w:rsid w:val="00173BF8"/>
    <w:rsid w:val="001C2320"/>
    <w:rsid w:val="001F3F8D"/>
    <w:rsid w:val="002433CD"/>
    <w:rsid w:val="0029639D"/>
    <w:rsid w:val="00314B6F"/>
    <w:rsid w:val="00326F90"/>
    <w:rsid w:val="00340B23"/>
    <w:rsid w:val="00372204"/>
    <w:rsid w:val="003841E0"/>
    <w:rsid w:val="003D70DC"/>
    <w:rsid w:val="003E5E06"/>
    <w:rsid w:val="0041363B"/>
    <w:rsid w:val="004530EB"/>
    <w:rsid w:val="00486168"/>
    <w:rsid w:val="00491C52"/>
    <w:rsid w:val="004C45DB"/>
    <w:rsid w:val="004E29A7"/>
    <w:rsid w:val="0054527B"/>
    <w:rsid w:val="00566FB2"/>
    <w:rsid w:val="00575279"/>
    <w:rsid w:val="005C4D31"/>
    <w:rsid w:val="005E7E73"/>
    <w:rsid w:val="005F426C"/>
    <w:rsid w:val="00616F35"/>
    <w:rsid w:val="006420CE"/>
    <w:rsid w:val="006458B6"/>
    <w:rsid w:val="006A522C"/>
    <w:rsid w:val="00724A8D"/>
    <w:rsid w:val="00743916"/>
    <w:rsid w:val="00806D0B"/>
    <w:rsid w:val="0086593E"/>
    <w:rsid w:val="008860E7"/>
    <w:rsid w:val="008A6502"/>
    <w:rsid w:val="008C2FC2"/>
    <w:rsid w:val="00930952"/>
    <w:rsid w:val="0094706F"/>
    <w:rsid w:val="00947D3A"/>
    <w:rsid w:val="00950685"/>
    <w:rsid w:val="009669CE"/>
    <w:rsid w:val="00974EFF"/>
    <w:rsid w:val="009A5D86"/>
    <w:rsid w:val="00A17AB3"/>
    <w:rsid w:val="00A31A51"/>
    <w:rsid w:val="00A4118B"/>
    <w:rsid w:val="00A95548"/>
    <w:rsid w:val="00AA1D8D"/>
    <w:rsid w:val="00AB0AB0"/>
    <w:rsid w:val="00B41773"/>
    <w:rsid w:val="00B47730"/>
    <w:rsid w:val="00B90651"/>
    <w:rsid w:val="00BE2645"/>
    <w:rsid w:val="00C407E6"/>
    <w:rsid w:val="00CB0664"/>
    <w:rsid w:val="00CC4B3F"/>
    <w:rsid w:val="00CC7709"/>
    <w:rsid w:val="00D05DEE"/>
    <w:rsid w:val="00D17F07"/>
    <w:rsid w:val="00D2600A"/>
    <w:rsid w:val="00D451E7"/>
    <w:rsid w:val="00D8028D"/>
    <w:rsid w:val="00DB0183"/>
    <w:rsid w:val="00DC40AF"/>
    <w:rsid w:val="00DD4BCF"/>
    <w:rsid w:val="00E07041"/>
    <w:rsid w:val="00E23411"/>
    <w:rsid w:val="00E8717D"/>
    <w:rsid w:val="00E92758"/>
    <w:rsid w:val="00EA0A49"/>
    <w:rsid w:val="00EA359E"/>
    <w:rsid w:val="00ED67DE"/>
    <w:rsid w:val="00EE37C8"/>
    <w:rsid w:val="00F17B65"/>
    <w:rsid w:val="00F34E29"/>
    <w:rsid w:val="00F5572D"/>
    <w:rsid w:val="00F91F05"/>
    <w:rsid w:val="00F94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Suhendra</cp:lastModifiedBy>
  <cp:revision>71</cp:revision>
  <cp:lastPrinted>2025-05-30T00:57:00Z</cp:lastPrinted>
  <dcterms:created xsi:type="dcterms:W3CDTF">2025-06-03T02:46:00Z</dcterms:created>
  <dcterms:modified xsi:type="dcterms:W3CDTF">2025-06-20T00:54:00Z</dcterms:modified>
  <cp:category/>
</cp:coreProperties>
</file>