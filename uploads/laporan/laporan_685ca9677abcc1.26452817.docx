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8162" w14:textId="0640CABC" w:rsidR="00F17B65" w:rsidRPr="00806D0B" w:rsidRDefault="00806D0B">
      <w:pPr>
        <w:pStyle w:val="Judul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 xml:space="preserve">W10. </w:t>
      </w:r>
      <w:r w:rsidR="00E8717D" w:rsidRPr="00806D0B">
        <w:rPr>
          <w:rFonts w:cstheme="majorHAnsi"/>
          <w:color w:val="auto"/>
          <w:sz w:val="36"/>
          <w:szCs w:val="36"/>
        </w:rPr>
        <w:t>File System</w:t>
      </w:r>
      <w:r>
        <w:rPr>
          <w:rFonts w:cstheme="majorHAnsi"/>
          <w:color w:val="auto"/>
          <w:sz w:val="36"/>
          <w:szCs w:val="36"/>
        </w:rPr>
        <w:t xml:space="preserve"> (Linux)</w:t>
      </w:r>
    </w:p>
    <w:p w14:paraId="6A756C5C" w14:textId="229C9C96" w:rsidR="00F17B65" w:rsidRPr="000C57C4" w:rsidRDefault="00314B6F">
      <w:pPr>
        <w:pStyle w:val="Judul1"/>
        <w:rPr>
          <w:rFonts w:cstheme="majorHAnsi"/>
          <w:color w:val="auto"/>
          <w:sz w:val="20"/>
          <w:szCs w:val="20"/>
        </w:rPr>
      </w:pPr>
      <w:proofErr w:type="gramStart"/>
      <w:r w:rsidRPr="000C57C4">
        <w:rPr>
          <w:rFonts w:cstheme="majorHAnsi"/>
          <w:color w:val="auto"/>
          <w:sz w:val="20"/>
          <w:szCs w:val="20"/>
        </w:rPr>
        <w:t xml:space="preserve">Tujuan </w:t>
      </w:r>
      <w:r w:rsidR="00950685" w:rsidRPr="000C57C4">
        <w:rPr>
          <w:rFonts w:cstheme="majorHAnsi"/>
          <w:color w:val="auto"/>
          <w:sz w:val="20"/>
          <w:szCs w:val="20"/>
        </w:rPr>
        <w:t>:</w:t>
      </w:r>
      <w:proofErr w:type="gramEnd"/>
    </w:p>
    <w:p w14:paraId="6FED2B4D" w14:textId="434712D5" w:rsidR="00724A8D" w:rsidRPr="00E8717D" w:rsidRDefault="00E23411" w:rsidP="00D8028D">
      <w:pPr>
        <w:pStyle w:val="PoinDaftar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23411">
        <w:rPr>
          <w:rFonts w:asciiTheme="majorHAnsi" w:hAnsiTheme="majorHAnsi" w:cstheme="majorHAnsi"/>
          <w:sz w:val="20"/>
          <w:szCs w:val="20"/>
          <w:lang w:val="pt-BR"/>
        </w:rPr>
        <w:t xml:space="preserve">Mampu </w:t>
      </w:r>
      <w:r w:rsidR="00724A8D" w:rsidRPr="00E8717D">
        <w:rPr>
          <w:rFonts w:asciiTheme="majorHAnsi" w:hAnsiTheme="majorHAnsi" w:cstheme="majorHAnsi"/>
          <w:sz w:val="20"/>
          <w:szCs w:val="20"/>
          <w:lang w:val="pt-BR"/>
        </w:rPr>
        <w:t>Menambahkan disk baru ke sistem (secara virtual).</w:t>
      </w:r>
    </w:p>
    <w:p w14:paraId="78A32E1E" w14:textId="6BB93DA7" w:rsidR="00724A8D" w:rsidRPr="00E8717D" w:rsidRDefault="00E23411" w:rsidP="00D8028D">
      <w:pPr>
        <w:pStyle w:val="PoinDaftar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23411">
        <w:rPr>
          <w:rFonts w:asciiTheme="majorHAnsi" w:hAnsiTheme="majorHAnsi" w:cstheme="majorHAnsi"/>
          <w:sz w:val="20"/>
          <w:szCs w:val="20"/>
          <w:lang w:val="pt-BR"/>
        </w:rPr>
        <w:t xml:space="preserve">Mampu </w:t>
      </w:r>
      <w:r w:rsidR="00724A8D" w:rsidRPr="00E8717D">
        <w:rPr>
          <w:rFonts w:asciiTheme="majorHAnsi" w:hAnsiTheme="majorHAnsi" w:cstheme="majorHAnsi"/>
          <w:sz w:val="20"/>
          <w:szCs w:val="20"/>
          <w:lang w:val="pt-BR"/>
        </w:rPr>
        <w:t>Membuat partisi baru di disk.</w:t>
      </w:r>
    </w:p>
    <w:p w14:paraId="272D2C90" w14:textId="18D3D29C" w:rsidR="00724A8D" w:rsidRPr="00E8717D" w:rsidRDefault="00E23411" w:rsidP="00D8028D">
      <w:pPr>
        <w:pStyle w:val="PoinDaftar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Mampu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Memformat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partisi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dengan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filesystem</w:t>
      </w:r>
    </w:p>
    <w:p w14:paraId="0B1346F0" w14:textId="7817CB9E" w:rsidR="00724A8D" w:rsidRPr="00E8717D" w:rsidRDefault="00E23411" w:rsidP="00D8028D">
      <w:pPr>
        <w:pStyle w:val="PoinDaftar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Mampu </w:t>
      </w:r>
      <w:r w:rsidR="00724A8D" w:rsidRPr="00E8717D">
        <w:rPr>
          <w:rFonts w:asciiTheme="majorHAnsi" w:hAnsiTheme="majorHAnsi" w:cstheme="majorHAnsi"/>
          <w:sz w:val="20"/>
          <w:szCs w:val="20"/>
        </w:rPr>
        <w:t xml:space="preserve">Melakukan </w:t>
      </w:r>
      <w:proofErr w:type="gramStart"/>
      <w:r w:rsidR="00724A8D" w:rsidRPr="00E8717D">
        <w:rPr>
          <w:rFonts w:asciiTheme="majorHAnsi" w:hAnsiTheme="majorHAnsi" w:cstheme="majorHAnsi"/>
          <w:sz w:val="20"/>
          <w:szCs w:val="20"/>
        </w:rPr>
        <w:t>proses</w:t>
      </w:r>
      <w:proofErr w:type="gram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mounting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secara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manual dan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permanen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>.</w:t>
      </w:r>
    </w:p>
    <w:p w14:paraId="7D95289F" w14:textId="397AD052" w:rsidR="00724A8D" w:rsidRPr="00E8717D" w:rsidRDefault="00E23411" w:rsidP="00D8028D">
      <w:pPr>
        <w:pStyle w:val="PoinDaftar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Mampu </w:t>
      </w:r>
      <w:r w:rsidR="00724A8D" w:rsidRPr="00E8717D">
        <w:rPr>
          <w:rFonts w:asciiTheme="majorHAnsi" w:hAnsiTheme="majorHAnsi" w:cstheme="majorHAnsi"/>
          <w:sz w:val="20"/>
          <w:szCs w:val="20"/>
        </w:rPr>
        <w:t xml:space="preserve">Mengecek dan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memperbaiki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integritas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disk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menggunakan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724A8D" w:rsidRPr="00E8717D">
        <w:rPr>
          <w:rFonts w:asciiTheme="majorHAnsi" w:hAnsiTheme="majorHAnsi" w:cstheme="majorHAnsi"/>
          <w:sz w:val="20"/>
          <w:szCs w:val="20"/>
        </w:rPr>
        <w:t>fsck</w:t>
      </w:r>
      <w:proofErr w:type="spellEnd"/>
      <w:r w:rsidR="00724A8D" w:rsidRPr="00E8717D">
        <w:rPr>
          <w:rFonts w:asciiTheme="majorHAnsi" w:hAnsiTheme="majorHAnsi" w:cstheme="majorHAnsi"/>
          <w:sz w:val="20"/>
          <w:szCs w:val="20"/>
        </w:rPr>
        <w:t>.</w:t>
      </w:r>
    </w:p>
    <w:p w14:paraId="331C9781" w14:textId="3C9A9728" w:rsidR="00E8717D" w:rsidRPr="00E23411" w:rsidRDefault="00E8717D" w:rsidP="00E23411">
      <w:pPr>
        <w:rPr>
          <w:b/>
          <w:bCs/>
          <w:lang w:val="en-ID"/>
        </w:rPr>
      </w:pPr>
      <w:r w:rsidRPr="00E23411">
        <w:rPr>
          <w:b/>
          <w:bCs/>
          <w:lang w:val="en-ID"/>
        </w:rPr>
        <w:t xml:space="preserve">Bagian 1: </w:t>
      </w:r>
      <w:proofErr w:type="spellStart"/>
      <w:r w:rsidRPr="00E23411">
        <w:rPr>
          <w:b/>
          <w:bCs/>
          <w:lang w:val="en-ID"/>
        </w:rPr>
        <w:t>Menambahkan</w:t>
      </w:r>
      <w:proofErr w:type="spellEnd"/>
      <w:r w:rsidRPr="00E23411">
        <w:rPr>
          <w:b/>
          <w:bCs/>
          <w:lang w:val="en-ID"/>
        </w:rPr>
        <w:t xml:space="preserve"> Disk Virtual (di VirtualBox)</w:t>
      </w:r>
    </w:p>
    <w:p w14:paraId="6AECF9F7" w14:textId="77777777" w:rsidR="00E8717D" w:rsidRPr="00E8717D" w:rsidRDefault="00E8717D" w:rsidP="00D8028D">
      <w:pPr>
        <w:pStyle w:val="PoinDaftar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Shutdown Ubuntu (jika sedang berjalan).</w:t>
      </w:r>
    </w:p>
    <w:p w14:paraId="203E6B39" w14:textId="77777777" w:rsidR="00E8717D" w:rsidRPr="00E8717D" w:rsidRDefault="00E8717D" w:rsidP="00D8028D">
      <w:pPr>
        <w:pStyle w:val="PoinDaftar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Buka VirtualBox &gt; Settings &gt; Storage.</w:t>
      </w:r>
    </w:p>
    <w:p w14:paraId="15A4322A" w14:textId="77777777" w:rsidR="00E8717D" w:rsidRPr="00E8717D" w:rsidRDefault="00E8717D" w:rsidP="00D8028D">
      <w:pPr>
        <w:pStyle w:val="PoinDaftar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Klik Controller: SATA &gt; Klik ikon Add Hard Disk (+).</w:t>
      </w:r>
    </w:p>
    <w:p w14:paraId="57254189" w14:textId="77777777" w:rsidR="00E8717D" w:rsidRPr="00E8717D" w:rsidRDefault="00E8717D" w:rsidP="00D8028D">
      <w:pPr>
        <w:pStyle w:val="PoinDaftar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Pilih Create new disk → Ukuran 2 GB → Format VDI → Dynamically Allocated.</w:t>
      </w:r>
    </w:p>
    <w:p w14:paraId="646D0DFD" w14:textId="77777777" w:rsidR="00E23411" w:rsidRDefault="00E8717D" w:rsidP="00D8028D">
      <w:pPr>
        <w:pStyle w:val="PoinDaftar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Simpan dan jalankan kembali VM Ubuntu.</w:t>
      </w:r>
    </w:p>
    <w:p w14:paraId="15AA9914" w14:textId="77777777" w:rsidR="00E23411" w:rsidRDefault="00E23411" w:rsidP="00E23411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</w:p>
    <w:p w14:paraId="38599A63" w14:textId="46BE82BE" w:rsidR="00E8717D" w:rsidRDefault="00E8717D" w:rsidP="00E23411">
      <w:pPr>
        <w:rPr>
          <w:b/>
          <w:bCs/>
          <w:lang w:val="en-ID"/>
        </w:rPr>
      </w:pPr>
      <w:r w:rsidRPr="00E23411">
        <w:rPr>
          <w:b/>
          <w:bCs/>
          <w:lang w:val="en-ID"/>
        </w:rPr>
        <w:t xml:space="preserve">Bagian 2: </w:t>
      </w:r>
      <w:proofErr w:type="spellStart"/>
      <w:r w:rsidRPr="00E23411">
        <w:rPr>
          <w:b/>
          <w:bCs/>
          <w:lang w:val="en-ID"/>
        </w:rPr>
        <w:t>Identifikasi</w:t>
      </w:r>
      <w:proofErr w:type="spellEnd"/>
      <w:r w:rsidRPr="00E23411">
        <w:rPr>
          <w:b/>
          <w:bCs/>
          <w:lang w:val="en-ID"/>
        </w:rPr>
        <w:t xml:space="preserve"> Disk Baru</w:t>
      </w:r>
    </w:p>
    <w:p w14:paraId="7BCB81B5" w14:textId="039F08B9" w:rsidR="00E23411" w:rsidRDefault="00E23411" w:rsidP="00D8028D">
      <w:pPr>
        <w:pStyle w:val="PoinDaftar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Buka terminal</w:t>
      </w:r>
      <w:r w:rsidR="002433CD" w:rsidRPr="002433CD">
        <w:rPr>
          <w:rFonts w:asciiTheme="majorHAnsi" w:hAnsiTheme="majorHAnsi" w:cstheme="majorHAnsi"/>
          <w:sz w:val="20"/>
          <w:szCs w:val="20"/>
          <w:lang w:val="pt-BR"/>
        </w:rPr>
        <w:t xml:space="preserve">, jalankan </w:t>
      </w:r>
      <w:r w:rsidRPr="00E8717D">
        <w:rPr>
          <w:rFonts w:asciiTheme="majorHAnsi" w:hAnsiTheme="majorHAnsi" w:cstheme="majorHAnsi"/>
          <w:sz w:val="20"/>
          <w:szCs w:val="20"/>
          <w:lang w:val="pt-BR"/>
        </w:rPr>
        <w:t>:</w:t>
      </w:r>
      <w:r w:rsidR="002433CD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Pr="00E8717D">
        <w:rPr>
          <w:rFonts w:ascii="Cascadia Code" w:hAnsi="Cascadia Code" w:cs="Cascadia Code"/>
          <w:sz w:val="20"/>
          <w:szCs w:val="20"/>
          <w:lang w:val="pt-BR"/>
        </w:rPr>
        <w:t>lsblk</w:t>
      </w:r>
    </w:p>
    <w:p w14:paraId="5EDB01BD" w14:textId="7239C17C" w:rsidR="00C407E6" w:rsidRDefault="00C407E6" w:rsidP="00C407E6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>
        <w:rPr>
          <w:rFonts w:asciiTheme="majorHAnsi" w:hAnsiTheme="majorHAnsi" w:cstheme="majorHAnsi"/>
          <w:sz w:val="20"/>
          <w:szCs w:val="20"/>
          <w:lang w:val="pt-BR"/>
        </w:rPr>
        <w:t>Contoh Output:</w:t>
      </w:r>
    </w:p>
    <w:p w14:paraId="060BB09D" w14:textId="77777777" w:rsidR="0008728B" w:rsidRDefault="0008728B" w:rsidP="00C407E6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</w:p>
    <w:p w14:paraId="48645377" w14:textId="77777777" w:rsidR="00C407E6" w:rsidRPr="00C407E6" w:rsidRDefault="00C407E6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en-ID"/>
        </w:rPr>
      </w:pPr>
      <w:r w:rsidRPr="00C407E6">
        <w:rPr>
          <w:rFonts w:asciiTheme="majorHAnsi" w:hAnsiTheme="majorHAnsi" w:cstheme="majorHAnsi"/>
          <w:sz w:val="20"/>
          <w:szCs w:val="20"/>
          <w:lang w:val="en-ID"/>
        </w:rPr>
        <w:t xml:space="preserve">NAME   </w:t>
      </w:r>
      <w:proofErr w:type="gramStart"/>
      <w:r w:rsidRPr="00C407E6">
        <w:rPr>
          <w:rFonts w:asciiTheme="majorHAnsi" w:hAnsiTheme="majorHAnsi" w:cstheme="majorHAnsi"/>
          <w:sz w:val="20"/>
          <w:szCs w:val="20"/>
          <w:lang w:val="en-ID"/>
        </w:rPr>
        <w:t>MAJ:MIN</w:t>
      </w:r>
      <w:proofErr w:type="gramEnd"/>
      <w:r w:rsidRPr="00C407E6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gramStart"/>
      <w:r w:rsidRPr="00C407E6">
        <w:rPr>
          <w:rFonts w:asciiTheme="majorHAnsi" w:hAnsiTheme="majorHAnsi" w:cstheme="majorHAnsi"/>
          <w:sz w:val="20"/>
          <w:szCs w:val="20"/>
          <w:lang w:val="en-ID"/>
        </w:rPr>
        <w:t>RM  SIZE</w:t>
      </w:r>
      <w:proofErr w:type="gramEnd"/>
      <w:r w:rsidRPr="00C407E6">
        <w:rPr>
          <w:rFonts w:asciiTheme="majorHAnsi" w:hAnsiTheme="majorHAnsi" w:cstheme="majorHAnsi"/>
          <w:sz w:val="20"/>
          <w:szCs w:val="20"/>
          <w:lang w:val="en-ID"/>
        </w:rPr>
        <w:t xml:space="preserve"> RO TYPE MOUNTPOINT</w:t>
      </w:r>
    </w:p>
    <w:p w14:paraId="4BE2DE16" w14:textId="77777777" w:rsidR="00C407E6" w:rsidRPr="00C407E6" w:rsidRDefault="00C407E6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C407E6">
        <w:rPr>
          <w:rFonts w:asciiTheme="majorHAnsi" w:hAnsiTheme="majorHAnsi" w:cstheme="majorHAnsi"/>
          <w:sz w:val="20"/>
          <w:szCs w:val="20"/>
          <w:lang w:val="pt-BR"/>
        </w:rPr>
        <w:t>sda      8:0    0   20G  0 disk</w:t>
      </w:r>
    </w:p>
    <w:p w14:paraId="596ED45F" w14:textId="77777777" w:rsidR="00C407E6" w:rsidRPr="00C407E6" w:rsidRDefault="00C407E6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├─</w:t>
      </w: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sda1   8:1    0   19</w:t>
      </w:r>
      <w:proofErr w:type="gramStart"/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G  0</w:t>
      </w:r>
      <w:proofErr w:type="gramEnd"/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 xml:space="preserve"> part /</w:t>
      </w:r>
    </w:p>
    <w:p w14:paraId="0BD62D50" w14:textId="77777777" w:rsidR="00C407E6" w:rsidRPr="00C407E6" w:rsidRDefault="00C407E6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├─</w:t>
      </w: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sda2   8:2    0    1</w:t>
      </w:r>
      <w:proofErr w:type="gramStart"/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G  0</w:t>
      </w:r>
      <w:proofErr w:type="gramEnd"/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 xml:space="preserve"> part [SWAP]</w:t>
      </w:r>
    </w:p>
    <w:p w14:paraId="5864B7F2" w14:textId="3294FFA6" w:rsidR="00C407E6" w:rsidRPr="00E8717D" w:rsidRDefault="00C407E6" w:rsidP="0008728B">
      <w:pPr>
        <w:pStyle w:val="PoinDaftar"/>
        <w:numPr>
          <w:ilvl w:val="0"/>
          <w:numId w:val="0"/>
        </w:numPr>
        <w:ind w:left="1440"/>
        <w:rPr>
          <w:rFonts w:asciiTheme="majorHAnsi" w:hAnsiTheme="majorHAnsi" w:cstheme="majorHAnsi"/>
          <w:sz w:val="20"/>
          <w:szCs w:val="20"/>
          <w:lang w:val="pt-BR"/>
        </w:rPr>
      </w:pP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 xml:space="preserve">sdb      8:16   0    2G  0 disk    </w:t>
      </w: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>←</w:t>
      </w:r>
      <w:r w:rsidRPr="00C407E6">
        <w:rPr>
          <w:rFonts w:asciiTheme="majorHAnsi" w:hAnsiTheme="majorHAnsi" w:cstheme="majorHAnsi" w:hint="eastAsia"/>
          <w:sz w:val="20"/>
          <w:szCs w:val="20"/>
          <w:lang w:val="pt-BR"/>
        </w:rPr>
        <w:t xml:space="preserve"> ini disk baru</w:t>
      </w:r>
    </w:p>
    <w:p w14:paraId="057BF25D" w14:textId="77777777" w:rsidR="0008728B" w:rsidRDefault="0008728B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</w:p>
    <w:p w14:paraId="1A82CDCC" w14:textId="015AB51D" w:rsidR="00E23411" w:rsidRDefault="00E23411" w:rsidP="00D8028D">
      <w:pPr>
        <w:pStyle w:val="PoinDaftar"/>
        <w:numPr>
          <w:ilvl w:val="0"/>
          <w:numId w:val="9"/>
        </w:numPr>
        <w:rPr>
          <w:rFonts w:ascii="Cascadia Code" w:hAnsi="Cascadia Code" w:cs="Cascadia Code"/>
          <w:sz w:val="20"/>
          <w:szCs w:val="20"/>
          <w:lang w:val="de-DE"/>
        </w:rPr>
      </w:pPr>
      <w:r w:rsidRPr="00E8717D">
        <w:rPr>
          <w:rFonts w:asciiTheme="majorHAnsi" w:hAnsiTheme="majorHAnsi" w:cstheme="majorHAnsi"/>
          <w:sz w:val="20"/>
          <w:szCs w:val="20"/>
          <w:lang w:val="de-DE"/>
        </w:rPr>
        <w:t>Jika belum terlihat</w:t>
      </w:r>
      <w:r w:rsidR="0008728B" w:rsidRPr="0008728B">
        <w:rPr>
          <w:rFonts w:asciiTheme="majorHAnsi" w:hAnsiTheme="majorHAnsi" w:cstheme="majorHAnsi"/>
          <w:sz w:val="20"/>
          <w:szCs w:val="20"/>
          <w:lang w:val="de-DE"/>
        </w:rPr>
        <w:t xml:space="preserve">, jalankan : </w:t>
      </w:r>
      <w:r w:rsidRPr="00E8717D">
        <w:rPr>
          <w:rFonts w:ascii="Cascadia Code" w:hAnsi="Cascadia Code" w:cs="Cascadia Code"/>
          <w:sz w:val="20"/>
          <w:szCs w:val="20"/>
          <w:lang w:val="de-DE"/>
        </w:rPr>
        <w:t>sudo fdisk -l</w:t>
      </w:r>
    </w:p>
    <w:p w14:paraId="4868808D" w14:textId="529B88BE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  <w:r w:rsidRPr="00F73136">
        <w:rPr>
          <w:rFonts w:ascii="Cascadia Code" w:hAnsi="Cascadia Code" w:cs="Cascadia Code"/>
          <w:noProof/>
          <w:sz w:val="20"/>
          <w:szCs w:val="20"/>
          <w:lang w:val="de-DE"/>
        </w:rPr>
        <w:drawing>
          <wp:inline distT="0" distB="0" distL="0" distR="0" wp14:anchorId="33D9CCD9" wp14:editId="4F215A91">
            <wp:extent cx="3590924" cy="1144133"/>
            <wp:effectExtent l="0" t="0" r="0" b="0"/>
            <wp:docPr id="2129736851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6851" name="Gambar 1" descr="Sebuah gambar berisi teks, cuplikan layar, Font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087" cy="115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F5FA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5206F5D2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64BFFE5F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58FD4661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191F4ADF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60BA9CB6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0DBB11E1" w14:textId="77777777" w:rsidR="00F73136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7301B37A" w14:textId="77777777" w:rsidR="00F73136" w:rsidRPr="00E8717D" w:rsidRDefault="00F73136" w:rsidP="00F7313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de-DE"/>
        </w:rPr>
      </w:pPr>
    </w:p>
    <w:p w14:paraId="3666D907" w14:textId="50336CAC" w:rsidR="00E8717D" w:rsidRPr="00E8717D" w:rsidRDefault="00E8717D" w:rsidP="0008728B">
      <w:pPr>
        <w:rPr>
          <w:b/>
          <w:bCs/>
          <w:lang w:val="en-ID"/>
        </w:rPr>
      </w:pPr>
      <w:r w:rsidRPr="00E8717D">
        <w:rPr>
          <w:b/>
          <w:bCs/>
          <w:lang w:val="en-ID"/>
        </w:rPr>
        <w:lastRenderedPageBreak/>
        <w:t xml:space="preserve">Bagian 3: </w:t>
      </w:r>
      <w:proofErr w:type="spellStart"/>
      <w:r w:rsidRPr="00E8717D">
        <w:rPr>
          <w:b/>
          <w:bCs/>
          <w:lang w:val="en-ID"/>
        </w:rPr>
        <w:t>Membuat</w:t>
      </w:r>
      <w:proofErr w:type="spellEnd"/>
      <w:r w:rsidRPr="00E8717D">
        <w:rPr>
          <w:b/>
          <w:bCs/>
          <w:lang w:val="en-ID"/>
        </w:rPr>
        <w:t xml:space="preserve"> Partisi Baru</w:t>
      </w:r>
    </w:p>
    <w:p w14:paraId="2252C579" w14:textId="3E083BFF" w:rsidR="00E8717D" w:rsidRPr="00E8717D" w:rsidRDefault="00E8717D" w:rsidP="00D8028D">
      <w:pPr>
        <w:pStyle w:val="PoinDaftar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Gunakan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fdisk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  <w:r w:rsidR="0008728B" w:rsidRPr="0008728B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fdisk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/dev/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sdb</w:t>
      </w:r>
      <w:proofErr w:type="spellEnd"/>
    </w:p>
    <w:p w14:paraId="5C6E8A19" w14:textId="2F1F931C" w:rsidR="00E8717D" w:rsidRPr="00E8717D" w:rsidRDefault="00E8717D" w:rsidP="00D8028D">
      <w:pPr>
        <w:pStyle w:val="PoinDaftar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  <w:lang w:val="de-DE"/>
        </w:rPr>
      </w:pPr>
      <w:r w:rsidRPr="00E8717D">
        <w:rPr>
          <w:rFonts w:asciiTheme="majorHAnsi" w:hAnsiTheme="majorHAnsi" w:cstheme="majorHAnsi"/>
          <w:sz w:val="20"/>
          <w:szCs w:val="20"/>
          <w:lang w:val="de-DE"/>
        </w:rPr>
        <w:t>Gunakan langkah berikut di dalam prompt</w:t>
      </w:r>
      <w:r w:rsidR="003E5E06" w:rsidRPr="003E5E06">
        <w:rPr>
          <w:rFonts w:asciiTheme="majorHAnsi" w:hAnsiTheme="majorHAnsi" w:cstheme="majorHAnsi"/>
          <w:sz w:val="20"/>
          <w:szCs w:val="20"/>
          <w:lang w:val="de-DE"/>
        </w:rPr>
        <w:t>:</w:t>
      </w:r>
      <w:r w:rsidRPr="00E8717D">
        <w:rPr>
          <w:rFonts w:asciiTheme="majorHAnsi" w:hAnsiTheme="majorHAnsi" w:cstheme="majorHAnsi"/>
          <w:sz w:val="20"/>
          <w:szCs w:val="20"/>
          <w:lang w:val="de-DE"/>
        </w:rPr>
        <w:t xml:space="preserve"> </w:t>
      </w:r>
      <w:r w:rsidRPr="00E8717D">
        <w:rPr>
          <w:rFonts w:ascii="Cascadia Code" w:hAnsi="Cascadia Code" w:cs="Cascadia Code"/>
          <w:sz w:val="20"/>
          <w:szCs w:val="20"/>
          <w:lang w:val="de-DE"/>
        </w:rPr>
        <w:t>fdisk</w:t>
      </w:r>
    </w:p>
    <w:p w14:paraId="27BE1449" w14:textId="77777777" w:rsidR="00E8717D" w:rsidRPr="00E8717D" w:rsidRDefault="00E8717D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n   → new partition  </w:t>
      </w:r>
    </w:p>
    <w:p w14:paraId="421D0BF6" w14:textId="77777777" w:rsidR="00E8717D" w:rsidRPr="00E8717D" w:rsidRDefault="00E8717D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p   → primary  </w:t>
      </w:r>
    </w:p>
    <w:p w14:paraId="6F60B53B" w14:textId="77777777" w:rsidR="00E8717D" w:rsidRPr="00E8717D" w:rsidRDefault="00E8717D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1   → nomor partisi pertama  </w:t>
      </w:r>
    </w:p>
    <w:p w14:paraId="6C15829B" w14:textId="77777777" w:rsidR="00E8717D" w:rsidRPr="00E8717D" w:rsidRDefault="00E8717D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&lt;enter&gt; → start sector default  </w:t>
      </w:r>
    </w:p>
    <w:p w14:paraId="10405CFD" w14:textId="77777777" w:rsidR="00E8717D" w:rsidRPr="00E8717D" w:rsidRDefault="00E8717D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&lt;enter&gt; → end sector default  </w:t>
      </w:r>
    </w:p>
    <w:p w14:paraId="103BFFF3" w14:textId="77777777" w:rsidR="00E8717D" w:rsidRPr="00E8717D" w:rsidRDefault="00E8717D" w:rsidP="0008728B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w   → write and exit  </w:t>
      </w:r>
    </w:p>
    <w:p w14:paraId="6BD4CD07" w14:textId="56B0AF0D" w:rsidR="00E8717D" w:rsidRPr="00E8717D" w:rsidRDefault="00E8717D" w:rsidP="00D8028D">
      <w:pPr>
        <w:pStyle w:val="PoinDaftar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Setelah selesai:</w:t>
      </w:r>
      <w:r w:rsidR="0008728B" w:rsidRPr="0008728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Pr="00E8717D">
        <w:rPr>
          <w:rFonts w:ascii="Cascadia Code" w:hAnsi="Cascadia Code" w:cs="Cascadia Code"/>
          <w:sz w:val="20"/>
          <w:szCs w:val="20"/>
          <w:lang w:val="de-DE"/>
        </w:rPr>
        <w:t>lsblk</w:t>
      </w:r>
    </w:p>
    <w:p w14:paraId="5DCA6B72" w14:textId="77777777" w:rsid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 xml:space="preserve">Harusnya muncul </w:t>
      </w:r>
      <w:r w:rsidRPr="00E8717D">
        <w:rPr>
          <w:rFonts w:ascii="Cascadia Code" w:hAnsi="Cascadia Code" w:cs="Cascadia Code"/>
          <w:sz w:val="20"/>
          <w:szCs w:val="20"/>
          <w:lang w:val="pt-BR"/>
        </w:rPr>
        <w:t>/dev/sdb1</w:t>
      </w:r>
      <w:r w:rsidRPr="00E8717D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14C8BC04" w14:textId="0AF5C541" w:rsidR="00F73136" w:rsidRPr="00E8717D" w:rsidRDefault="00F73136" w:rsidP="00F73136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pt-BR"/>
        </w:rPr>
      </w:pPr>
      <w:r>
        <w:rPr>
          <w:rFonts w:asciiTheme="majorHAnsi" w:hAnsiTheme="majorHAnsi" w:cstheme="majorHAnsi"/>
          <w:sz w:val="20"/>
          <w:szCs w:val="20"/>
          <w:lang w:val="pt-BR"/>
        </w:rPr>
        <w:tab/>
      </w:r>
      <w:r>
        <w:rPr>
          <w:rFonts w:asciiTheme="majorHAnsi" w:hAnsiTheme="majorHAnsi" w:cstheme="majorHAnsi"/>
          <w:sz w:val="20"/>
          <w:szCs w:val="20"/>
          <w:lang w:val="pt-BR"/>
        </w:rPr>
        <w:tab/>
      </w:r>
      <w:r w:rsidRPr="00F73136">
        <w:rPr>
          <w:rFonts w:asciiTheme="majorHAnsi" w:hAnsiTheme="majorHAnsi" w:cstheme="majorHAnsi"/>
          <w:noProof/>
          <w:sz w:val="20"/>
          <w:szCs w:val="20"/>
          <w:lang w:val="pt-BR"/>
        </w:rPr>
        <w:drawing>
          <wp:inline distT="0" distB="0" distL="0" distR="0" wp14:anchorId="119CFBCC" wp14:editId="162B5E34">
            <wp:extent cx="3190875" cy="2470712"/>
            <wp:effectExtent l="0" t="0" r="0" b="6350"/>
            <wp:docPr id="179549133" name="Gambar 1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133" name="Gambar 1" descr="Sebuah gambar berisi teks, cuplikan layar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9198" cy="24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6337" w14:textId="190F7357" w:rsidR="00E8717D" w:rsidRPr="00E8717D" w:rsidRDefault="00E8717D" w:rsidP="003E5E06">
      <w:pPr>
        <w:rPr>
          <w:b/>
          <w:bCs/>
          <w:lang w:val="en-ID"/>
        </w:rPr>
      </w:pPr>
      <w:r w:rsidRPr="00E8717D">
        <w:rPr>
          <w:b/>
          <w:bCs/>
          <w:lang w:val="en-ID"/>
        </w:rPr>
        <w:t>Bagian 4: Format Partisi</w:t>
      </w:r>
    </w:p>
    <w:p w14:paraId="0E6A192A" w14:textId="77777777" w:rsidR="00E8717D" w:rsidRPr="00E8717D" w:rsidRDefault="00E8717D" w:rsidP="00D8028D">
      <w:pPr>
        <w:pStyle w:val="PoinDaftar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pt-BR"/>
        </w:rPr>
      </w:pPr>
      <w:r w:rsidRPr="00E8717D">
        <w:rPr>
          <w:rFonts w:asciiTheme="majorHAnsi" w:hAnsiTheme="majorHAnsi" w:cstheme="majorHAnsi"/>
          <w:sz w:val="20"/>
          <w:szCs w:val="20"/>
          <w:lang w:val="pt-BR"/>
        </w:rPr>
        <w:t>Format partisi dengan sistem file ext4:</w:t>
      </w:r>
    </w:p>
    <w:p w14:paraId="500CD1AF" w14:textId="77777777" w:rsid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pt-BR"/>
        </w:rPr>
      </w:pPr>
      <w:r w:rsidRPr="00E8717D">
        <w:rPr>
          <w:rFonts w:ascii="Cascadia Code" w:hAnsi="Cascadia Code" w:cs="Cascadia Code"/>
          <w:sz w:val="20"/>
          <w:szCs w:val="20"/>
          <w:lang w:val="pt-BR"/>
        </w:rPr>
        <w:t>sudo mkfs.ext4 /dev/sdb1</w:t>
      </w:r>
    </w:p>
    <w:p w14:paraId="73089879" w14:textId="5D59A0D8" w:rsidR="00F04527" w:rsidRDefault="00F04527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pt-BR"/>
        </w:rPr>
      </w:pPr>
      <w:r w:rsidRPr="00F04527">
        <w:rPr>
          <w:rFonts w:ascii="Cascadia Code" w:hAnsi="Cascadia Code" w:cs="Cascadia Code"/>
          <w:noProof/>
          <w:sz w:val="20"/>
          <w:szCs w:val="20"/>
          <w:lang w:val="pt-BR"/>
        </w:rPr>
        <w:drawing>
          <wp:inline distT="0" distB="0" distL="0" distR="0" wp14:anchorId="527C6DF6" wp14:editId="3A7145D3">
            <wp:extent cx="3829049" cy="1290611"/>
            <wp:effectExtent l="0" t="0" r="635" b="5080"/>
            <wp:docPr id="733841819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1819" name="Gambar 1" descr="Sebuah gambar berisi teks, cuplikan layar, Font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171" cy="129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E1F8" w14:textId="77777777" w:rsidR="003E5E06" w:rsidRPr="00E8717D" w:rsidRDefault="003E5E06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pt-BR"/>
        </w:rPr>
      </w:pPr>
    </w:p>
    <w:p w14:paraId="0449F683" w14:textId="1C7D371A" w:rsidR="00E8717D" w:rsidRPr="00E8717D" w:rsidRDefault="00E8717D" w:rsidP="003E5E06">
      <w:pPr>
        <w:rPr>
          <w:b/>
          <w:bCs/>
          <w:lang w:val="en-ID"/>
        </w:rPr>
      </w:pPr>
      <w:r w:rsidRPr="00E8717D">
        <w:rPr>
          <w:b/>
          <w:bCs/>
          <w:lang w:val="en-ID"/>
        </w:rPr>
        <w:t>Bagian 5: Mount Partisi</w:t>
      </w:r>
    </w:p>
    <w:p w14:paraId="50B78883" w14:textId="7C5A20C4" w:rsidR="00036919" w:rsidRDefault="00036919" w:rsidP="00D8028D">
      <w:pPr>
        <w:pStyle w:val="PoinDaftar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n-ID"/>
        </w:rPr>
      </w:pPr>
      <w:r>
        <w:rPr>
          <w:rFonts w:asciiTheme="majorHAnsi" w:hAnsiTheme="majorHAnsi" w:cstheme="majorHAnsi"/>
          <w:sz w:val="20"/>
          <w:szCs w:val="20"/>
          <w:lang w:val="en-ID"/>
        </w:rPr>
        <w:t xml:space="preserve">Baca link </w:t>
      </w:r>
      <w:proofErr w:type="spellStart"/>
      <w:proofErr w:type="gramStart"/>
      <w:r>
        <w:rPr>
          <w:rFonts w:asciiTheme="majorHAnsi" w:hAnsiTheme="majorHAnsi" w:cstheme="majorHAnsi"/>
          <w:sz w:val="20"/>
          <w:szCs w:val="20"/>
          <w:lang w:val="en-ID"/>
        </w:rPr>
        <w:t>berikut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:</w:t>
      </w:r>
      <w:proofErr w:type="gramEnd"/>
    </w:p>
    <w:p w14:paraId="4CED4DE9" w14:textId="59A4E352" w:rsidR="00036919" w:rsidRDefault="0054527B" w:rsidP="00036919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en-ID"/>
        </w:rPr>
      </w:pPr>
      <w:hyperlink r:id="rId9" w:history="1">
        <w:r w:rsidRPr="00404C88">
          <w:rPr>
            <w:rStyle w:val="Hyperlink"/>
            <w:rFonts w:asciiTheme="majorHAnsi" w:hAnsiTheme="majorHAnsi" w:cstheme="majorHAnsi"/>
            <w:sz w:val="20"/>
            <w:szCs w:val="20"/>
            <w:lang w:val="en-ID"/>
          </w:rPr>
          <w:t>https://askubuntu.com/questions/154180/how-to-mount-a-new-drive-on-startup</w:t>
        </w:r>
      </w:hyperlink>
    </w:p>
    <w:p w14:paraId="2482B012" w14:textId="7CAE95D8" w:rsidR="00E8717D" w:rsidRPr="00E8717D" w:rsidRDefault="00E8717D" w:rsidP="00D8028D">
      <w:pPr>
        <w:pStyle w:val="PoinDaftar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>Buat folder mount point:</w:t>
      </w:r>
    </w:p>
    <w:p w14:paraId="07B67AD3" w14:textId="77777777" w:rsidR="00E8717D" w:rsidRP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mkdir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/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mnt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>/disk1</w:t>
      </w:r>
    </w:p>
    <w:p w14:paraId="7E92AFD0" w14:textId="1161A3D0" w:rsidR="00E8717D" w:rsidRPr="00E8717D" w:rsidRDefault="00E8717D" w:rsidP="00D8028D">
      <w:pPr>
        <w:pStyle w:val="PoinDaftar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>Mount disk:</w:t>
      </w:r>
    </w:p>
    <w:p w14:paraId="34FDD79E" w14:textId="77777777" w:rsidR="00E8717D" w:rsidRP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lastRenderedPageBreak/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mount /dev/sdb1 /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mnt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>/disk1</w:t>
      </w:r>
    </w:p>
    <w:p w14:paraId="0945A5FD" w14:textId="2BC2CC82" w:rsidR="00E8717D" w:rsidRPr="00E8717D" w:rsidRDefault="00E8717D" w:rsidP="00D8028D">
      <w:pPr>
        <w:pStyle w:val="PoinDaftar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Cek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hasil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</w:p>
    <w:p w14:paraId="2477B8EF" w14:textId="77777777" w:rsid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df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-h | grep sdb1</w:t>
      </w:r>
    </w:p>
    <w:p w14:paraId="0EBB9DB2" w14:textId="493F06E4" w:rsidR="00F04527" w:rsidRPr="00E8717D" w:rsidRDefault="00F04527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F04527">
        <w:rPr>
          <w:rFonts w:ascii="Cascadia Code" w:hAnsi="Cascadia Code" w:cs="Cascadia Code"/>
          <w:noProof/>
          <w:sz w:val="20"/>
          <w:szCs w:val="20"/>
          <w:lang w:val="en-ID"/>
        </w:rPr>
        <w:drawing>
          <wp:inline distT="0" distB="0" distL="0" distR="0" wp14:anchorId="11F83E49" wp14:editId="1853B131">
            <wp:extent cx="5315692" cy="800212"/>
            <wp:effectExtent l="0" t="0" r="0" b="0"/>
            <wp:docPr id="1239606139" name="Gambar 1" descr="Sebuah gambar berisi teks, cuplikan layar, Font, hit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6139" name="Gambar 1" descr="Sebuah gambar berisi teks, cuplikan layar, Font, hitam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5DF3" w14:textId="07C2596D" w:rsidR="00E8717D" w:rsidRPr="00E8717D" w:rsidRDefault="00E8717D" w:rsidP="00E8717D">
      <w:pPr>
        <w:pStyle w:val="Judul1"/>
        <w:rPr>
          <w:rFonts w:cstheme="majorHAnsi"/>
          <w:color w:val="auto"/>
          <w:sz w:val="20"/>
          <w:szCs w:val="20"/>
          <w:lang w:val="en-ID"/>
        </w:rPr>
      </w:pPr>
    </w:p>
    <w:p w14:paraId="7C6704CC" w14:textId="20A7F44A" w:rsidR="00E8717D" w:rsidRPr="00E8717D" w:rsidRDefault="00E8717D" w:rsidP="003E5E06">
      <w:pPr>
        <w:rPr>
          <w:b/>
          <w:bCs/>
          <w:lang w:val="en-ID"/>
        </w:rPr>
      </w:pPr>
      <w:r w:rsidRPr="00E8717D">
        <w:rPr>
          <w:b/>
          <w:bCs/>
          <w:lang w:val="en-ID"/>
        </w:rPr>
        <w:t xml:space="preserve">Bagian 6: Mount </w:t>
      </w:r>
      <w:proofErr w:type="spellStart"/>
      <w:r w:rsidRPr="00E8717D">
        <w:rPr>
          <w:b/>
          <w:bCs/>
          <w:lang w:val="en-ID"/>
        </w:rPr>
        <w:t>Otomatis</w:t>
      </w:r>
      <w:proofErr w:type="spellEnd"/>
      <w:r w:rsidRPr="00E8717D">
        <w:rPr>
          <w:b/>
          <w:bCs/>
          <w:lang w:val="en-ID"/>
        </w:rPr>
        <w:t xml:space="preserve"> via </w:t>
      </w:r>
      <w:proofErr w:type="spellStart"/>
      <w:r w:rsidRPr="00E8717D">
        <w:rPr>
          <w:b/>
          <w:bCs/>
          <w:lang w:val="en-ID"/>
        </w:rPr>
        <w:t>fstab</w:t>
      </w:r>
      <w:proofErr w:type="spellEnd"/>
    </w:p>
    <w:p w14:paraId="172FF7EE" w14:textId="695F2375" w:rsidR="00E8717D" w:rsidRPr="00E8717D" w:rsidRDefault="00E8717D" w:rsidP="00D8028D">
      <w:pPr>
        <w:pStyle w:val="PoinDaftar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Dapatkan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UUID disk:</w:t>
      </w:r>
    </w:p>
    <w:p w14:paraId="38061E1F" w14:textId="77777777" w:rsidR="00E8717D" w:rsidRP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blkid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/dev/sdb1</w:t>
      </w:r>
    </w:p>
    <w:p w14:paraId="5DBE6F5D" w14:textId="77777777" w:rsidR="00E8717D" w:rsidRPr="00E8717D" w:rsidRDefault="00E8717D" w:rsidP="00D8028D">
      <w:pPr>
        <w:pStyle w:val="PoinDaftar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Contoh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output:</w:t>
      </w:r>
    </w:p>
    <w:p w14:paraId="3A26710A" w14:textId="77777777" w:rsid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E8717D">
        <w:rPr>
          <w:rFonts w:ascii="Cascadia Code" w:hAnsi="Cascadia Code" w:cs="Cascadia Code"/>
          <w:sz w:val="20"/>
          <w:szCs w:val="20"/>
          <w:lang w:val="en-ID"/>
        </w:rPr>
        <w:t>/dev/sdb1: UUID="3a1f04cb-0d1d-4d75-8793-245a6f38a3b1" TYPE="ext4"</w:t>
      </w:r>
    </w:p>
    <w:p w14:paraId="381B7C17" w14:textId="7BD6CB43" w:rsidR="00465123" w:rsidRPr="00E8717D" w:rsidRDefault="00465123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465123">
        <w:rPr>
          <w:rFonts w:ascii="Cascadia Code" w:hAnsi="Cascadia Code" w:cs="Cascadia Code"/>
          <w:noProof/>
          <w:sz w:val="20"/>
          <w:szCs w:val="20"/>
          <w:lang w:val="en-ID"/>
        </w:rPr>
        <w:drawing>
          <wp:inline distT="0" distB="0" distL="0" distR="0" wp14:anchorId="7A40D215" wp14:editId="2E499198">
            <wp:extent cx="5486400" cy="231140"/>
            <wp:effectExtent l="0" t="0" r="0" b="0"/>
            <wp:docPr id="13623042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04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504A" w14:textId="27D35FCF" w:rsidR="00E8717D" w:rsidRPr="00E8717D" w:rsidRDefault="00E8717D" w:rsidP="00D8028D">
      <w:pPr>
        <w:pStyle w:val="PoinDaftar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Edit file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fstab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</w:p>
    <w:p w14:paraId="3EB8C7B0" w14:textId="77777777" w:rsidR="00E8717D" w:rsidRP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nano /etc/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fstab</w:t>
      </w:r>
      <w:proofErr w:type="spellEnd"/>
    </w:p>
    <w:p w14:paraId="51D1750A" w14:textId="7749B623" w:rsidR="00E8717D" w:rsidRPr="00E8717D" w:rsidRDefault="00E8717D" w:rsidP="00D8028D">
      <w:pPr>
        <w:pStyle w:val="PoinDaftar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Tambahkan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baris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berikut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di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akhir</w:t>
      </w:r>
      <w:proofErr w:type="spellEnd"/>
      <w:r w:rsidR="00486168" w:rsidRPr="00486168">
        <w:rPr>
          <w:rFonts w:asciiTheme="majorHAnsi" w:hAnsiTheme="majorHAnsi" w:cstheme="majorHAnsi"/>
          <w:sz w:val="20"/>
          <w:szCs w:val="20"/>
          <w:lang w:val="en-ID"/>
        </w:rPr>
        <w:t xml:space="preserve"> (</w:t>
      </w:r>
      <w:proofErr w:type="spellStart"/>
      <w:r w:rsidR="00486168" w:rsidRPr="00486168">
        <w:rPr>
          <w:rFonts w:asciiTheme="majorHAnsi" w:hAnsiTheme="majorHAnsi" w:cstheme="majorHAnsi"/>
          <w:sz w:val="20"/>
          <w:szCs w:val="20"/>
          <w:lang w:val="en-ID"/>
        </w:rPr>
        <w:t>sesuaikan</w:t>
      </w:r>
      <w:proofErr w:type="spellEnd"/>
      <w:r w:rsidR="00486168" w:rsidRPr="00486168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="00486168" w:rsidRPr="00486168">
        <w:rPr>
          <w:rFonts w:asciiTheme="majorHAnsi" w:hAnsiTheme="majorHAnsi" w:cstheme="majorHAnsi"/>
          <w:sz w:val="20"/>
          <w:szCs w:val="20"/>
          <w:lang w:val="en-ID"/>
        </w:rPr>
        <w:t>dengan</w:t>
      </w:r>
      <w:proofErr w:type="spellEnd"/>
      <w:r w:rsidR="00486168" w:rsidRPr="00486168">
        <w:rPr>
          <w:rFonts w:asciiTheme="majorHAnsi" w:hAnsiTheme="majorHAnsi" w:cstheme="majorHAnsi"/>
          <w:sz w:val="20"/>
          <w:szCs w:val="20"/>
          <w:lang w:val="en-ID"/>
        </w:rPr>
        <w:t xml:space="preserve"> UUID yang </w:t>
      </w:r>
      <w:proofErr w:type="spellStart"/>
      <w:r w:rsidR="00486168" w:rsidRPr="00486168">
        <w:rPr>
          <w:rFonts w:asciiTheme="majorHAnsi" w:hAnsiTheme="majorHAnsi" w:cstheme="majorHAnsi"/>
          <w:sz w:val="20"/>
          <w:szCs w:val="20"/>
          <w:lang w:val="en-ID"/>
        </w:rPr>
        <w:t>did</w:t>
      </w:r>
      <w:r w:rsidR="00486168">
        <w:rPr>
          <w:rFonts w:asciiTheme="majorHAnsi" w:hAnsiTheme="majorHAnsi" w:cstheme="majorHAnsi"/>
          <w:sz w:val="20"/>
          <w:szCs w:val="20"/>
          <w:lang w:val="en-ID"/>
        </w:rPr>
        <w:t>apat</w:t>
      </w:r>
      <w:proofErr w:type="spellEnd"/>
      <w:r w:rsidR="00486168">
        <w:rPr>
          <w:rFonts w:asciiTheme="majorHAnsi" w:hAnsiTheme="majorHAnsi" w:cstheme="majorHAnsi"/>
          <w:sz w:val="20"/>
          <w:szCs w:val="20"/>
          <w:lang w:val="en-ID"/>
        </w:rPr>
        <w:t xml:space="preserve"> pada Langkah 1)</w:t>
      </w:r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</w:p>
    <w:p w14:paraId="2E6B80FB" w14:textId="77777777" w:rsidR="00E8717D" w:rsidRDefault="00E8717D" w:rsidP="00486168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E8717D">
        <w:rPr>
          <w:rFonts w:ascii="Cascadia Code" w:hAnsi="Cascadia Code" w:cs="Cascadia Code"/>
          <w:sz w:val="20"/>
          <w:szCs w:val="20"/>
          <w:lang w:val="en-ID"/>
        </w:rPr>
        <w:t>UUID=3a1f04cb-0d1d-4d75-8793-245a6f38a3b</w:t>
      </w:r>
      <w:proofErr w:type="gramStart"/>
      <w:r w:rsidRPr="00E8717D">
        <w:rPr>
          <w:rFonts w:ascii="Cascadia Code" w:hAnsi="Cascadia Code" w:cs="Cascadia Code"/>
          <w:sz w:val="20"/>
          <w:szCs w:val="20"/>
          <w:lang w:val="en-ID"/>
        </w:rPr>
        <w:t>1  /</w:t>
      </w:r>
      <w:proofErr w:type="spellStart"/>
      <w:proofErr w:type="gramEnd"/>
      <w:r w:rsidRPr="00E8717D">
        <w:rPr>
          <w:rFonts w:ascii="Cascadia Code" w:hAnsi="Cascadia Code" w:cs="Cascadia Code"/>
          <w:sz w:val="20"/>
          <w:szCs w:val="20"/>
          <w:lang w:val="en-ID"/>
        </w:rPr>
        <w:t>mnt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>/disk</w:t>
      </w:r>
      <w:proofErr w:type="gramStart"/>
      <w:r w:rsidRPr="00E8717D">
        <w:rPr>
          <w:rFonts w:ascii="Cascadia Code" w:hAnsi="Cascadia Code" w:cs="Cascadia Code"/>
          <w:sz w:val="20"/>
          <w:szCs w:val="20"/>
          <w:lang w:val="en-ID"/>
        </w:rPr>
        <w:t>1  ext4  defaults</w:t>
      </w:r>
      <w:proofErr w:type="gram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 </w:t>
      </w:r>
      <w:proofErr w:type="gramStart"/>
      <w:r w:rsidRPr="00E8717D">
        <w:rPr>
          <w:rFonts w:ascii="Cascadia Code" w:hAnsi="Cascadia Code" w:cs="Cascadia Code"/>
          <w:sz w:val="20"/>
          <w:szCs w:val="20"/>
          <w:lang w:val="en-ID"/>
        </w:rPr>
        <w:t>0  2</w:t>
      </w:r>
      <w:proofErr w:type="gramEnd"/>
    </w:p>
    <w:p w14:paraId="10EACE35" w14:textId="03174532" w:rsidR="00465123" w:rsidRDefault="00465123" w:rsidP="00486168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465123">
        <w:rPr>
          <w:rFonts w:ascii="Cascadia Code" w:hAnsi="Cascadia Code" w:cs="Cascadia Code"/>
          <w:noProof/>
          <w:sz w:val="20"/>
          <w:szCs w:val="20"/>
          <w:lang w:val="en-ID"/>
        </w:rPr>
        <w:drawing>
          <wp:inline distT="0" distB="0" distL="0" distR="0" wp14:anchorId="2EC63FB8" wp14:editId="5541CA85">
            <wp:extent cx="5486400" cy="1552575"/>
            <wp:effectExtent l="0" t="0" r="0" b="9525"/>
            <wp:docPr id="923028225" name="Gambar 1" descr="Sebuah gambar berisi teks, cuplikan layar, software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8225" name="Gambar 1" descr="Sebuah gambar berisi teks, cuplikan layar, software, Font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9F1B" w14:textId="29C62E7D" w:rsidR="00465123" w:rsidRPr="00E8717D" w:rsidRDefault="00465123" w:rsidP="00486168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</w:p>
    <w:p w14:paraId="6D3FFA8B" w14:textId="3D1D4035" w:rsidR="00E8717D" w:rsidRPr="00E8717D" w:rsidRDefault="00E8717D" w:rsidP="00D8028D">
      <w:pPr>
        <w:pStyle w:val="PoinDaftar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Uji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konfigurasi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tanpa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reboot:</w:t>
      </w:r>
    </w:p>
    <w:p w14:paraId="6E61581E" w14:textId="77777777" w:rsidR="00E8717D" w:rsidRP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umount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/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mnt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>/disk1</w:t>
      </w:r>
    </w:p>
    <w:p w14:paraId="277E58D5" w14:textId="77777777" w:rsidR="00E8717D" w:rsidRPr="00E8717D" w:rsidRDefault="00E8717D" w:rsidP="003E5E06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mount -a</w:t>
      </w:r>
    </w:p>
    <w:p w14:paraId="45915884" w14:textId="77777777" w:rsidR="00486168" w:rsidRDefault="00486168" w:rsidP="00D8028D">
      <w:pPr>
        <w:pStyle w:val="PoinDaftar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Jalankan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perintah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0"/>
          <w:szCs w:val="20"/>
          <w:lang w:val="en-ID"/>
        </w:rPr>
        <w:t>berikut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:</w:t>
      </w:r>
      <w:proofErr w:type="gramEnd"/>
    </w:p>
    <w:p w14:paraId="3522B1FB" w14:textId="1F34BF08" w:rsidR="00E8717D" w:rsidRDefault="00E8717D" w:rsidP="00486168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df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-h | grep disk1</w:t>
      </w:r>
    </w:p>
    <w:p w14:paraId="4E27A1DC" w14:textId="7158F418" w:rsidR="00465123" w:rsidRPr="00E8717D" w:rsidRDefault="00465123" w:rsidP="00486168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465123">
        <w:rPr>
          <w:rFonts w:ascii="Cascadia Code" w:hAnsi="Cascadia Code" w:cs="Cascadia Code"/>
          <w:noProof/>
          <w:sz w:val="20"/>
          <w:szCs w:val="20"/>
          <w:lang w:val="en-ID"/>
        </w:rPr>
        <w:drawing>
          <wp:inline distT="0" distB="0" distL="0" distR="0" wp14:anchorId="7C992C95" wp14:editId="744051F3">
            <wp:extent cx="5334744" cy="676369"/>
            <wp:effectExtent l="0" t="0" r="0" b="9525"/>
            <wp:docPr id="1149779578" name="Gambar 1" descr="Sebuah gambar berisi teks, Font, cuplikan layar, hit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9578" name="Gambar 1" descr="Sebuah gambar berisi teks, Font, cuplikan layar, hitam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B26B" w14:textId="1AD1FB16" w:rsidR="00E8717D" w:rsidRPr="00E8717D" w:rsidRDefault="00E8717D" w:rsidP="00E8717D">
      <w:pPr>
        <w:pStyle w:val="Judul1"/>
        <w:rPr>
          <w:rFonts w:cstheme="majorHAnsi"/>
          <w:color w:val="auto"/>
          <w:sz w:val="20"/>
          <w:szCs w:val="20"/>
          <w:lang w:val="en-ID"/>
        </w:rPr>
      </w:pPr>
    </w:p>
    <w:p w14:paraId="5B536A3E" w14:textId="290F8D9D" w:rsidR="00E8717D" w:rsidRPr="00E8717D" w:rsidRDefault="00E8717D" w:rsidP="00486168">
      <w:pPr>
        <w:rPr>
          <w:b/>
          <w:bCs/>
          <w:lang w:val="en-ID"/>
        </w:rPr>
      </w:pPr>
      <w:r w:rsidRPr="00E8717D">
        <w:rPr>
          <w:b/>
          <w:bCs/>
          <w:lang w:val="en-ID"/>
        </w:rPr>
        <w:t xml:space="preserve">Bagian 7: </w:t>
      </w:r>
      <w:proofErr w:type="spellStart"/>
      <w:r w:rsidRPr="00E8717D">
        <w:rPr>
          <w:b/>
          <w:bCs/>
          <w:lang w:val="en-ID"/>
        </w:rPr>
        <w:t>Mengecek</w:t>
      </w:r>
      <w:proofErr w:type="spellEnd"/>
      <w:r w:rsidRPr="00E8717D">
        <w:rPr>
          <w:b/>
          <w:bCs/>
          <w:lang w:val="en-ID"/>
        </w:rPr>
        <w:t xml:space="preserve"> </w:t>
      </w:r>
      <w:proofErr w:type="spellStart"/>
      <w:r w:rsidRPr="00E8717D">
        <w:rPr>
          <w:b/>
          <w:bCs/>
          <w:lang w:val="en-ID"/>
        </w:rPr>
        <w:t>Integritas</w:t>
      </w:r>
      <w:proofErr w:type="spellEnd"/>
      <w:r w:rsidRPr="00E8717D">
        <w:rPr>
          <w:b/>
          <w:bCs/>
          <w:lang w:val="en-ID"/>
        </w:rPr>
        <w:t xml:space="preserve"> Disk (</w:t>
      </w:r>
      <w:proofErr w:type="spellStart"/>
      <w:r w:rsidRPr="00E8717D">
        <w:rPr>
          <w:b/>
          <w:bCs/>
          <w:lang w:val="en-ID"/>
        </w:rPr>
        <w:t>fsck</w:t>
      </w:r>
      <w:proofErr w:type="spellEnd"/>
      <w:r w:rsidRPr="00E8717D">
        <w:rPr>
          <w:b/>
          <w:bCs/>
          <w:lang w:val="en-ID"/>
        </w:rPr>
        <w:t>)</w:t>
      </w:r>
    </w:p>
    <w:p w14:paraId="2A1FAF48" w14:textId="77777777" w:rsidR="00E8717D" w:rsidRPr="00E8717D" w:rsidRDefault="00E8717D" w:rsidP="004C45DB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lastRenderedPageBreak/>
        <w:t xml:space="preserve">Hanya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untuk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unmounted disk!</w:t>
      </w:r>
    </w:p>
    <w:p w14:paraId="1C942012" w14:textId="22052CD7" w:rsidR="00E8717D" w:rsidRPr="00E8717D" w:rsidRDefault="00E8717D" w:rsidP="00D8028D">
      <w:pPr>
        <w:pStyle w:val="PoinDaftar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Unmount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terlebih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dahulu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</w:p>
    <w:p w14:paraId="06FEA89D" w14:textId="77777777" w:rsidR="00E8717D" w:rsidRPr="00E8717D" w:rsidRDefault="00E8717D" w:rsidP="00D8028D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umount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/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mnt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>/disk1</w:t>
      </w:r>
    </w:p>
    <w:p w14:paraId="72973ED6" w14:textId="594A8CFA" w:rsidR="00E8717D" w:rsidRPr="00E8717D" w:rsidRDefault="00E8717D" w:rsidP="00D8028D">
      <w:pPr>
        <w:pStyle w:val="PoinDaftar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Jalankan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fsck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</w:p>
    <w:p w14:paraId="13786619" w14:textId="77777777" w:rsidR="00E8717D" w:rsidRPr="00E8717D" w:rsidRDefault="00E8717D" w:rsidP="00D8028D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sudo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="Cascadia Code" w:hAnsi="Cascadia Code" w:cs="Cascadia Code"/>
          <w:sz w:val="20"/>
          <w:szCs w:val="20"/>
          <w:lang w:val="en-ID"/>
        </w:rPr>
        <w:t>fsck</w:t>
      </w:r>
      <w:proofErr w:type="spellEnd"/>
      <w:r w:rsidRPr="00E8717D">
        <w:rPr>
          <w:rFonts w:ascii="Cascadia Code" w:hAnsi="Cascadia Code" w:cs="Cascadia Code"/>
          <w:sz w:val="20"/>
          <w:szCs w:val="20"/>
          <w:lang w:val="en-ID"/>
        </w:rPr>
        <w:t xml:space="preserve"> /dev/sdb1</w:t>
      </w:r>
    </w:p>
    <w:p w14:paraId="0CF18176" w14:textId="1B0ACF56" w:rsidR="00E8717D" w:rsidRPr="00E8717D" w:rsidRDefault="00E8717D" w:rsidP="00D8028D">
      <w:pPr>
        <w:pStyle w:val="PoinDaftar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Jika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tidak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ada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error</w:t>
      </w:r>
      <w:r w:rsidR="00743916">
        <w:rPr>
          <w:rFonts w:asciiTheme="majorHAnsi" w:hAnsiTheme="majorHAnsi" w:cstheme="majorHAnsi"/>
          <w:sz w:val="20"/>
          <w:szCs w:val="20"/>
          <w:lang w:val="en-ID"/>
        </w:rPr>
        <w:t xml:space="preserve"> (output </w:t>
      </w:r>
      <w:proofErr w:type="spellStart"/>
      <w:r w:rsidR="00743916">
        <w:rPr>
          <w:rFonts w:asciiTheme="majorHAnsi" w:hAnsiTheme="majorHAnsi" w:cstheme="majorHAnsi"/>
          <w:sz w:val="20"/>
          <w:szCs w:val="20"/>
          <w:lang w:val="en-ID"/>
        </w:rPr>
        <w:t>akan</w:t>
      </w:r>
      <w:proofErr w:type="spellEnd"/>
      <w:r w:rsidR="00743916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="00743916">
        <w:rPr>
          <w:rFonts w:asciiTheme="majorHAnsi" w:hAnsiTheme="majorHAnsi" w:cstheme="majorHAnsi"/>
          <w:sz w:val="20"/>
          <w:szCs w:val="20"/>
          <w:lang w:val="en-ID"/>
        </w:rPr>
        <w:t>terlihat</w:t>
      </w:r>
      <w:proofErr w:type="spellEnd"/>
      <w:r w:rsidR="00743916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="00743916">
        <w:rPr>
          <w:rFonts w:asciiTheme="majorHAnsi" w:hAnsiTheme="majorHAnsi" w:cstheme="majorHAnsi"/>
          <w:sz w:val="20"/>
          <w:szCs w:val="20"/>
          <w:lang w:val="en-ID"/>
        </w:rPr>
        <w:t>seperti</w:t>
      </w:r>
      <w:proofErr w:type="spellEnd"/>
      <w:r w:rsidR="00743916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="00743916">
        <w:rPr>
          <w:rFonts w:asciiTheme="majorHAnsi" w:hAnsiTheme="majorHAnsi" w:cstheme="majorHAnsi"/>
          <w:sz w:val="20"/>
          <w:szCs w:val="20"/>
          <w:lang w:val="en-ID"/>
        </w:rPr>
        <w:t>berikut</w:t>
      </w:r>
      <w:proofErr w:type="spellEnd"/>
      <w:r w:rsidR="00743916">
        <w:rPr>
          <w:rFonts w:asciiTheme="majorHAnsi" w:hAnsiTheme="majorHAnsi" w:cstheme="majorHAnsi"/>
          <w:sz w:val="20"/>
          <w:szCs w:val="20"/>
          <w:lang w:val="en-ID"/>
        </w:rPr>
        <w:t>)</w:t>
      </w:r>
      <w:r w:rsidRPr="00E8717D">
        <w:rPr>
          <w:rFonts w:asciiTheme="majorHAnsi" w:hAnsiTheme="majorHAnsi" w:cstheme="majorHAnsi"/>
          <w:sz w:val="20"/>
          <w:szCs w:val="20"/>
          <w:lang w:val="en-ID"/>
        </w:rPr>
        <w:t>:</w:t>
      </w:r>
    </w:p>
    <w:p w14:paraId="14C538D4" w14:textId="77777777" w:rsidR="00E8717D" w:rsidRPr="00E8717D" w:rsidRDefault="00E8717D" w:rsidP="00D8028D">
      <w:pPr>
        <w:pStyle w:val="PoinDaftar"/>
        <w:numPr>
          <w:ilvl w:val="0"/>
          <w:numId w:val="0"/>
        </w:numPr>
        <w:ind w:left="720"/>
        <w:rPr>
          <w:rFonts w:ascii="Cascadia Code" w:hAnsi="Cascadia Code" w:cs="Cascadia Code"/>
          <w:sz w:val="20"/>
          <w:szCs w:val="20"/>
          <w:lang w:val="en-ID"/>
        </w:rPr>
      </w:pPr>
      <w:r w:rsidRPr="00E8717D">
        <w:rPr>
          <w:rFonts w:ascii="Cascadia Code" w:hAnsi="Cascadia Code" w:cs="Cascadia Code"/>
          <w:sz w:val="20"/>
          <w:szCs w:val="20"/>
          <w:lang w:val="en-ID"/>
        </w:rPr>
        <w:t>/dev/sdb1: clean, 12/65536 files, 8062/262144 blocks</w:t>
      </w:r>
    </w:p>
    <w:p w14:paraId="6D21E4DF" w14:textId="47C005E7" w:rsidR="00E8717D" w:rsidRPr="00E8717D" w:rsidRDefault="00465123" w:rsidP="00486168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en-ID"/>
        </w:rPr>
      </w:pPr>
      <w:r>
        <w:rPr>
          <w:rFonts w:asciiTheme="majorHAnsi" w:hAnsiTheme="majorHAnsi" w:cstheme="majorHAnsi"/>
          <w:sz w:val="20"/>
          <w:szCs w:val="20"/>
          <w:lang w:val="en-ID"/>
        </w:rPr>
        <w:tab/>
      </w:r>
      <w:r>
        <w:rPr>
          <w:rFonts w:asciiTheme="majorHAnsi" w:hAnsiTheme="majorHAnsi" w:cstheme="majorHAnsi"/>
          <w:sz w:val="20"/>
          <w:szCs w:val="20"/>
          <w:lang w:val="en-ID"/>
        </w:rPr>
        <w:tab/>
      </w:r>
      <w:r w:rsidRPr="00465123">
        <w:rPr>
          <w:rFonts w:asciiTheme="majorHAnsi" w:hAnsiTheme="majorHAnsi" w:cstheme="majorHAnsi"/>
          <w:noProof/>
          <w:sz w:val="20"/>
          <w:szCs w:val="20"/>
          <w:lang w:val="en-ID"/>
        </w:rPr>
        <w:drawing>
          <wp:inline distT="0" distB="0" distL="0" distR="0" wp14:anchorId="2CAF4B62" wp14:editId="7A8A615D">
            <wp:extent cx="4953691" cy="952633"/>
            <wp:effectExtent l="0" t="0" r="0" b="0"/>
            <wp:docPr id="413164265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64265" name="Gambar 1" descr="Sebuah gambar berisi teks, Font, cuplikan layar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0C3C" w14:textId="77777777" w:rsidR="0054527B" w:rsidRDefault="0054527B" w:rsidP="00486168">
      <w:pPr>
        <w:rPr>
          <w:b/>
          <w:bCs/>
          <w:lang w:val="en-ID"/>
        </w:rPr>
      </w:pPr>
    </w:p>
    <w:p w14:paraId="48562045" w14:textId="5F5FB3BC" w:rsidR="00E8717D" w:rsidRPr="00E8717D" w:rsidRDefault="00E8717D" w:rsidP="00486168">
      <w:pPr>
        <w:rPr>
          <w:b/>
          <w:bCs/>
          <w:lang w:val="en-ID"/>
        </w:rPr>
      </w:pPr>
      <w:proofErr w:type="spellStart"/>
      <w:r w:rsidRPr="00E8717D">
        <w:rPr>
          <w:b/>
          <w:bCs/>
          <w:lang w:val="en-ID"/>
        </w:rPr>
        <w:t>Tugas</w:t>
      </w:r>
      <w:proofErr w:type="spellEnd"/>
      <w:r w:rsidRPr="00E8717D">
        <w:rPr>
          <w:b/>
          <w:bCs/>
          <w:lang w:val="en-ID"/>
        </w:rPr>
        <w:t xml:space="preserve"> </w:t>
      </w:r>
      <w:proofErr w:type="spellStart"/>
      <w:r w:rsidRPr="00E8717D">
        <w:rPr>
          <w:b/>
          <w:bCs/>
          <w:lang w:val="en-ID"/>
        </w:rPr>
        <w:t>Praktikum</w:t>
      </w:r>
      <w:proofErr w:type="spellEnd"/>
    </w:p>
    <w:p w14:paraId="2B20C837" w14:textId="77777777" w:rsidR="00E8717D" w:rsidRPr="00E8717D" w:rsidRDefault="00E8717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Tambahkan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virtual disk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baru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2 GB.</w:t>
      </w:r>
    </w:p>
    <w:p w14:paraId="23ADB4F5" w14:textId="07C1AE16" w:rsidR="00E8717D" w:rsidRDefault="00E8717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Buat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satu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partisi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primary</w:t>
      </w:r>
      <w:r w:rsidR="001F3F8D">
        <w:rPr>
          <w:rFonts w:asciiTheme="majorHAnsi" w:hAnsiTheme="majorHAnsi" w:cstheme="majorHAnsi"/>
          <w:sz w:val="20"/>
          <w:szCs w:val="20"/>
          <w:lang w:val="en-ID"/>
        </w:rPr>
        <w:t xml:space="preserve"> (p1)</w:t>
      </w: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, format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dengan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ext</w:t>
      </w:r>
      <w:r w:rsidR="00F34E29">
        <w:rPr>
          <w:rFonts w:asciiTheme="majorHAnsi" w:hAnsiTheme="majorHAnsi" w:cstheme="majorHAnsi"/>
          <w:sz w:val="20"/>
          <w:szCs w:val="20"/>
          <w:lang w:val="en-ID"/>
        </w:rPr>
        <w:t>3</w:t>
      </w:r>
      <w:r w:rsidRPr="00E8717D">
        <w:rPr>
          <w:rFonts w:asciiTheme="majorHAnsi" w:hAnsiTheme="majorHAnsi" w:cstheme="majorHAnsi"/>
          <w:sz w:val="20"/>
          <w:szCs w:val="20"/>
          <w:lang w:val="en-ID"/>
        </w:rPr>
        <w:t>.</w:t>
      </w:r>
    </w:p>
    <w:p w14:paraId="381A44E2" w14:textId="2310A39E" w:rsidR="00F34E29" w:rsidRPr="00E8717D" w:rsidRDefault="00F34E29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r>
        <w:rPr>
          <w:rFonts w:asciiTheme="majorHAnsi" w:hAnsiTheme="majorHAnsi" w:cstheme="majorHAnsi"/>
          <w:sz w:val="20"/>
          <w:szCs w:val="20"/>
          <w:lang w:val="en-ID"/>
        </w:rPr>
        <w:t xml:space="preserve">Buat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satu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partisi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primary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tambahan</w:t>
      </w:r>
      <w:proofErr w:type="spellEnd"/>
      <w:r w:rsidR="001F3F8D">
        <w:rPr>
          <w:rFonts w:asciiTheme="majorHAnsi" w:hAnsiTheme="majorHAnsi" w:cstheme="majorHAnsi"/>
          <w:sz w:val="20"/>
          <w:szCs w:val="20"/>
          <w:lang w:val="en-ID"/>
        </w:rPr>
        <w:t xml:space="preserve"> (p2)</w:t>
      </w:r>
      <w:r>
        <w:rPr>
          <w:rFonts w:asciiTheme="majorHAnsi" w:hAnsiTheme="majorHAnsi" w:cstheme="majorHAnsi"/>
          <w:sz w:val="20"/>
          <w:szCs w:val="20"/>
          <w:lang w:val="en-ID"/>
        </w:rPr>
        <w:t xml:space="preserve">, format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dnega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ext4.</w:t>
      </w:r>
    </w:p>
    <w:p w14:paraId="5A03DFB6" w14:textId="1336892F" w:rsidR="00E8717D" w:rsidRDefault="00E8717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Mount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partisi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r w:rsidR="001F3F8D">
        <w:rPr>
          <w:rFonts w:asciiTheme="majorHAnsi" w:hAnsiTheme="majorHAnsi" w:cstheme="majorHAnsi"/>
          <w:sz w:val="20"/>
          <w:szCs w:val="20"/>
          <w:lang w:val="en-ID"/>
        </w:rPr>
        <w:t xml:space="preserve">p1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ke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/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mnt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>/data_disk</w:t>
      </w:r>
      <w:r w:rsidR="001F3F8D">
        <w:rPr>
          <w:rFonts w:asciiTheme="majorHAnsi" w:hAnsiTheme="majorHAnsi" w:cstheme="majorHAnsi"/>
          <w:sz w:val="20"/>
          <w:szCs w:val="20"/>
          <w:lang w:val="en-ID"/>
        </w:rPr>
        <w:t>1</w:t>
      </w:r>
      <w:r w:rsidRPr="00E8717D">
        <w:rPr>
          <w:rFonts w:asciiTheme="majorHAnsi" w:hAnsiTheme="majorHAnsi" w:cstheme="majorHAnsi"/>
          <w:sz w:val="20"/>
          <w:szCs w:val="20"/>
          <w:lang w:val="en-ID"/>
        </w:rPr>
        <w:t>.</w:t>
      </w:r>
    </w:p>
    <w:p w14:paraId="6A5D2C01" w14:textId="29328C21" w:rsidR="001F3F8D" w:rsidRPr="00E8717D" w:rsidRDefault="001F3F8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r>
        <w:rPr>
          <w:rFonts w:asciiTheme="majorHAnsi" w:hAnsiTheme="majorHAnsi" w:cstheme="majorHAnsi"/>
          <w:sz w:val="20"/>
          <w:szCs w:val="20"/>
          <w:lang w:val="en-ID"/>
        </w:rPr>
        <w:t xml:space="preserve">Mount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partisi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p2 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ke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 xml:space="preserve"> /</w:t>
      </w:r>
      <w:proofErr w:type="spellStart"/>
      <w:r>
        <w:rPr>
          <w:rFonts w:asciiTheme="majorHAnsi" w:hAnsiTheme="majorHAnsi" w:cstheme="majorHAnsi"/>
          <w:sz w:val="20"/>
          <w:szCs w:val="20"/>
          <w:lang w:val="en-ID"/>
        </w:rPr>
        <w:t>mnt</w:t>
      </w:r>
      <w:proofErr w:type="spellEnd"/>
      <w:r>
        <w:rPr>
          <w:rFonts w:asciiTheme="majorHAnsi" w:hAnsiTheme="majorHAnsi" w:cstheme="majorHAnsi"/>
          <w:sz w:val="20"/>
          <w:szCs w:val="20"/>
          <w:lang w:val="en-ID"/>
        </w:rPr>
        <w:t>/data_disk2.</w:t>
      </w:r>
    </w:p>
    <w:p w14:paraId="61AA389C" w14:textId="77777777" w:rsidR="00E8717D" w:rsidRPr="00E8717D" w:rsidRDefault="00E8717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Tambahkan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konfigurasi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/etc/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fstab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agar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otomatis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mount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saat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boot.</w:t>
      </w:r>
    </w:p>
    <w:p w14:paraId="5A4A9D4D" w14:textId="77777777" w:rsidR="00E8717D" w:rsidRPr="00E8717D" w:rsidRDefault="00E8717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>Jalankan fsck untuk mengecek integritas partisi (dengan disk di-unmount dahulu).</w:t>
      </w:r>
    </w:p>
    <w:p w14:paraId="7B816AA3" w14:textId="143B68F3" w:rsidR="00E8717D" w:rsidRDefault="00E8717D" w:rsidP="00D8028D">
      <w:pPr>
        <w:pStyle w:val="PoinDaftar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ID"/>
        </w:rPr>
      </w:pPr>
      <w:r w:rsidRPr="00E8717D">
        <w:rPr>
          <w:rFonts w:asciiTheme="majorHAnsi" w:hAnsiTheme="majorHAnsi" w:cstheme="majorHAnsi"/>
          <w:sz w:val="20"/>
          <w:szCs w:val="20"/>
          <w:lang w:val="en-ID"/>
        </w:rPr>
        <w:t>Buat screenshot/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rekaman</w:t>
      </w:r>
      <w:proofErr w:type="spellEnd"/>
      <w:r w:rsidRPr="00E8717D">
        <w:rPr>
          <w:rFonts w:asciiTheme="majorHAnsi" w:hAnsiTheme="majorHAnsi" w:cstheme="majorHAnsi"/>
          <w:sz w:val="20"/>
          <w:szCs w:val="20"/>
          <w:lang w:val="en-ID"/>
        </w:rPr>
        <w:t xml:space="preserve"> </w:t>
      </w:r>
      <w:proofErr w:type="spellStart"/>
      <w:r w:rsidRPr="00E8717D">
        <w:rPr>
          <w:rFonts w:asciiTheme="majorHAnsi" w:hAnsiTheme="majorHAnsi" w:cstheme="majorHAnsi"/>
          <w:sz w:val="20"/>
          <w:szCs w:val="20"/>
          <w:lang w:val="en-ID"/>
        </w:rPr>
        <w:t>langkah-langkah</w:t>
      </w:r>
      <w:proofErr w:type="spellEnd"/>
    </w:p>
    <w:p w14:paraId="465479D4" w14:textId="31EEF169" w:rsidR="005E28E8" w:rsidRDefault="005E28E8" w:rsidP="005E28E8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en-ID"/>
        </w:rPr>
      </w:pPr>
      <w:r w:rsidRPr="005E28E8">
        <w:rPr>
          <w:rFonts w:asciiTheme="majorHAnsi" w:hAnsiTheme="majorHAnsi" w:cstheme="majorHAnsi"/>
          <w:sz w:val="20"/>
          <w:szCs w:val="20"/>
          <w:lang w:val="en-ID"/>
        </w:rPr>
        <w:drawing>
          <wp:inline distT="0" distB="0" distL="0" distR="0" wp14:anchorId="36B016FF" wp14:editId="6C19CB18">
            <wp:extent cx="3619500" cy="3348038"/>
            <wp:effectExtent l="0" t="0" r="0" b="5080"/>
            <wp:docPr id="1965113546" name="Gambar 1" descr="Sebuah gambar berisi teks, cuplikan layar, Tidak bisa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13546" name="Gambar 1" descr="Sebuah gambar berisi teks, cuplikan layar, Tidak bisa, Font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7344" cy="33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7A8" w14:textId="77777777" w:rsidR="005E28E8" w:rsidRDefault="005E28E8" w:rsidP="005E28E8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en-ID"/>
        </w:rPr>
      </w:pPr>
    </w:p>
    <w:p w14:paraId="4360BC60" w14:textId="6A3074A2" w:rsidR="005E28E8" w:rsidRPr="00E8717D" w:rsidRDefault="005E28E8" w:rsidP="005E28E8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0"/>
          <w:szCs w:val="20"/>
          <w:lang w:val="en-ID"/>
        </w:rPr>
      </w:pPr>
      <w:r w:rsidRPr="005E28E8">
        <w:rPr>
          <w:rFonts w:asciiTheme="majorHAnsi" w:hAnsiTheme="majorHAnsi" w:cstheme="majorHAnsi"/>
          <w:sz w:val="20"/>
          <w:szCs w:val="20"/>
          <w:lang w:val="en-ID"/>
        </w:rPr>
        <w:lastRenderedPageBreak/>
        <w:drawing>
          <wp:inline distT="0" distB="0" distL="0" distR="0" wp14:anchorId="5FF76DD3" wp14:editId="10840C39">
            <wp:extent cx="5486400" cy="1752600"/>
            <wp:effectExtent l="0" t="0" r="0" b="0"/>
            <wp:docPr id="628564365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4365" name="Gambar 1" descr="Sebuah gambar berisi teks, cuplikan layar, Font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8E8" w:rsidRPr="00E871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858BEE0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46A85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95F9A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530F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43B0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16501"/>
    <w:multiLevelType w:val="hybridMultilevel"/>
    <w:tmpl w:val="CAD0020E"/>
    <w:lvl w:ilvl="0" w:tplc="DC809B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55E6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6635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10BE4"/>
    <w:multiLevelType w:val="hybridMultilevel"/>
    <w:tmpl w:val="72826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362AB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1506743406">
    <w:abstractNumId w:val="10"/>
  </w:num>
  <w:num w:numId="8" w16cid:durableId="1373110803">
    <w:abstractNumId w:val="13"/>
  </w:num>
  <w:num w:numId="9" w16cid:durableId="1330937344">
    <w:abstractNumId w:val="7"/>
  </w:num>
  <w:num w:numId="10" w16cid:durableId="248540981">
    <w:abstractNumId w:val="8"/>
  </w:num>
  <w:num w:numId="11" w16cid:durableId="588076188">
    <w:abstractNumId w:val="9"/>
  </w:num>
  <w:num w:numId="12" w16cid:durableId="291713422">
    <w:abstractNumId w:val="14"/>
  </w:num>
  <w:num w:numId="13" w16cid:durableId="245193446">
    <w:abstractNumId w:val="11"/>
  </w:num>
  <w:num w:numId="14" w16cid:durableId="1240864567">
    <w:abstractNumId w:val="6"/>
  </w:num>
  <w:num w:numId="15" w16cid:durableId="39788272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19"/>
    <w:rsid w:val="0006063C"/>
    <w:rsid w:val="0008728B"/>
    <w:rsid w:val="000C57C4"/>
    <w:rsid w:val="000F0B78"/>
    <w:rsid w:val="0015074B"/>
    <w:rsid w:val="001F3F8D"/>
    <w:rsid w:val="002433CD"/>
    <w:rsid w:val="0029639D"/>
    <w:rsid w:val="00314B6F"/>
    <w:rsid w:val="00326F90"/>
    <w:rsid w:val="003E5E06"/>
    <w:rsid w:val="00465123"/>
    <w:rsid w:val="00486168"/>
    <w:rsid w:val="004C45DB"/>
    <w:rsid w:val="0054527B"/>
    <w:rsid w:val="005E28E8"/>
    <w:rsid w:val="006458B6"/>
    <w:rsid w:val="00724A8D"/>
    <w:rsid w:val="00743916"/>
    <w:rsid w:val="00806D0B"/>
    <w:rsid w:val="008A6502"/>
    <w:rsid w:val="00902011"/>
    <w:rsid w:val="00950685"/>
    <w:rsid w:val="009669CE"/>
    <w:rsid w:val="00977112"/>
    <w:rsid w:val="00AA1D8D"/>
    <w:rsid w:val="00B41773"/>
    <w:rsid w:val="00B47730"/>
    <w:rsid w:val="00C407E6"/>
    <w:rsid w:val="00CB0664"/>
    <w:rsid w:val="00D8028D"/>
    <w:rsid w:val="00DD3FD0"/>
    <w:rsid w:val="00E07041"/>
    <w:rsid w:val="00E23411"/>
    <w:rsid w:val="00E8717D"/>
    <w:rsid w:val="00EE37C8"/>
    <w:rsid w:val="00F04527"/>
    <w:rsid w:val="00F17B65"/>
    <w:rsid w:val="00F34E29"/>
    <w:rsid w:val="00F73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54527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4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askubuntu.com/questions/154180/how-to-mount-a-new-drive-on-startup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SYAHLA RAKHA UTAMA SISWOYO</cp:lastModifiedBy>
  <cp:revision>21</cp:revision>
  <cp:lastPrinted>2025-05-30T00:57:00Z</cp:lastPrinted>
  <dcterms:created xsi:type="dcterms:W3CDTF">2025-06-03T02:46:00Z</dcterms:created>
  <dcterms:modified xsi:type="dcterms:W3CDTF">2025-06-19T12:52:00Z</dcterms:modified>
  <cp:category/>
</cp:coreProperties>
</file>