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C98162" w14:textId="61448CA9" w:rsidR="00F17B65" w:rsidRPr="00806D0B" w:rsidRDefault="00806D0B">
      <w:pPr>
        <w:pStyle w:val="Title"/>
        <w:rPr>
          <w:rFonts w:cstheme="majorHAnsi"/>
          <w:color w:val="auto"/>
          <w:sz w:val="36"/>
          <w:szCs w:val="36"/>
        </w:rPr>
      </w:pPr>
      <w:r>
        <w:rPr>
          <w:rFonts w:cstheme="majorHAnsi"/>
          <w:color w:val="auto"/>
          <w:sz w:val="36"/>
          <w:szCs w:val="36"/>
        </w:rPr>
        <w:t>W1</w:t>
      </w:r>
      <w:r w:rsidR="00A17AB3">
        <w:rPr>
          <w:rFonts w:cstheme="majorHAnsi"/>
          <w:color w:val="auto"/>
          <w:sz w:val="36"/>
          <w:szCs w:val="36"/>
        </w:rPr>
        <w:t>1</w:t>
      </w:r>
      <w:r>
        <w:rPr>
          <w:rFonts w:cstheme="majorHAnsi"/>
          <w:color w:val="auto"/>
          <w:sz w:val="36"/>
          <w:szCs w:val="36"/>
        </w:rPr>
        <w:t xml:space="preserve">. </w:t>
      </w:r>
      <w:proofErr w:type="spellStart"/>
      <w:r w:rsidR="00616F35">
        <w:rPr>
          <w:rFonts w:cstheme="majorHAnsi"/>
          <w:color w:val="auto"/>
          <w:sz w:val="36"/>
          <w:szCs w:val="36"/>
        </w:rPr>
        <w:t>Memantau</w:t>
      </w:r>
      <w:proofErr w:type="spellEnd"/>
      <w:r w:rsidR="00616F35">
        <w:rPr>
          <w:rFonts w:cstheme="majorHAnsi"/>
          <w:color w:val="auto"/>
          <w:sz w:val="36"/>
          <w:szCs w:val="36"/>
        </w:rPr>
        <w:t xml:space="preserve"> </w:t>
      </w:r>
      <w:proofErr w:type="spellStart"/>
      <w:r w:rsidR="00616F35">
        <w:rPr>
          <w:rFonts w:cstheme="majorHAnsi"/>
          <w:color w:val="auto"/>
          <w:sz w:val="36"/>
          <w:szCs w:val="36"/>
        </w:rPr>
        <w:t>Performansi</w:t>
      </w:r>
      <w:proofErr w:type="spellEnd"/>
      <w:r w:rsidR="00616F35">
        <w:rPr>
          <w:rFonts w:cstheme="majorHAnsi"/>
          <w:color w:val="auto"/>
          <w:sz w:val="36"/>
          <w:szCs w:val="36"/>
        </w:rPr>
        <w:t xml:space="preserve"> </w:t>
      </w:r>
      <w:proofErr w:type="spellStart"/>
      <w:r w:rsidR="00616F35">
        <w:rPr>
          <w:rFonts w:cstheme="majorHAnsi"/>
          <w:color w:val="auto"/>
          <w:sz w:val="36"/>
          <w:szCs w:val="36"/>
        </w:rPr>
        <w:t>Sistem</w:t>
      </w:r>
      <w:proofErr w:type="spellEnd"/>
    </w:p>
    <w:p w14:paraId="6A756C5C" w14:textId="1ED7C360" w:rsidR="00F17B65" w:rsidRPr="00A31A51" w:rsidRDefault="00314B6F" w:rsidP="00AA7B7C">
      <w:pPr>
        <w:pStyle w:val="Heading1"/>
        <w:numPr>
          <w:ilvl w:val="0"/>
          <w:numId w:val="8"/>
        </w:numPr>
        <w:rPr>
          <w:rFonts w:cstheme="majorHAnsi"/>
          <w:color w:val="auto"/>
          <w:sz w:val="24"/>
          <w:szCs w:val="24"/>
        </w:rPr>
      </w:pPr>
      <w:proofErr w:type="gramStart"/>
      <w:r w:rsidRPr="00A31A51">
        <w:rPr>
          <w:rFonts w:cstheme="majorHAnsi"/>
          <w:color w:val="auto"/>
          <w:sz w:val="24"/>
          <w:szCs w:val="24"/>
        </w:rPr>
        <w:t xml:space="preserve">Tujuan </w:t>
      </w:r>
      <w:r w:rsidR="00950685" w:rsidRPr="00A31A51">
        <w:rPr>
          <w:rFonts w:cstheme="majorHAnsi"/>
          <w:color w:val="auto"/>
          <w:sz w:val="24"/>
          <w:szCs w:val="24"/>
        </w:rPr>
        <w:t>:</w:t>
      </w:r>
      <w:proofErr w:type="gramEnd"/>
    </w:p>
    <w:p w14:paraId="2C83DCB2" w14:textId="77777777" w:rsidR="00E92758" w:rsidRPr="00E92758" w:rsidRDefault="00E92758" w:rsidP="00AA7B7C">
      <w:pPr>
        <w:pStyle w:val="ListBullet"/>
        <w:numPr>
          <w:ilvl w:val="0"/>
          <w:numId w:val="7"/>
        </w:numPr>
        <w:rPr>
          <w:rFonts w:asciiTheme="majorHAnsi" w:hAnsiTheme="majorHAnsi" w:cstheme="majorHAnsi"/>
          <w:sz w:val="24"/>
          <w:szCs w:val="24"/>
          <w:lang w:val="en-ID"/>
        </w:rPr>
      </w:pPr>
      <w:proofErr w:type="spellStart"/>
      <w:r w:rsidRPr="00E92758">
        <w:rPr>
          <w:rFonts w:asciiTheme="majorHAnsi" w:hAnsiTheme="majorHAnsi" w:cstheme="majorHAnsi"/>
          <w:sz w:val="24"/>
          <w:szCs w:val="24"/>
          <w:lang w:val="en-ID"/>
        </w:rPr>
        <w:t>Menggunakan</w:t>
      </w:r>
      <w:proofErr w:type="spellEnd"/>
      <w:r w:rsidRPr="00E92758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92758">
        <w:rPr>
          <w:rFonts w:asciiTheme="majorHAnsi" w:hAnsiTheme="majorHAnsi" w:cstheme="majorHAnsi"/>
          <w:sz w:val="24"/>
          <w:szCs w:val="24"/>
          <w:lang w:val="en-ID"/>
        </w:rPr>
        <w:t>perintah-perintah</w:t>
      </w:r>
      <w:proofErr w:type="spellEnd"/>
      <w:r w:rsidRPr="00E92758">
        <w:rPr>
          <w:rFonts w:asciiTheme="majorHAnsi" w:hAnsiTheme="majorHAnsi" w:cstheme="majorHAnsi"/>
          <w:sz w:val="24"/>
          <w:szCs w:val="24"/>
          <w:lang w:val="en-ID"/>
        </w:rPr>
        <w:t xml:space="preserve"> monitoring </w:t>
      </w:r>
      <w:proofErr w:type="spellStart"/>
      <w:r w:rsidRPr="00E92758">
        <w:rPr>
          <w:rFonts w:asciiTheme="majorHAnsi" w:hAnsiTheme="majorHAnsi" w:cstheme="majorHAnsi"/>
          <w:sz w:val="24"/>
          <w:szCs w:val="24"/>
          <w:lang w:val="en-ID"/>
        </w:rPr>
        <w:t>performa</w:t>
      </w:r>
      <w:proofErr w:type="spellEnd"/>
      <w:r w:rsidRPr="00E92758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92758">
        <w:rPr>
          <w:rFonts w:asciiTheme="majorHAnsi" w:hAnsiTheme="majorHAnsi" w:cstheme="majorHAnsi"/>
          <w:sz w:val="24"/>
          <w:szCs w:val="24"/>
          <w:lang w:val="en-ID"/>
        </w:rPr>
        <w:t>sistem</w:t>
      </w:r>
      <w:proofErr w:type="spellEnd"/>
      <w:r w:rsidRPr="00E92758">
        <w:rPr>
          <w:rFonts w:asciiTheme="majorHAnsi" w:hAnsiTheme="majorHAnsi" w:cstheme="majorHAnsi"/>
          <w:sz w:val="24"/>
          <w:szCs w:val="24"/>
          <w:lang w:val="en-ID"/>
        </w:rPr>
        <w:t xml:space="preserve"> di Linux.</w:t>
      </w:r>
    </w:p>
    <w:p w14:paraId="59B654E8" w14:textId="77777777" w:rsidR="00E92758" w:rsidRPr="00E92758" w:rsidRDefault="00E92758" w:rsidP="00AA7B7C">
      <w:pPr>
        <w:pStyle w:val="ListBullet"/>
        <w:numPr>
          <w:ilvl w:val="0"/>
          <w:numId w:val="7"/>
        </w:numPr>
        <w:rPr>
          <w:rFonts w:asciiTheme="majorHAnsi" w:hAnsiTheme="majorHAnsi" w:cstheme="majorHAnsi"/>
          <w:sz w:val="24"/>
          <w:szCs w:val="24"/>
          <w:lang w:val="pt-BR"/>
        </w:rPr>
      </w:pPr>
      <w:r w:rsidRPr="00E92758">
        <w:rPr>
          <w:rFonts w:asciiTheme="majorHAnsi" w:hAnsiTheme="majorHAnsi" w:cstheme="majorHAnsi"/>
          <w:sz w:val="24"/>
          <w:szCs w:val="24"/>
          <w:lang w:val="pt-BR"/>
        </w:rPr>
        <w:t>Menginterpretasikan data penggunaan CPU, memori, dan disk.</w:t>
      </w:r>
    </w:p>
    <w:p w14:paraId="42E4239E" w14:textId="77777777" w:rsidR="00E92758" w:rsidRPr="00E92758" w:rsidRDefault="00E92758" w:rsidP="00AA7B7C">
      <w:pPr>
        <w:pStyle w:val="ListBullet"/>
        <w:numPr>
          <w:ilvl w:val="0"/>
          <w:numId w:val="7"/>
        </w:numPr>
        <w:rPr>
          <w:rFonts w:asciiTheme="majorHAnsi" w:hAnsiTheme="majorHAnsi" w:cstheme="majorHAnsi"/>
          <w:sz w:val="24"/>
          <w:szCs w:val="24"/>
          <w:lang w:val="en-ID"/>
        </w:rPr>
      </w:pPr>
      <w:proofErr w:type="spellStart"/>
      <w:r w:rsidRPr="00E92758">
        <w:rPr>
          <w:rFonts w:asciiTheme="majorHAnsi" w:hAnsiTheme="majorHAnsi" w:cstheme="majorHAnsi"/>
          <w:sz w:val="24"/>
          <w:szCs w:val="24"/>
          <w:lang w:val="en-ID"/>
        </w:rPr>
        <w:t>Menganalisis</w:t>
      </w:r>
      <w:proofErr w:type="spellEnd"/>
      <w:r w:rsidRPr="00E92758">
        <w:rPr>
          <w:rFonts w:asciiTheme="majorHAnsi" w:hAnsiTheme="majorHAnsi" w:cstheme="majorHAnsi"/>
          <w:sz w:val="24"/>
          <w:szCs w:val="24"/>
          <w:lang w:val="en-ID"/>
        </w:rPr>
        <w:t xml:space="preserve"> proses-proses yang </w:t>
      </w:r>
      <w:proofErr w:type="spellStart"/>
      <w:r w:rsidRPr="00E92758">
        <w:rPr>
          <w:rFonts w:asciiTheme="majorHAnsi" w:hAnsiTheme="majorHAnsi" w:cstheme="majorHAnsi"/>
          <w:sz w:val="24"/>
          <w:szCs w:val="24"/>
          <w:lang w:val="en-ID"/>
        </w:rPr>
        <w:t>membebani</w:t>
      </w:r>
      <w:proofErr w:type="spellEnd"/>
      <w:r w:rsidRPr="00E92758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92758">
        <w:rPr>
          <w:rFonts w:asciiTheme="majorHAnsi" w:hAnsiTheme="majorHAnsi" w:cstheme="majorHAnsi"/>
          <w:sz w:val="24"/>
          <w:szCs w:val="24"/>
          <w:lang w:val="en-ID"/>
        </w:rPr>
        <w:t>sistem</w:t>
      </w:r>
      <w:proofErr w:type="spellEnd"/>
      <w:r w:rsidRPr="00E92758">
        <w:rPr>
          <w:rFonts w:asciiTheme="majorHAnsi" w:hAnsiTheme="majorHAnsi" w:cstheme="majorHAnsi"/>
          <w:sz w:val="24"/>
          <w:szCs w:val="24"/>
          <w:lang w:val="en-ID"/>
        </w:rPr>
        <w:t>.</w:t>
      </w:r>
    </w:p>
    <w:p w14:paraId="45374E59" w14:textId="77777777" w:rsidR="00E92758" w:rsidRPr="00E92758" w:rsidRDefault="00E92758" w:rsidP="00AA7B7C">
      <w:pPr>
        <w:pStyle w:val="ListBullet"/>
        <w:numPr>
          <w:ilvl w:val="0"/>
          <w:numId w:val="7"/>
        </w:numPr>
        <w:rPr>
          <w:rFonts w:asciiTheme="majorHAnsi" w:hAnsiTheme="majorHAnsi" w:cstheme="majorHAnsi"/>
          <w:sz w:val="24"/>
          <w:szCs w:val="24"/>
          <w:lang w:val="de-DE"/>
        </w:rPr>
      </w:pPr>
      <w:r w:rsidRPr="00E92758">
        <w:rPr>
          <w:rFonts w:asciiTheme="majorHAnsi" w:hAnsiTheme="majorHAnsi" w:cstheme="majorHAnsi"/>
          <w:sz w:val="24"/>
          <w:szCs w:val="24"/>
          <w:lang w:val="de-DE"/>
        </w:rPr>
        <w:t>Menyusun langkah perbaikan performansi dasar.</w:t>
      </w:r>
    </w:p>
    <w:p w14:paraId="0CB63F9D" w14:textId="77777777" w:rsidR="003D70DC" w:rsidRPr="00E92758" w:rsidRDefault="003D70DC" w:rsidP="003D70DC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0"/>
          <w:szCs w:val="20"/>
          <w:lang w:val="de-DE"/>
        </w:rPr>
      </w:pPr>
    </w:p>
    <w:p w14:paraId="16EC91D4" w14:textId="1E4B835F" w:rsidR="00F91F05" w:rsidRPr="00F91F05" w:rsidRDefault="00F91F05" w:rsidP="00AA7B7C">
      <w:pPr>
        <w:pStyle w:val="Heading1"/>
        <w:numPr>
          <w:ilvl w:val="0"/>
          <w:numId w:val="8"/>
        </w:numPr>
        <w:rPr>
          <w:rFonts w:cstheme="majorHAnsi"/>
          <w:color w:val="auto"/>
          <w:sz w:val="24"/>
          <w:szCs w:val="24"/>
        </w:rPr>
      </w:pPr>
      <w:r w:rsidRPr="00F91F05">
        <w:rPr>
          <w:rFonts w:cstheme="majorHAnsi"/>
          <w:color w:val="auto"/>
          <w:sz w:val="24"/>
          <w:szCs w:val="24"/>
        </w:rPr>
        <w:t>Alat dan Bahan</w:t>
      </w:r>
    </w:p>
    <w:p w14:paraId="0CA32678" w14:textId="77777777" w:rsidR="00F91F05" w:rsidRPr="00F91F05" w:rsidRDefault="00F91F05" w:rsidP="00AA7B7C">
      <w:pPr>
        <w:pStyle w:val="ListBullet"/>
        <w:numPr>
          <w:ilvl w:val="0"/>
          <w:numId w:val="9"/>
        </w:numPr>
        <w:rPr>
          <w:rFonts w:asciiTheme="majorHAnsi" w:hAnsiTheme="majorHAnsi" w:cstheme="majorHAnsi"/>
          <w:sz w:val="24"/>
          <w:szCs w:val="24"/>
          <w:lang w:val="en-ID"/>
        </w:rPr>
      </w:pPr>
      <w:r w:rsidRPr="00F91F05">
        <w:rPr>
          <w:rFonts w:asciiTheme="majorHAnsi" w:hAnsiTheme="majorHAnsi" w:cstheme="majorHAnsi"/>
          <w:sz w:val="24"/>
          <w:szCs w:val="24"/>
          <w:lang w:val="en-ID"/>
        </w:rPr>
        <w:t>Komputer/laptop dengan sistem operasi Linux (Ubuntu, Debian, CentOS, dll)</w:t>
      </w:r>
    </w:p>
    <w:p w14:paraId="6A0782C3" w14:textId="25E43788" w:rsidR="00F91F05" w:rsidRPr="00F91F05" w:rsidRDefault="00F91F05" w:rsidP="00AA7B7C">
      <w:pPr>
        <w:pStyle w:val="ListBullet"/>
        <w:numPr>
          <w:ilvl w:val="0"/>
          <w:numId w:val="9"/>
        </w:numPr>
        <w:rPr>
          <w:rFonts w:asciiTheme="majorHAnsi" w:hAnsiTheme="majorHAnsi" w:cstheme="majorHAnsi"/>
          <w:sz w:val="24"/>
          <w:szCs w:val="24"/>
          <w:lang w:val="en-ID"/>
        </w:rPr>
      </w:pPr>
      <w:r w:rsidRPr="00F91F05">
        <w:rPr>
          <w:rFonts w:asciiTheme="majorHAnsi" w:hAnsiTheme="majorHAnsi" w:cstheme="majorHAnsi"/>
          <w:sz w:val="24"/>
          <w:szCs w:val="24"/>
          <w:lang w:val="en-ID"/>
        </w:rPr>
        <w:t>Terminal emulator</w:t>
      </w:r>
    </w:p>
    <w:p w14:paraId="3D306362" w14:textId="77777777" w:rsidR="00F91F05" w:rsidRPr="00F91F05" w:rsidRDefault="00F91F05" w:rsidP="00AA7B7C">
      <w:pPr>
        <w:pStyle w:val="ListBullet"/>
        <w:numPr>
          <w:ilvl w:val="0"/>
          <w:numId w:val="9"/>
        </w:numPr>
        <w:rPr>
          <w:rFonts w:asciiTheme="majorHAnsi" w:hAnsiTheme="majorHAnsi" w:cstheme="majorHAnsi"/>
          <w:sz w:val="24"/>
          <w:szCs w:val="24"/>
          <w:lang w:val="en-ID"/>
        </w:rPr>
      </w:pPr>
      <w:proofErr w:type="spellStart"/>
      <w:r w:rsidRPr="00F91F05">
        <w:rPr>
          <w:rFonts w:asciiTheme="majorHAnsi" w:hAnsiTheme="majorHAnsi" w:cstheme="majorHAnsi"/>
          <w:sz w:val="24"/>
          <w:szCs w:val="24"/>
          <w:lang w:val="en-ID"/>
        </w:rPr>
        <w:t>Hak</w:t>
      </w:r>
      <w:proofErr w:type="spellEnd"/>
      <w:r w:rsidRPr="00F91F05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F91F05">
        <w:rPr>
          <w:rFonts w:asciiTheme="majorHAnsi" w:hAnsiTheme="majorHAnsi" w:cstheme="majorHAnsi"/>
          <w:sz w:val="24"/>
          <w:szCs w:val="24"/>
          <w:lang w:val="en-ID"/>
        </w:rPr>
        <w:t>akses</w:t>
      </w:r>
      <w:proofErr w:type="spellEnd"/>
      <w:r w:rsidRPr="00F91F05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F91F05">
        <w:rPr>
          <w:rFonts w:asciiTheme="majorHAnsi" w:hAnsiTheme="majorHAnsi" w:cstheme="majorHAnsi"/>
          <w:sz w:val="24"/>
          <w:szCs w:val="24"/>
          <w:lang w:val="en-ID"/>
        </w:rPr>
        <w:t>sudo</w:t>
      </w:r>
      <w:proofErr w:type="spellEnd"/>
    </w:p>
    <w:p w14:paraId="046179B3" w14:textId="77777777" w:rsidR="00F91F05" w:rsidRPr="00F91F05" w:rsidRDefault="00F91F05" w:rsidP="00AA7B7C">
      <w:pPr>
        <w:pStyle w:val="ListBullet"/>
        <w:numPr>
          <w:ilvl w:val="0"/>
          <w:numId w:val="9"/>
        </w:numPr>
        <w:rPr>
          <w:rFonts w:asciiTheme="majorHAnsi" w:hAnsiTheme="majorHAnsi" w:cstheme="majorHAnsi"/>
          <w:sz w:val="24"/>
          <w:szCs w:val="24"/>
          <w:lang w:val="en-ID"/>
        </w:rPr>
      </w:pPr>
      <w:proofErr w:type="spellStart"/>
      <w:r w:rsidRPr="00F91F05">
        <w:rPr>
          <w:rFonts w:asciiTheme="majorHAnsi" w:hAnsiTheme="majorHAnsi" w:cstheme="majorHAnsi"/>
          <w:sz w:val="24"/>
          <w:szCs w:val="24"/>
          <w:lang w:val="en-ID"/>
        </w:rPr>
        <w:t>Koneksi</w:t>
      </w:r>
      <w:proofErr w:type="spellEnd"/>
      <w:r w:rsidRPr="00F91F05">
        <w:rPr>
          <w:rFonts w:asciiTheme="majorHAnsi" w:hAnsiTheme="majorHAnsi" w:cstheme="majorHAnsi"/>
          <w:sz w:val="24"/>
          <w:szCs w:val="24"/>
          <w:lang w:val="en-ID"/>
        </w:rPr>
        <w:t xml:space="preserve"> internet (</w:t>
      </w:r>
      <w:proofErr w:type="spellStart"/>
      <w:r w:rsidRPr="00F91F05">
        <w:rPr>
          <w:rFonts w:asciiTheme="majorHAnsi" w:hAnsiTheme="majorHAnsi" w:cstheme="majorHAnsi"/>
          <w:sz w:val="24"/>
          <w:szCs w:val="24"/>
          <w:lang w:val="en-ID"/>
        </w:rPr>
        <w:t>jika</w:t>
      </w:r>
      <w:proofErr w:type="spellEnd"/>
      <w:r w:rsidRPr="00F91F05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F91F05">
        <w:rPr>
          <w:rFonts w:asciiTheme="majorHAnsi" w:hAnsiTheme="majorHAnsi" w:cstheme="majorHAnsi"/>
          <w:sz w:val="24"/>
          <w:szCs w:val="24"/>
          <w:lang w:val="en-ID"/>
        </w:rPr>
        <w:t>dibutuhkan</w:t>
      </w:r>
      <w:proofErr w:type="spellEnd"/>
      <w:r w:rsidRPr="00F91F05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F91F05">
        <w:rPr>
          <w:rFonts w:asciiTheme="majorHAnsi" w:hAnsiTheme="majorHAnsi" w:cstheme="majorHAnsi"/>
          <w:sz w:val="24"/>
          <w:szCs w:val="24"/>
          <w:lang w:val="en-ID"/>
        </w:rPr>
        <w:t>untuk</w:t>
      </w:r>
      <w:proofErr w:type="spellEnd"/>
      <w:r w:rsidRPr="00F91F05">
        <w:rPr>
          <w:rFonts w:asciiTheme="majorHAnsi" w:hAnsiTheme="majorHAnsi" w:cstheme="majorHAnsi"/>
          <w:sz w:val="24"/>
          <w:szCs w:val="24"/>
          <w:lang w:val="en-ID"/>
        </w:rPr>
        <w:t xml:space="preserve"> install </w:t>
      </w:r>
      <w:proofErr w:type="spellStart"/>
      <w:r w:rsidRPr="00F91F05">
        <w:rPr>
          <w:rFonts w:asciiTheme="majorHAnsi" w:hAnsiTheme="majorHAnsi" w:cstheme="majorHAnsi"/>
          <w:sz w:val="24"/>
          <w:szCs w:val="24"/>
          <w:lang w:val="en-ID"/>
        </w:rPr>
        <w:t>paket</w:t>
      </w:r>
      <w:proofErr w:type="spellEnd"/>
      <w:r w:rsidRPr="00F91F05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F91F05">
        <w:rPr>
          <w:rFonts w:asciiTheme="majorHAnsi" w:hAnsiTheme="majorHAnsi" w:cstheme="majorHAnsi"/>
          <w:sz w:val="24"/>
          <w:szCs w:val="24"/>
          <w:lang w:val="en-ID"/>
        </w:rPr>
        <w:t>tambahan</w:t>
      </w:r>
      <w:proofErr w:type="spellEnd"/>
      <w:r w:rsidRPr="00F91F05">
        <w:rPr>
          <w:rFonts w:asciiTheme="majorHAnsi" w:hAnsiTheme="majorHAnsi" w:cstheme="majorHAnsi"/>
          <w:sz w:val="24"/>
          <w:szCs w:val="24"/>
          <w:lang w:val="en-ID"/>
        </w:rPr>
        <w:t>)</w:t>
      </w:r>
    </w:p>
    <w:p w14:paraId="0EEC0535" w14:textId="77777777" w:rsidR="003D70DC" w:rsidRDefault="003D70DC" w:rsidP="003D70DC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0"/>
          <w:szCs w:val="20"/>
        </w:rPr>
      </w:pPr>
    </w:p>
    <w:p w14:paraId="46236FF3" w14:textId="77777777" w:rsidR="0094706F" w:rsidRPr="00F91F05" w:rsidRDefault="0094706F" w:rsidP="00AA7B7C">
      <w:pPr>
        <w:pStyle w:val="Heading1"/>
        <w:numPr>
          <w:ilvl w:val="0"/>
          <w:numId w:val="8"/>
        </w:numPr>
        <w:rPr>
          <w:rFonts w:cstheme="majorHAnsi"/>
          <w:color w:val="auto"/>
          <w:sz w:val="24"/>
          <w:szCs w:val="24"/>
        </w:rPr>
      </w:pPr>
      <w:bookmarkStart w:id="0" w:name="_Hlk201040309"/>
      <w:r w:rsidRPr="00F91F05">
        <w:rPr>
          <w:rFonts w:cstheme="majorHAnsi"/>
          <w:color w:val="auto"/>
          <w:sz w:val="24"/>
          <w:szCs w:val="24"/>
        </w:rPr>
        <w:t>Alat dan Bahan</w:t>
      </w:r>
    </w:p>
    <w:bookmarkEnd w:id="0"/>
    <w:p w14:paraId="616DE8BF" w14:textId="77777777" w:rsidR="004530EB" w:rsidRPr="004530EB" w:rsidRDefault="004530EB" w:rsidP="004530EB">
      <w:pPr>
        <w:pStyle w:val="ListBullet"/>
        <w:tabs>
          <w:tab w:val="clear" w:pos="360"/>
          <w:tab w:val="num" w:pos="720"/>
        </w:tabs>
        <w:ind w:left="720"/>
        <w:rPr>
          <w:rFonts w:asciiTheme="majorHAnsi" w:hAnsiTheme="majorHAnsi" w:cstheme="majorHAnsi"/>
          <w:sz w:val="24"/>
          <w:szCs w:val="24"/>
          <w:lang w:val="en-ID"/>
        </w:rPr>
      </w:pPr>
      <w:r w:rsidRPr="004530EB">
        <w:rPr>
          <w:rFonts w:asciiTheme="majorHAnsi" w:hAnsiTheme="majorHAnsi" w:cstheme="majorHAnsi"/>
          <w:sz w:val="24"/>
          <w:szCs w:val="24"/>
          <w:lang w:val="de-DE"/>
        </w:rPr>
        <w:t xml:space="preserve">Pengelolaan performansi bertujuan memastikan sistem berjalan optimal. </w:t>
      </w:r>
      <w:proofErr w:type="spellStart"/>
      <w:r w:rsidRPr="004530EB">
        <w:rPr>
          <w:rFonts w:asciiTheme="majorHAnsi" w:hAnsiTheme="majorHAnsi" w:cstheme="majorHAnsi"/>
          <w:sz w:val="24"/>
          <w:szCs w:val="24"/>
          <w:lang w:val="en-ID"/>
        </w:rPr>
        <w:t>Beberapa</w:t>
      </w:r>
      <w:proofErr w:type="spellEnd"/>
      <w:r w:rsidRPr="004530EB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4530EB">
        <w:rPr>
          <w:rFonts w:asciiTheme="majorHAnsi" w:hAnsiTheme="majorHAnsi" w:cstheme="majorHAnsi"/>
          <w:sz w:val="24"/>
          <w:szCs w:val="24"/>
          <w:lang w:val="en-ID"/>
        </w:rPr>
        <w:t>indikator</w:t>
      </w:r>
      <w:proofErr w:type="spellEnd"/>
      <w:r w:rsidRPr="004530EB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4530EB">
        <w:rPr>
          <w:rFonts w:asciiTheme="majorHAnsi" w:hAnsiTheme="majorHAnsi" w:cstheme="majorHAnsi"/>
          <w:sz w:val="24"/>
          <w:szCs w:val="24"/>
          <w:lang w:val="en-ID"/>
        </w:rPr>
        <w:t>penting</w:t>
      </w:r>
      <w:proofErr w:type="spellEnd"/>
      <w:r w:rsidRPr="004530EB">
        <w:rPr>
          <w:rFonts w:asciiTheme="majorHAnsi" w:hAnsiTheme="majorHAnsi" w:cstheme="majorHAnsi"/>
          <w:sz w:val="24"/>
          <w:szCs w:val="24"/>
          <w:lang w:val="en-ID"/>
        </w:rPr>
        <w:t>:</w:t>
      </w:r>
    </w:p>
    <w:p w14:paraId="5086DE4C" w14:textId="77777777" w:rsidR="004530EB" w:rsidRPr="004530EB" w:rsidRDefault="004530EB" w:rsidP="00AA7B7C">
      <w:pPr>
        <w:pStyle w:val="ListBullet"/>
        <w:numPr>
          <w:ilvl w:val="0"/>
          <w:numId w:val="10"/>
        </w:numPr>
        <w:tabs>
          <w:tab w:val="clear" w:pos="720"/>
          <w:tab w:val="num" w:pos="1080"/>
        </w:tabs>
        <w:ind w:left="1080"/>
        <w:rPr>
          <w:rFonts w:asciiTheme="majorHAnsi" w:hAnsiTheme="majorHAnsi" w:cstheme="majorHAnsi"/>
          <w:sz w:val="24"/>
          <w:szCs w:val="24"/>
          <w:lang w:val="en-ID"/>
        </w:rPr>
      </w:pPr>
      <w:r w:rsidRPr="004530EB">
        <w:rPr>
          <w:rFonts w:asciiTheme="majorHAnsi" w:hAnsiTheme="majorHAnsi" w:cstheme="majorHAnsi"/>
          <w:sz w:val="24"/>
          <w:szCs w:val="24"/>
          <w:lang w:val="en-ID"/>
        </w:rPr>
        <w:t>CPU Load</w:t>
      </w:r>
    </w:p>
    <w:p w14:paraId="610AED90" w14:textId="77777777" w:rsidR="004530EB" w:rsidRPr="004530EB" w:rsidRDefault="004530EB" w:rsidP="00AA7B7C">
      <w:pPr>
        <w:pStyle w:val="ListBullet"/>
        <w:numPr>
          <w:ilvl w:val="0"/>
          <w:numId w:val="10"/>
        </w:numPr>
        <w:tabs>
          <w:tab w:val="clear" w:pos="720"/>
          <w:tab w:val="num" w:pos="1080"/>
        </w:tabs>
        <w:ind w:left="1080"/>
        <w:rPr>
          <w:rFonts w:asciiTheme="majorHAnsi" w:hAnsiTheme="majorHAnsi" w:cstheme="majorHAnsi"/>
          <w:sz w:val="24"/>
          <w:szCs w:val="24"/>
          <w:lang w:val="en-ID"/>
        </w:rPr>
      </w:pPr>
      <w:proofErr w:type="spellStart"/>
      <w:r w:rsidRPr="004530EB">
        <w:rPr>
          <w:rFonts w:asciiTheme="majorHAnsi" w:hAnsiTheme="majorHAnsi" w:cstheme="majorHAnsi"/>
          <w:sz w:val="24"/>
          <w:szCs w:val="24"/>
          <w:lang w:val="en-ID"/>
        </w:rPr>
        <w:t>Penggunaan</w:t>
      </w:r>
      <w:proofErr w:type="spellEnd"/>
      <w:r w:rsidRPr="004530EB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4530EB">
        <w:rPr>
          <w:rFonts w:asciiTheme="majorHAnsi" w:hAnsiTheme="majorHAnsi" w:cstheme="majorHAnsi"/>
          <w:sz w:val="24"/>
          <w:szCs w:val="24"/>
          <w:lang w:val="en-ID"/>
        </w:rPr>
        <w:t>Memori</w:t>
      </w:r>
      <w:proofErr w:type="spellEnd"/>
      <w:r w:rsidRPr="004530EB">
        <w:rPr>
          <w:rFonts w:asciiTheme="majorHAnsi" w:hAnsiTheme="majorHAnsi" w:cstheme="majorHAnsi"/>
          <w:sz w:val="24"/>
          <w:szCs w:val="24"/>
          <w:lang w:val="en-ID"/>
        </w:rPr>
        <w:t xml:space="preserve"> (RAM dan SWAP)</w:t>
      </w:r>
    </w:p>
    <w:p w14:paraId="7B4892FD" w14:textId="77777777" w:rsidR="004530EB" w:rsidRPr="004530EB" w:rsidRDefault="004530EB" w:rsidP="00AA7B7C">
      <w:pPr>
        <w:pStyle w:val="ListBullet"/>
        <w:numPr>
          <w:ilvl w:val="0"/>
          <w:numId w:val="10"/>
        </w:numPr>
        <w:tabs>
          <w:tab w:val="clear" w:pos="720"/>
          <w:tab w:val="num" w:pos="1080"/>
        </w:tabs>
        <w:ind w:left="1080"/>
        <w:rPr>
          <w:rFonts w:asciiTheme="majorHAnsi" w:hAnsiTheme="majorHAnsi" w:cstheme="majorHAnsi"/>
          <w:sz w:val="24"/>
          <w:szCs w:val="24"/>
          <w:lang w:val="en-ID"/>
        </w:rPr>
      </w:pPr>
      <w:proofErr w:type="spellStart"/>
      <w:r w:rsidRPr="004530EB">
        <w:rPr>
          <w:rFonts w:asciiTheme="majorHAnsi" w:hAnsiTheme="majorHAnsi" w:cstheme="majorHAnsi"/>
          <w:sz w:val="24"/>
          <w:szCs w:val="24"/>
          <w:lang w:val="en-ID"/>
        </w:rPr>
        <w:t>Penggunaan</w:t>
      </w:r>
      <w:proofErr w:type="spellEnd"/>
      <w:r w:rsidRPr="004530EB">
        <w:rPr>
          <w:rFonts w:asciiTheme="majorHAnsi" w:hAnsiTheme="majorHAnsi" w:cstheme="majorHAnsi"/>
          <w:sz w:val="24"/>
          <w:szCs w:val="24"/>
          <w:lang w:val="en-ID"/>
        </w:rPr>
        <w:t xml:space="preserve"> Disk I/O</w:t>
      </w:r>
    </w:p>
    <w:p w14:paraId="2A3BE068" w14:textId="77777777" w:rsidR="004530EB" w:rsidRPr="004530EB" w:rsidRDefault="004530EB" w:rsidP="00AA7B7C">
      <w:pPr>
        <w:pStyle w:val="ListBullet"/>
        <w:numPr>
          <w:ilvl w:val="0"/>
          <w:numId w:val="10"/>
        </w:numPr>
        <w:tabs>
          <w:tab w:val="clear" w:pos="720"/>
          <w:tab w:val="num" w:pos="1080"/>
        </w:tabs>
        <w:ind w:left="1080"/>
        <w:rPr>
          <w:rFonts w:asciiTheme="majorHAnsi" w:hAnsiTheme="majorHAnsi" w:cstheme="majorHAnsi"/>
          <w:sz w:val="24"/>
          <w:szCs w:val="24"/>
          <w:lang w:val="en-ID"/>
        </w:rPr>
      </w:pPr>
      <w:r w:rsidRPr="004530EB">
        <w:rPr>
          <w:rFonts w:asciiTheme="majorHAnsi" w:hAnsiTheme="majorHAnsi" w:cstheme="majorHAnsi"/>
          <w:sz w:val="24"/>
          <w:szCs w:val="24"/>
          <w:lang w:val="en-ID"/>
        </w:rPr>
        <w:t xml:space="preserve">Proses yang </w:t>
      </w:r>
      <w:proofErr w:type="spellStart"/>
      <w:r w:rsidRPr="004530EB">
        <w:rPr>
          <w:rFonts w:asciiTheme="majorHAnsi" w:hAnsiTheme="majorHAnsi" w:cstheme="majorHAnsi"/>
          <w:sz w:val="24"/>
          <w:szCs w:val="24"/>
          <w:lang w:val="en-ID"/>
        </w:rPr>
        <w:t>berjalan</w:t>
      </w:r>
      <w:proofErr w:type="spellEnd"/>
    </w:p>
    <w:p w14:paraId="561CD038" w14:textId="77777777" w:rsidR="004530EB" w:rsidRPr="004530EB" w:rsidRDefault="004530EB" w:rsidP="004530EB">
      <w:pPr>
        <w:pStyle w:val="ListBullet"/>
        <w:tabs>
          <w:tab w:val="clear" w:pos="360"/>
          <w:tab w:val="num" w:pos="720"/>
        </w:tabs>
        <w:ind w:left="720"/>
        <w:rPr>
          <w:rFonts w:asciiTheme="majorHAnsi" w:hAnsiTheme="majorHAnsi" w:cstheme="majorHAnsi"/>
          <w:sz w:val="24"/>
          <w:szCs w:val="24"/>
          <w:lang w:val="de-DE"/>
        </w:rPr>
      </w:pPr>
      <w:r w:rsidRPr="004530EB">
        <w:rPr>
          <w:rFonts w:asciiTheme="majorHAnsi" w:hAnsiTheme="majorHAnsi" w:cstheme="majorHAnsi"/>
          <w:sz w:val="24"/>
          <w:szCs w:val="24"/>
          <w:lang w:val="de-DE"/>
        </w:rPr>
        <w:t>Alat bantu yang umum digunakan:</w:t>
      </w:r>
    </w:p>
    <w:p w14:paraId="2A6CD767" w14:textId="77777777" w:rsidR="004530EB" w:rsidRPr="004530EB" w:rsidRDefault="004530EB" w:rsidP="00AA7B7C">
      <w:pPr>
        <w:pStyle w:val="ListBullet"/>
        <w:numPr>
          <w:ilvl w:val="0"/>
          <w:numId w:val="11"/>
        </w:numPr>
        <w:tabs>
          <w:tab w:val="clear" w:pos="720"/>
          <w:tab w:val="num" w:pos="1080"/>
        </w:tabs>
        <w:ind w:left="1080"/>
        <w:rPr>
          <w:rFonts w:asciiTheme="majorHAnsi" w:hAnsiTheme="majorHAnsi" w:cstheme="majorHAnsi"/>
          <w:sz w:val="24"/>
          <w:szCs w:val="24"/>
          <w:lang w:val="en-ID"/>
        </w:rPr>
      </w:pPr>
      <w:r w:rsidRPr="004530EB">
        <w:rPr>
          <w:rFonts w:asciiTheme="majorHAnsi" w:hAnsiTheme="majorHAnsi" w:cstheme="majorHAnsi"/>
          <w:sz w:val="24"/>
          <w:szCs w:val="24"/>
          <w:lang w:val="en-ID"/>
        </w:rPr>
        <w:t xml:space="preserve">top, </w:t>
      </w:r>
      <w:proofErr w:type="spellStart"/>
      <w:r w:rsidRPr="004530EB">
        <w:rPr>
          <w:rFonts w:asciiTheme="majorHAnsi" w:hAnsiTheme="majorHAnsi" w:cstheme="majorHAnsi"/>
          <w:sz w:val="24"/>
          <w:szCs w:val="24"/>
          <w:lang w:val="en-ID"/>
        </w:rPr>
        <w:t>htop</w:t>
      </w:r>
      <w:proofErr w:type="spellEnd"/>
      <w:r w:rsidRPr="004530EB">
        <w:rPr>
          <w:rFonts w:asciiTheme="majorHAnsi" w:hAnsiTheme="majorHAnsi" w:cstheme="majorHAnsi"/>
          <w:sz w:val="24"/>
          <w:szCs w:val="24"/>
          <w:lang w:val="en-ID"/>
        </w:rPr>
        <w:t xml:space="preserve">: </w:t>
      </w:r>
      <w:proofErr w:type="spellStart"/>
      <w:r w:rsidRPr="004530EB">
        <w:rPr>
          <w:rFonts w:asciiTheme="majorHAnsi" w:hAnsiTheme="majorHAnsi" w:cstheme="majorHAnsi"/>
          <w:sz w:val="24"/>
          <w:szCs w:val="24"/>
          <w:lang w:val="en-ID"/>
        </w:rPr>
        <w:t>melihat</w:t>
      </w:r>
      <w:proofErr w:type="spellEnd"/>
      <w:r w:rsidRPr="004530EB">
        <w:rPr>
          <w:rFonts w:asciiTheme="majorHAnsi" w:hAnsiTheme="majorHAnsi" w:cstheme="majorHAnsi"/>
          <w:sz w:val="24"/>
          <w:szCs w:val="24"/>
          <w:lang w:val="en-ID"/>
        </w:rPr>
        <w:t xml:space="preserve"> proses dan load </w:t>
      </w:r>
      <w:proofErr w:type="spellStart"/>
      <w:r w:rsidRPr="004530EB">
        <w:rPr>
          <w:rFonts w:asciiTheme="majorHAnsi" w:hAnsiTheme="majorHAnsi" w:cstheme="majorHAnsi"/>
          <w:sz w:val="24"/>
          <w:szCs w:val="24"/>
          <w:lang w:val="en-ID"/>
        </w:rPr>
        <w:t>sistem</w:t>
      </w:r>
      <w:proofErr w:type="spellEnd"/>
      <w:r w:rsidRPr="004530EB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4530EB">
        <w:rPr>
          <w:rFonts w:asciiTheme="majorHAnsi" w:hAnsiTheme="majorHAnsi" w:cstheme="majorHAnsi"/>
          <w:sz w:val="24"/>
          <w:szCs w:val="24"/>
          <w:lang w:val="en-ID"/>
        </w:rPr>
        <w:t>secara</w:t>
      </w:r>
      <w:proofErr w:type="spellEnd"/>
      <w:r w:rsidRPr="004530EB">
        <w:rPr>
          <w:rFonts w:asciiTheme="majorHAnsi" w:hAnsiTheme="majorHAnsi" w:cstheme="majorHAnsi"/>
          <w:sz w:val="24"/>
          <w:szCs w:val="24"/>
          <w:lang w:val="en-ID"/>
        </w:rPr>
        <w:t xml:space="preserve"> real-time</w:t>
      </w:r>
    </w:p>
    <w:p w14:paraId="2C9042D7" w14:textId="77777777" w:rsidR="004530EB" w:rsidRPr="004530EB" w:rsidRDefault="004530EB" w:rsidP="00AA7B7C">
      <w:pPr>
        <w:pStyle w:val="ListBullet"/>
        <w:numPr>
          <w:ilvl w:val="0"/>
          <w:numId w:val="11"/>
        </w:numPr>
        <w:tabs>
          <w:tab w:val="clear" w:pos="720"/>
          <w:tab w:val="num" w:pos="1080"/>
        </w:tabs>
        <w:ind w:left="1080"/>
        <w:rPr>
          <w:rFonts w:asciiTheme="majorHAnsi" w:hAnsiTheme="majorHAnsi" w:cstheme="majorHAnsi"/>
          <w:sz w:val="24"/>
          <w:szCs w:val="24"/>
          <w:lang w:val="en-ID"/>
        </w:rPr>
      </w:pPr>
      <w:proofErr w:type="spellStart"/>
      <w:r w:rsidRPr="004530EB">
        <w:rPr>
          <w:rFonts w:asciiTheme="majorHAnsi" w:hAnsiTheme="majorHAnsi" w:cstheme="majorHAnsi"/>
          <w:sz w:val="24"/>
          <w:szCs w:val="24"/>
          <w:lang w:val="en-ID"/>
        </w:rPr>
        <w:t>vmstat</w:t>
      </w:r>
      <w:proofErr w:type="spellEnd"/>
      <w:r w:rsidRPr="004530EB">
        <w:rPr>
          <w:rFonts w:asciiTheme="majorHAnsi" w:hAnsiTheme="majorHAnsi" w:cstheme="majorHAnsi"/>
          <w:sz w:val="24"/>
          <w:szCs w:val="24"/>
          <w:lang w:val="en-ID"/>
        </w:rPr>
        <w:t xml:space="preserve">: </w:t>
      </w:r>
      <w:proofErr w:type="spellStart"/>
      <w:r w:rsidRPr="004530EB">
        <w:rPr>
          <w:rFonts w:asciiTheme="majorHAnsi" w:hAnsiTheme="majorHAnsi" w:cstheme="majorHAnsi"/>
          <w:sz w:val="24"/>
          <w:szCs w:val="24"/>
          <w:lang w:val="en-ID"/>
        </w:rPr>
        <w:t>melihat</w:t>
      </w:r>
      <w:proofErr w:type="spellEnd"/>
      <w:r w:rsidRPr="004530EB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4530EB">
        <w:rPr>
          <w:rFonts w:asciiTheme="majorHAnsi" w:hAnsiTheme="majorHAnsi" w:cstheme="majorHAnsi"/>
          <w:sz w:val="24"/>
          <w:szCs w:val="24"/>
          <w:lang w:val="en-ID"/>
        </w:rPr>
        <w:t>statistik</w:t>
      </w:r>
      <w:proofErr w:type="spellEnd"/>
      <w:r w:rsidRPr="004530EB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4530EB">
        <w:rPr>
          <w:rFonts w:asciiTheme="majorHAnsi" w:hAnsiTheme="majorHAnsi" w:cstheme="majorHAnsi"/>
          <w:sz w:val="24"/>
          <w:szCs w:val="24"/>
          <w:lang w:val="en-ID"/>
        </w:rPr>
        <w:t>memori</w:t>
      </w:r>
      <w:proofErr w:type="spellEnd"/>
      <w:r w:rsidRPr="004530EB">
        <w:rPr>
          <w:rFonts w:asciiTheme="majorHAnsi" w:hAnsiTheme="majorHAnsi" w:cstheme="majorHAnsi"/>
          <w:sz w:val="24"/>
          <w:szCs w:val="24"/>
          <w:lang w:val="en-ID"/>
        </w:rPr>
        <w:t xml:space="preserve"> dan proses</w:t>
      </w:r>
    </w:p>
    <w:p w14:paraId="35610354" w14:textId="77777777" w:rsidR="004530EB" w:rsidRPr="004530EB" w:rsidRDefault="004530EB" w:rsidP="00AA7B7C">
      <w:pPr>
        <w:pStyle w:val="ListBullet"/>
        <w:numPr>
          <w:ilvl w:val="0"/>
          <w:numId w:val="11"/>
        </w:numPr>
        <w:tabs>
          <w:tab w:val="clear" w:pos="720"/>
          <w:tab w:val="num" w:pos="1080"/>
        </w:tabs>
        <w:ind w:left="1080"/>
        <w:rPr>
          <w:rFonts w:asciiTheme="majorHAnsi" w:hAnsiTheme="majorHAnsi" w:cstheme="majorHAnsi"/>
          <w:sz w:val="24"/>
          <w:szCs w:val="24"/>
          <w:lang w:val="en-ID"/>
        </w:rPr>
      </w:pPr>
      <w:proofErr w:type="spellStart"/>
      <w:r w:rsidRPr="004530EB">
        <w:rPr>
          <w:rFonts w:asciiTheme="majorHAnsi" w:hAnsiTheme="majorHAnsi" w:cstheme="majorHAnsi"/>
          <w:sz w:val="24"/>
          <w:szCs w:val="24"/>
          <w:lang w:val="en-ID"/>
        </w:rPr>
        <w:t>iostat</w:t>
      </w:r>
      <w:proofErr w:type="spellEnd"/>
      <w:r w:rsidRPr="004530EB">
        <w:rPr>
          <w:rFonts w:asciiTheme="majorHAnsi" w:hAnsiTheme="majorHAnsi" w:cstheme="majorHAnsi"/>
          <w:sz w:val="24"/>
          <w:szCs w:val="24"/>
          <w:lang w:val="en-ID"/>
        </w:rPr>
        <w:t xml:space="preserve">: </w:t>
      </w:r>
      <w:proofErr w:type="spellStart"/>
      <w:r w:rsidRPr="004530EB">
        <w:rPr>
          <w:rFonts w:asciiTheme="majorHAnsi" w:hAnsiTheme="majorHAnsi" w:cstheme="majorHAnsi"/>
          <w:sz w:val="24"/>
          <w:szCs w:val="24"/>
          <w:lang w:val="en-ID"/>
        </w:rPr>
        <w:t>statistik</w:t>
      </w:r>
      <w:proofErr w:type="spellEnd"/>
      <w:r w:rsidRPr="004530EB">
        <w:rPr>
          <w:rFonts w:asciiTheme="majorHAnsi" w:hAnsiTheme="majorHAnsi" w:cstheme="majorHAnsi"/>
          <w:sz w:val="24"/>
          <w:szCs w:val="24"/>
          <w:lang w:val="en-ID"/>
        </w:rPr>
        <w:t xml:space="preserve"> input/output disk</w:t>
      </w:r>
    </w:p>
    <w:p w14:paraId="65C98375" w14:textId="77777777" w:rsidR="004530EB" w:rsidRPr="004530EB" w:rsidRDefault="004530EB" w:rsidP="00AA7B7C">
      <w:pPr>
        <w:pStyle w:val="ListBullet"/>
        <w:numPr>
          <w:ilvl w:val="0"/>
          <w:numId w:val="11"/>
        </w:numPr>
        <w:tabs>
          <w:tab w:val="clear" w:pos="720"/>
          <w:tab w:val="num" w:pos="1080"/>
        </w:tabs>
        <w:ind w:left="1080"/>
        <w:rPr>
          <w:rFonts w:asciiTheme="majorHAnsi" w:hAnsiTheme="majorHAnsi" w:cstheme="majorHAnsi"/>
          <w:sz w:val="24"/>
          <w:szCs w:val="24"/>
          <w:lang w:val="en-ID"/>
        </w:rPr>
      </w:pPr>
      <w:r w:rsidRPr="004530EB">
        <w:rPr>
          <w:rFonts w:asciiTheme="majorHAnsi" w:hAnsiTheme="majorHAnsi" w:cstheme="majorHAnsi"/>
          <w:sz w:val="24"/>
          <w:szCs w:val="24"/>
          <w:lang w:val="en-ID"/>
        </w:rPr>
        <w:t xml:space="preserve">free: </w:t>
      </w:r>
      <w:proofErr w:type="spellStart"/>
      <w:r w:rsidRPr="004530EB">
        <w:rPr>
          <w:rFonts w:asciiTheme="majorHAnsi" w:hAnsiTheme="majorHAnsi" w:cstheme="majorHAnsi"/>
          <w:sz w:val="24"/>
          <w:szCs w:val="24"/>
          <w:lang w:val="en-ID"/>
        </w:rPr>
        <w:t>informasi</w:t>
      </w:r>
      <w:proofErr w:type="spellEnd"/>
      <w:r w:rsidRPr="004530EB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4530EB">
        <w:rPr>
          <w:rFonts w:asciiTheme="majorHAnsi" w:hAnsiTheme="majorHAnsi" w:cstheme="majorHAnsi"/>
          <w:sz w:val="24"/>
          <w:szCs w:val="24"/>
          <w:lang w:val="en-ID"/>
        </w:rPr>
        <w:t>penggunaan</w:t>
      </w:r>
      <w:proofErr w:type="spellEnd"/>
      <w:r w:rsidRPr="004530EB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4530EB">
        <w:rPr>
          <w:rFonts w:asciiTheme="majorHAnsi" w:hAnsiTheme="majorHAnsi" w:cstheme="majorHAnsi"/>
          <w:sz w:val="24"/>
          <w:szCs w:val="24"/>
          <w:lang w:val="en-ID"/>
        </w:rPr>
        <w:t>memori</w:t>
      </w:r>
      <w:proofErr w:type="spellEnd"/>
    </w:p>
    <w:p w14:paraId="7EC50674" w14:textId="77777777" w:rsidR="004530EB" w:rsidRPr="004530EB" w:rsidRDefault="004530EB" w:rsidP="00AA7B7C">
      <w:pPr>
        <w:pStyle w:val="ListBullet"/>
        <w:numPr>
          <w:ilvl w:val="0"/>
          <w:numId w:val="11"/>
        </w:numPr>
        <w:tabs>
          <w:tab w:val="clear" w:pos="720"/>
          <w:tab w:val="num" w:pos="1080"/>
        </w:tabs>
        <w:ind w:left="1080"/>
        <w:rPr>
          <w:rFonts w:asciiTheme="majorHAnsi" w:hAnsiTheme="majorHAnsi" w:cstheme="majorHAnsi"/>
          <w:sz w:val="24"/>
          <w:szCs w:val="24"/>
          <w:lang w:val="de-DE"/>
        </w:rPr>
      </w:pPr>
      <w:r w:rsidRPr="004530EB">
        <w:rPr>
          <w:rFonts w:asciiTheme="majorHAnsi" w:hAnsiTheme="majorHAnsi" w:cstheme="majorHAnsi"/>
          <w:sz w:val="24"/>
          <w:szCs w:val="24"/>
          <w:lang w:val="de-DE"/>
        </w:rPr>
        <w:t>df dan du: penggunaan ruang disk</w:t>
      </w:r>
    </w:p>
    <w:p w14:paraId="67958002" w14:textId="77777777" w:rsidR="004530EB" w:rsidRPr="004530EB" w:rsidRDefault="004530EB" w:rsidP="00AA7B7C">
      <w:pPr>
        <w:pStyle w:val="ListBullet"/>
        <w:numPr>
          <w:ilvl w:val="0"/>
          <w:numId w:val="11"/>
        </w:numPr>
        <w:tabs>
          <w:tab w:val="clear" w:pos="720"/>
          <w:tab w:val="num" w:pos="1080"/>
        </w:tabs>
        <w:ind w:left="1080"/>
        <w:rPr>
          <w:rFonts w:asciiTheme="majorHAnsi" w:hAnsiTheme="majorHAnsi" w:cstheme="majorHAnsi"/>
          <w:sz w:val="24"/>
          <w:szCs w:val="24"/>
          <w:lang w:val="en-ID"/>
        </w:rPr>
      </w:pPr>
      <w:r w:rsidRPr="004530EB">
        <w:rPr>
          <w:rFonts w:asciiTheme="majorHAnsi" w:hAnsiTheme="majorHAnsi" w:cstheme="majorHAnsi"/>
          <w:sz w:val="24"/>
          <w:szCs w:val="24"/>
          <w:lang w:val="en-ID"/>
        </w:rPr>
        <w:t xml:space="preserve">uptime: </w:t>
      </w:r>
      <w:proofErr w:type="spellStart"/>
      <w:r w:rsidRPr="004530EB">
        <w:rPr>
          <w:rFonts w:asciiTheme="majorHAnsi" w:hAnsiTheme="majorHAnsi" w:cstheme="majorHAnsi"/>
          <w:sz w:val="24"/>
          <w:szCs w:val="24"/>
          <w:lang w:val="en-ID"/>
        </w:rPr>
        <w:t>informasi</w:t>
      </w:r>
      <w:proofErr w:type="spellEnd"/>
      <w:r w:rsidRPr="004530EB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4530EB">
        <w:rPr>
          <w:rFonts w:asciiTheme="majorHAnsi" w:hAnsiTheme="majorHAnsi" w:cstheme="majorHAnsi"/>
          <w:sz w:val="24"/>
          <w:szCs w:val="24"/>
          <w:lang w:val="en-ID"/>
        </w:rPr>
        <w:t>waktu</w:t>
      </w:r>
      <w:proofErr w:type="spellEnd"/>
      <w:r w:rsidRPr="004530EB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4530EB">
        <w:rPr>
          <w:rFonts w:asciiTheme="majorHAnsi" w:hAnsiTheme="majorHAnsi" w:cstheme="majorHAnsi"/>
          <w:sz w:val="24"/>
          <w:szCs w:val="24"/>
          <w:lang w:val="en-ID"/>
        </w:rPr>
        <w:t>hidup</w:t>
      </w:r>
      <w:proofErr w:type="spellEnd"/>
      <w:r w:rsidRPr="004530EB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4530EB">
        <w:rPr>
          <w:rFonts w:asciiTheme="majorHAnsi" w:hAnsiTheme="majorHAnsi" w:cstheme="majorHAnsi"/>
          <w:sz w:val="24"/>
          <w:szCs w:val="24"/>
          <w:lang w:val="en-ID"/>
        </w:rPr>
        <w:t>sistem</w:t>
      </w:r>
      <w:proofErr w:type="spellEnd"/>
      <w:r w:rsidRPr="004530EB">
        <w:rPr>
          <w:rFonts w:asciiTheme="majorHAnsi" w:hAnsiTheme="majorHAnsi" w:cstheme="majorHAnsi"/>
          <w:sz w:val="24"/>
          <w:szCs w:val="24"/>
          <w:lang w:val="en-ID"/>
        </w:rPr>
        <w:t xml:space="preserve"> dan load average</w:t>
      </w:r>
    </w:p>
    <w:p w14:paraId="6D5CADE8" w14:textId="77777777" w:rsidR="004530EB" w:rsidRDefault="004530EB" w:rsidP="00AA7B7C">
      <w:pPr>
        <w:pStyle w:val="ListBullet"/>
        <w:numPr>
          <w:ilvl w:val="0"/>
          <w:numId w:val="11"/>
        </w:numPr>
        <w:tabs>
          <w:tab w:val="clear" w:pos="720"/>
          <w:tab w:val="num" w:pos="1080"/>
        </w:tabs>
        <w:ind w:left="1080"/>
        <w:rPr>
          <w:rFonts w:asciiTheme="majorHAnsi" w:hAnsiTheme="majorHAnsi" w:cstheme="majorHAnsi"/>
          <w:sz w:val="24"/>
          <w:szCs w:val="24"/>
          <w:lang w:val="en-ID"/>
        </w:rPr>
      </w:pPr>
      <w:proofErr w:type="spellStart"/>
      <w:r w:rsidRPr="004530EB">
        <w:rPr>
          <w:rFonts w:asciiTheme="majorHAnsi" w:hAnsiTheme="majorHAnsi" w:cstheme="majorHAnsi"/>
          <w:sz w:val="24"/>
          <w:szCs w:val="24"/>
          <w:lang w:val="en-ID"/>
        </w:rPr>
        <w:t>pidstat</w:t>
      </w:r>
      <w:proofErr w:type="spellEnd"/>
      <w:r w:rsidRPr="004530EB">
        <w:rPr>
          <w:rFonts w:asciiTheme="majorHAnsi" w:hAnsiTheme="majorHAnsi" w:cstheme="majorHAnsi"/>
          <w:sz w:val="24"/>
          <w:szCs w:val="24"/>
          <w:lang w:val="en-ID"/>
        </w:rPr>
        <w:t xml:space="preserve">: </w:t>
      </w:r>
      <w:proofErr w:type="spellStart"/>
      <w:r w:rsidRPr="004530EB">
        <w:rPr>
          <w:rFonts w:asciiTheme="majorHAnsi" w:hAnsiTheme="majorHAnsi" w:cstheme="majorHAnsi"/>
          <w:sz w:val="24"/>
          <w:szCs w:val="24"/>
          <w:lang w:val="en-ID"/>
        </w:rPr>
        <w:t>statistik</w:t>
      </w:r>
      <w:proofErr w:type="spellEnd"/>
      <w:r w:rsidRPr="004530EB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4530EB">
        <w:rPr>
          <w:rFonts w:asciiTheme="majorHAnsi" w:hAnsiTheme="majorHAnsi" w:cstheme="majorHAnsi"/>
          <w:sz w:val="24"/>
          <w:szCs w:val="24"/>
          <w:lang w:val="en-ID"/>
        </w:rPr>
        <w:t>performa</w:t>
      </w:r>
      <w:proofErr w:type="spellEnd"/>
      <w:r w:rsidRPr="004530EB">
        <w:rPr>
          <w:rFonts w:asciiTheme="majorHAnsi" w:hAnsiTheme="majorHAnsi" w:cstheme="majorHAnsi"/>
          <w:sz w:val="24"/>
          <w:szCs w:val="24"/>
          <w:lang w:val="en-ID"/>
        </w:rPr>
        <w:t xml:space="preserve"> proses </w:t>
      </w:r>
      <w:proofErr w:type="spellStart"/>
      <w:r w:rsidRPr="004530EB">
        <w:rPr>
          <w:rFonts w:asciiTheme="majorHAnsi" w:hAnsiTheme="majorHAnsi" w:cstheme="majorHAnsi"/>
          <w:sz w:val="24"/>
          <w:szCs w:val="24"/>
          <w:lang w:val="en-ID"/>
        </w:rPr>
        <w:t>tertentu</w:t>
      </w:r>
      <w:proofErr w:type="spellEnd"/>
    </w:p>
    <w:p w14:paraId="33D0BF0F" w14:textId="77777777" w:rsidR="001C2320" w:rsidRDefault="001C2320" w:rsidP="001C2320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4"/>
          <w:szCs w:val="24"/>
          <w:lang w:val="en-ID"/>
        </w:rPr>
      </w:pPr>
    </w:p>
    <w:p w14:paraId="765900E9" w14:textId="565D2639" w:rsidR="00A95548" w:rsidRDefault="00A95548">
      <w:pPr>
        <w:rPr>
          <w:rFonts w:asciiTheme="majorHAnsi" w:hAnsiTheme="majorHAnsi" w:cstheme="majorHAnsi"/>
          <w:sz w:val="24"/>
          <w:szCs w:val="24"/>
          <w:lang w:val="en-ID"/>
        </w:rPr>
      </w:pPr>
      <w:r>
        <w:rPr>
          <w:rFonts w:asciiTheme="majorHAnsi" w:hAnsiTheme="majorHAnsi" w:cstheme="majorHAnsi"/>
          <w:sz w:val="24"/>
          <w:szCs w:val="24"/>
          <w:lang w:val="en-ID"/>
        </w:rPr>
        <w:br w:type="page"/>
      </w:r>
    </w:p>
    <w:p w14:paraId="0E2C284F" w14:textId="3F434B82" w:rsidR="00A95548" w:rsidRPr="00F91F05" w:rsidRDefault="00A95548" w:rsidP="00AA7B7C">
      <w:pPr>
        <w:pStyle w:val="Heading1"/>
        <w:numPr>
          <w:ilvl w:val="0"/>
          <w:numId w:val="8"/>
        </w:numPr>
        <w:rPr>
          <w:rFonts w:cstheme="majorHAnsi"/>
          <w:color w:val="auto"/>
          <w:sz w:val="24"/>
          <w:szCs w:val="24"/>
        </w:rPr>
      </w:pPr>
      <w:r>
        <w:rPr>
          <w:rFonts w:cstheme="majorHAnsi"/>
          <w:color w:val="auto"/>
          <w:sz w:val="24"/>
          <w:szCs w:val="24"/>
        </w:rPr>
        <w:lastRenderedPageBreak/>
        <w:t>PERCOBAAN</w:t>
      </w:r>
    </w:p>
    <w:p w14:paraId="4E903ACA" w14:textId="77777777" w:rsidR="001C2320" w:rsidRDefault="001C2320" w:rsidP="00A95548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4"/>
          <w:szCs w:val="24"/>
          <w:lang w:val="en-ID"/>
        </w:rPr>
      </w:pPr>
    </w:p>
    <w:p w14:paraId="52F2A986" w14:textId="0CE51D45" w:rsidR="008860E7" w:rsidRPr="008860E7" w:rsidRDefault="008860E7" w:rsidP="008860E7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sz w:val="24"/>
          <w:szCs w:val="24"/>
          <w:lang w:val="de-DE"/>
        </w:rPr>
      </w:pPr>
      <w:r w:rsidRPr="008860E7">
        <w:rPr>
          <w:rFonts w:asciiTheme="majorHAnsi" w:hAnsiTheme="majorHAnsi" w:cstheme="majorHAnsi"/>
          <w:b/>
          <w:bCs/>
          <w:sz w:val="24"/>
          <w:szCs w:val="24"/>
          <w:lang w:val="de-DE"/>
        </w:rPr>
        <w:t>INSTRUKSI :</w:t>
      </w:r>
    </w:p>
    <w:p w14:paraId="7D46C69C" w14:textId="17DB4BAB" w:rsidR="008860E7" w:rsidRPr="001303C3" w:rsidRDefault="008860E7" w:rsidP="00AA7B7C">
      <w:pPr>
        <w:pStyle w:val="ListBullet"/>
        <w:numPr>
          <w:ilvl w:val="0"/>
          <w:numId w:val="13"/>
        </w:numPr>
        <w:rPr>
          <w:rFonts w:asciiTheme="majorHAnsi" w:hAnsiTheme="majorHAnsi" w:cstheme="majorHAnsi"/>
          <w:sz w:val="24"/>
          <w:szCs w:val="24"/>
          <w:lang w:val="de-DE"/>
        </w:rPr>
      </w:pPr>
      <w:r w:rsidRPr="001303C3">
        <w:rPr>
          <w:rFonts w:asciiTheme="majorHAnsi" w:hAnsiTheme="majorHAnsi" w:cstheme="majorHAnsi"/>
          <w:sz w:val="24"/>
          <w:szCs w:val="24"/>
          <w:lang w:val="de-DE"/>
        </w:rPr>
        <w:t>S</w:t>
      </w:r>
      <w:r w:rsidRPr="006A522C">
        <w:rPr>
          <w:rFonts w:asciiTheme="majorHAnsi" w:hAnsiTheme="majorHAnsi" w:cstheme="majorHAnsi"/>
          <w:sz w:val="24"/>
          <w:szCs w:val="24"/>
          <w:lang w:val="de-DE"/>
        </w:rPr>
        <w:t xml:space="preserve">creenshots </w:t>
      </w:r>
      <w:r w:rsidRPr="001303C3">
        <w:rPr>
          <w:rFonts w:asciiTheme="majorHAnsi" w:hAnsiTheme="majorHAnsi" w:cstheme="majorHAnsi"/>
          <w:sz w:val="24"/>
          <w:szCs w:val="24"/>
          <w:lang w:val="de-DE"/>
        </w:rPr>
        <w:t xml:space="preserve">tiap Langkah praktikum yang dikerjakan </w:t>
      </w:r>
      <w:r>
        <w:rPr>
          <w:rFonts w:asciiTheme="majorHAnsi" w:hAnsiTheme="majorHAnsi" w:cstheme="majorHAnsi"/>
          <w:sz w:val="24"/>
          <w:szCs w:val="24"/>
          <w:lang w:val="de-DE"/>
        </w:rPr>
        <w:t>!</w:t>
      </w:r>
    </w:p>
    <w:p w14:paraId="1F3E40A4" w14:textId="77777777" w:rsidR="008860E7" w:rsidRDefault="008860E7" w:rsidP="00AA7B7C">
      <w:pPr>
        <w:pStyle w:val="ListBullet"/>
        <w:numPr>
          <w:ilvl w:val="0"/>
          <w:numId w:val="13"/>
        </w:numPr>
        <w:rPr>
          <w:rFonts w:asciiTheme="majorHAnsi" w:hAnsiTheme="majorHAnsi" w:cstheme="majorHAnsi"/>
          <w:sz w:val="24"/>
          <w:szCs w:val="24"/>
          <w:lang w:val="de-DE"/>
        </w:rPr>
      </w:pPr>
      <w:r w:rsidRPr="009A5D86">
        <w:rPr>
          <w:rFonts w:asciiTheme="majorHAnsi" w:hAnsiTheme="majorHAnsi" w:cstheme="majorHAnsi"/>
          <w:sz w:val="24"/>
          <w:szCs w:val="24"/>
          <w:lang w:val="de-DE"/>
        </w:rPr>
        <w:t xml:space="preserve">Buatkan </w:t>
      </w:r>
      <w:r w:rsidRPr="006A522C">
        <w:rPr>
          <w:rFonts w:asciiTheme="majorHAnsi" w:hAnsiTheme="majorHAnsi" w:cstheme="majorHAnsi"/>
          <w:sz w:val="24"/>
          <w:szCs w:val="24"/>
          <w:lang w:val="de-DE"/>
        </w:rPr>
        <w:t>Jawaban pertanyaan tiap topik</w:t>
      </w:r>
      <w:r>
        <w:rPr>
          <w:rFonts w:asciiTheme="majorHAnsi" w:hAnsiTheme="majorHAnsi" w:cstheme="majorHAnsi"/>
          <w:sz w:val="24"/>
          <w:szCs w:val="24"/>
          <w:lang w:val="de-DE"/>
        </w:rPr>
        <w:t xml:space="preserve"> dan</w:t>
      </w:r>
      <w:r w:rsidRPr="009A5D86">
        <w:rPr>
          <w:rFonts w:asciiTheme="majorHAnsi" w:hAnsiTheme="majorHAnsi" w:cstheme="majorHAnsi"/>
          <w:sz w:val="24"/>
          <w:szCs w:val="24"/>
          <w:lang w:val="de-DE"/>
        </w:rPr>
        <w:t xml:space="preserve"> berikan simpu</w:t>
      </w:r>
      <w:r>
        <w:rPr>
          <w:rFonts w:asciiTheme="majorHAnsi" w:hAnsiTheme="majorHAnsi" w:cstheme="majorHAnsi"/>
          <w:sz w:val="24"/>
          <w:szCs w:val="24"/>
          <w:lang w:val="de-DE"/>
        </w:rPr>
        <w:t>lan !</w:t>
      </w:r>
    </w:p>
    <w:p w14:paraId="2E974BE1" w14:textId="77777777" w:rsidR="008860E7" w:rsidRDefault="008860E7" w:rsidP="00A95548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4"/>
          <w:szCs w:val="24"/>
          <w:lang w:val="en-ID"/>
        </w:rPr>
      </w:pPr>
    </w:p>
    <w:p w14:paraId="47600C22" w14:textId="4ED38A33" w:rsidR="008860E7" w:rsidRDefault="008860E7" w:rsidP="00A95548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sz w:val="24"/>
          <w:szCs w:val="24"/>
          <w:lang w:val="en-ID"/>
        </w:rPr>
      </w:pPr>
      <w:r w:rsidRPr="00372204">
        <w:rPr>
          <w:rFonts w:asciiTheme="majorHAnsi" w:hAnsiTheme="majorHAnsi" w:cstheme="majorHAnsi"/>
          <w:b/>
          <w:bCs/>
          <w:sz w:val="24"/>
          <w:szCs w:val="24"/>
          <w:lang w:val="en-ID"/>
        </w:rPr>
        <w:t>LANGKAH</w:t>
      </w:r>
      <w:r w:rsidR="00372204" w:rsidRPr="00372204">
        <w:rPr>
          <w:rFonts w:asciiTheme="majorHAnsi" w:hAnsiTheme="majorHAnsi" w:cstheme="majorHAnsi"/>
          <w:b/>
          <w:bCs/>
          <w:sz w:val="24"/>
          <w:szCs w:val="24"/>
          <w:lang w:val="en-ID"/>
        </w:rPr>
        <w:t xml:space="preserve">-LANGKAH </w:t>
      </w:r>
      <w:proofErr w:type="gramStart"/>
      <w:r w:rsidR="00372204" w:rsidRPr="00372204">
        <w:rPr>
          <w:rFonts w:asciiTheme="majorHAnsi" w:hAnsiTheme="majorHAnsi" w:cstheme="majorHAnsi"/>
          <w:b/>
          <w:bCs/>
          <w:sz w:val="24"/>
          <w:szCs w:val="24"/>
          <w:lang w:val="en-ID"/>
        </w:rPr>
        <w:t>PRAKTIKUM :</w:t>
      </w:r>
      <w:proofErr w:type="gramEnd"/>
    </w:p>
    <w:p w14:paraId="0481B915" w14:textId="77777777" w:rsidR="00372204" w:rsidRPr="00372204" w:rsidRDefault="00372204" w:rsidP="00A95548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sz w:val="24"/>
          <w:szCs w:val="24"/>
          <w:lang w:val="en-ID"/>
        </w:rPr>
      </w:pPr>
    </w:p>
    <w:p w14:paraId="3AA53EEC" w14:textId="4C93305E" w:rsidR="00A95548" w:rsidRPr="00A95548" w:rsidRDefault="00A95548" w:rsidP="00AA7B7C">
      <w:pPr>
        <w:pStyle w:val="ListBullet"/>
        <w:numPr>
          <w:ilvl w:val="0"/>
          <w:numId w:val="12"/>
        </w:numPr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 w:rsidRPr="00A95548">
        <w:rPr>
          <w:rFonts w:asciiTheme="majorHAnsi" w:hAnsiTheme="majorHAnsi" w:cstheme="majorHAnsi"/>
          <w:b/>
          <w:bCs/>
          <w:sz w:val="24"/>
          <w:szCs w:val="24"/>
        </w:rPr>
        <w:t>Menampilkan</w:t>
      </w:r>
      <w:proofErr w:type="spellEnd"/>
      <w:r w:rsidRPr="00A95548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A95548">
        <w:rPr>
          <w:rFonts w:asciiTheme="majorHAnsi" w:hAnsiTheme="majorHAnsi" w:cstheme="majorHAnsi"/>
          <w:b/>
          <w:bCs/>
          <w:sz w:val="24"/>
          <w:szCs w:val="24"/>
        </w:rPr>
        <w:t>Statistik</w:t>
      </w:r>
      <w:proofErr w:type="spellEnd"/>
      <w:r w:rsidRPr="00A95548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A95548">
        <w:rPr>
          <w:rFonts w:asciiTheme="majorHAnsi" w:hAnsiTheme="majorHAnsi" w:cstheme="majorHAnsi"/>
          <w:b/>
          <w:bCs/>
          <w:sz w:val="24"/>
          <w:szCs w:val="24"/>
        </w:rPr>
        <w:t>Penggunaan</w:t>
      </w:r>
      <w:proofErr w:type="spellEnd"/>
      <w:r w:rsidRPr="00A95548">
        <w:rPr>
          <w:rFonts w:asciiTheme="majorHAnsi" w:hAnsiTheme="majorHAnsi" w:cstheme="majorHAnsi"/>
          <w:b/>
          <w:bCs/>
          <w:sz w:val="24"/>
          <w:szCs w:val="24"/>
        </w:rPr>
        <w:t xml:space="preserve"> CPU dan </w:t>
      </w:r>
      <w:proofErr w:type="spellStart"/>
      <w:r w:rsidRPr="00A95548">
        <w:rPr>
          <w:rFonts w:asciiTheme="majorHAnsi" w:hAnsiTheme="majorHAnsi" w:cstheme="majorHAnsi"/>
          <w:b/>
          <w:bCs/>
          <w:sz w:val="24"/>
          <w:szCs w:val="24"/>
        </w:rPr>
        <w:t>Memori</w:t>
      </w:r>
      <w:proofErr w:type="spellEnd"/>
      <w:r w:rsidRPr="00A95548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A95548">
        <w:rPr>
          <w:rFonts w:asciiTheme="majorHAnsi" w:hAnsiTheme="majorHAnsi" w:cstheme="majorHAnsi"/>
          <w:b/>
          <w:bCs/>
          <w:sz w:val="24"/>
          <w:szCs w:val="24"/>
        </w:rPr>
        <w:t>dengan</w:t>
      </w:r>
      <w:proofErr w:type="spellEnd"/>
      <w:r w:rsidRPr="00A95548">
        <w:rPr>
          <w:rFonts w:asciiTheme="majorHAnsi" w:hAnsiTheme="majorHAnsi" w:cstheme="majorHAnsi"/>
          <w:b/>
          <w:bCs/>
          <w:sz w:val="24"/>
          <w:szCs w:val="24"/>
        </w:rPr>
        <w:t xml:space="preserve"> `top`</w:t>
      </w:r>
      <w:r w:rsidRPr="00A95548">
        <w:rPr>
          <w:rFonts w:asciiTheme="majorHAnsi" w:hAnsiTheme="majorHAnsi" w:cstheme="majorHAnsi"/>
          <w:b/>
          <w:bCs/>
          <w:sz w:val="24"/>
          <w:szCs w:val="24"/>
        </w:rPr>
        <w:br/>
      </w:r>
    </w:p>
    <w:p w14:paraId="1AE57101" w14:textId="77777777" w:rsidR="00A95548" w:rsidRPr="00A95548" w:rsidRDefault="00A95548" w:rsidP="00491C52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r w:rsidRPr="00A95548">
        <w:rPr>
          <w:rFonts w:asciiTheme="majorHAnsi" w:hAnsiTheme="majorHAnsi" w:cstheme="majorHAnsi"/>
          <w:sz w:val="24"/>
          <w:szCs w:val="24"/>
        </w:rPr>
        <w:t>1. Buka terminal.</w:t>
      </w:r>
    </w:p>
    <w:p w14:paraId="6F2CF9B8" w14:textId="77777777" w:rsidR="00A95548" w:rsidRPr="00A95548" w:rsidRDefault="00A95548" w:rsidP="00491C52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r w:rsidRPr="00A95548">
        <w:rPr>
          <w:rFonts w:asciiTheme="majorHAnsi" w:hAnsiTheme="majorHAnsi" w:cstheme="majorHAnsi"/>
          <w:sz w:val="24"/>
          <w:szCs w:val="24"/>
        </w:rPr>
        <w:t xml:space="preserve">2.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Ketik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perintah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: </w:t>
      </w:r>
      <w:r w:rsidRPr="00A95548">
        <w:rPr>
          <w:rFonts w:ascii="Cascadia Code" w:hAnsi="Cascadia Code" w:cs="Cascadia Code"/>
          <w:sz w:val="24"/>
          <w:szCs w:val="24"/>
        </w:rPr>
        <w:t>top</w:t>
      </w:r>
    </w:p>
    <w:p w14:paraId="2B74F730" w14:textId="77777777" w:rsidR="00A95548" w:rsidRPr="00A95548" w:rsidRDefault="00A95548" w:rsidP="00491C52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r w:rsidRPr="00A95548">
        <w:rPr>
          <w:rFonts w:asciiTheme="majorHAnsi" w:hAnsiTheme="majorHAnsi" w:cstheme="majorHAnsi"/>
          <w:sz w:val="24"/>
          <w:szCs w:val="24"/>
        </w:rPr>
        <w:t xml:space="preserve">3. Amati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kolom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</w:t>
      </w:r>
      <w:r w:rsidRPr="00A95548">
        <w:rPr>
          <w:rFonts w:ascii="Cascadia Code" w:hAnsi="Cascadia Code" w:cs="Cascadia Code"/>
          <w:sz w:val="24"/>
          <w:szCs w:val="24"/>
        </w:rPr>
        <w:t>%CPU, %MEM, COMMAND</w:t>
      </w:r>
      <w:r w:rsidRPr="00A95548">
        <w:rPr>
          <w:rFonts w:asciiTheme="majorHAnsi" w:hAnsiTheme="majorHAnsi" w:cstheme="majorHAnsi"/>
          <w:sz w:val="24"/>
          <w:szCs w:val="24"/>
        </w:rPr>
        <w:t>.</w:t>
      </w:r>
    </w:p>
    <w:p w14:paraId="413BC348" w14:textId="033F20B0" w:rsidR="00A95548" w:rsidRPr="00A95548" w:rsidRDefault="00A95548" w:rsidP="00491C52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r w:rsidRPr="00A95548">
        <w:rPr>
          <w:rFonts w:asciiTheme="majorHAnsi" w:hAnsiTheme="majorHAnsi" w:cstheme="majorHAnsi"/>
          <w:sz w:val="24"/>
          <w:szCs w:val="24"/>
        </w:rPr>
        <w:t xml:space="preserve">4.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Catat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5 proses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teratas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berdasarkan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penggunaan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CPU.</w:t>
      </w:r>
      <w:r w:rsidR="00A22DD8">
        <w:rPr>
          <w:rFonts w:asciiTheme="majorHAnsi" w:hAnsiTheme="majorHAnsi" w:cstheme="majorHAnsi"/>
          <w:sz w:val="24"/>
          <w:szCs w:val="24"/>
        </w:rPr>
        <w:br/>
      </w:r>
      <w:r w:rsidR="00A22DD8" w:rsidRPr="00A22DD8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27D5B284" wp14:editId="2222523F">
            <wp:extent cx="5486400" cy="6089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F68A4" w14:textId="77777777" w:rsidR="00A95548" w:rsidRPr="00A95548" w:rsidRDefault="00A95548" w:rsidP="00491C52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r w:rsidRPr="00A95548">
        <w:rPr>
          <w:rFonts w:asciiTheme="majorHAnsi" w:hAnsiTheme="majorHAnsi" w:cstheme="majorHAnsi"/>
          <w:sz w:val="24"/>
          <w:szCs w:val="24"/>
        </w:rPr>
        <w:t xml:space="preserve">5.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Tekan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</w:t>
      </w:r>
      <w:r w:rsidRPr="00A95548">
        <w:rPr>
          <w:rFonts w:ascii="Cascadia Code" w:hAnsi="Cascadia Code" w:cs="Cascadia Code"/>
          <w:sz w:val="24"/>
          <w:szCs w:val="24"/>
        </w:rPr>
        <w:t>q</w:t>
      </w:r>
      <w:r w:rsidRPr="00A9554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untuk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keluar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>.</w:t>
      </w:r>
    </w:p>
    <w:p w14:paraId="461E19FE" w14:textId="705575EE" w:rsidR="00A95548" w:rsidRDefault="00A95548" w:rsidP="00491C52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r w:rsidRPr="00A95548">
        <w:rPr>
          <w:rFonts w:asciiTheme="majorHAnsi" w:hAnsiTheme="majorHAnsi" w:cstheme="majorHAnsi"/>
          <w:sz w:val="24"/>
          <w:szCs w:val="24"/>
        </w:rPr>
        <w:t xml:space="preserve">6. Jawab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pertanyaan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berikut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>:</w:t>
      </w:r>
      <w:r w:rsidRPr="00A95548">
        <w:rPr>
          <w:rFonts w:asciiTheme="majorHAnsi" w:hAnsiTheme="majorHAnsi" w:cstheme="majorHAnsi"/>
          <w:sz w:val="24"/>
          <w:szCs w:val="24"/>
        </w:rPr>
        <w:br/>
        <w:t xml:space="preserve">   - Proses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apa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yang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menggunakan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CPU paling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banyak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>?</w:t>
      </w:r>
      <w:r w:rsidR="00A22DD8">
        <w:rPr>
          <w:rFonts w:asciiTheme="majorHAnsi" w:hAnsiTheme="majorHAnsi" w:cstheme="majorHAnsi"/>
          <w:sz w:val="24"/>
          <w:szCs w:val="24"/>
        </w:rPr>
        <w:br/>
        <w:t xml:space="preserve">9 root </w:t>
      </w:r>
      <w:proofErr w:type="spellStart"/>
      <w:r w:rsidR="00A22DD8">
        <w:rPr>
          <w:rFonts w:asciiTheme="majorHAnsi" w:hAnsiTheme="majorHAnsi" w:cstheme="majorHAnsi"/>
          <w:sz w:val="24"/>
          <w:szCs w:val="24"/>
        </w:rPr>
        <w:t>adalah</w:t>
      </w:r>
      <w:proofErr w:type="spellEnd"/>
      <w:r w:rsidR="00A22DD8">
        <w:rPr>
          <w:rFonts w:asciiTheme="majorHAnsi" w:hAnsiTheme="majorHAnsi" w:cstheme="majorHAnsi"/>
          <w:sz w:val="24"/>
          <w:szCs w:val="24"/>
        </w:rPr>
        <w:t xml:space="preserve"> proses yang </w:t>
      </w:r>
      <w:proofErr w:type="spellStart"/>
      <w:r w:rsidR="00A22DD8">
        <w:rPr>
          <w:rFonts w:asciiTheme="majorHAnsi" w:hAnsiTheme="majorHAnsi" w:cstheme="majorHAnsi"/>
          <w:sz w:val="24"/>
          <w:szCs w:val="24"/>
        </w:rPr>
        <w:t>menggunakan</w:t>
      </w:r>
      <w:proofErr w:type="spellEnd"/>
      <w:r w:rsidR="00A22DD8">
        <w:rPr>
          <w:rFonts w:asciiTheme="majorHAnsi" w:hAnsiTheme="majorHAnsi" w:cstheme="majorHAnsi"/>
          <w:sz w:val="24"/>
          <w:szCs w:val="24"/>
        </w:rPr>
        <w:t xml:space="preserve"> CPU paling </w:t>
      </w:r>
      <w:proofErr w:type="spellStart"/>
      <w:r w:rsidR="00A22DD8">
        <w:rPr>
          <w:rFonts w:asciiTheme="majorHAnsi" w:hAnsiTheme="majorHAnsi" w:cstheme="majorHAnsi"/>
          <w:sz w:val="24"/>
          <w:szCs w:val="24"/>
        </w:rPr>
        <w:t>bayak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br/>
        <w:t xml:space="preserve">   -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Berapa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total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penggunaan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memori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>?</w:t>
      </w:r>
    </w:p>
    <w:p w14:paraId="3EEA4591" w14:textId="00EA03FE" w:rsidR="00A22DD8" w:rsidRPr="00A95548" w:rsidRDefault="00A22DD8" w:rsidP="00491C52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0.0 </w:t>
      </w:r>
      <w:proofErr w:type="spellStart"/>
      <w:r>
        <w:rPr>
          <w:rFonts w:asciiTheme="majorHAnsi" w:hAnsiTheme="majorHAnsi" w:cstheme="majorHAnsi"/>
          <w:sz w:val="24"/>
          <w:szCs w:val="24"/>
        </w:rPr>
        <w:t>memori</w:t>
      </w:r>
      <w:proofErr w:type="spellEnd"/>
    </w:p>
    <w:p w14:paraId="49A01C3B" w14:textId="77777777" w:rsidR="00491C52" w:rsidRDefault="00491C52" w:rsidP="00491C52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b/>
          <w:bCs/>
          <w:sz w:val="24"/>
          <w:szCs w:val="24"/>
        </w:rPr>
      </w:pPr>
    </w:p>
    <w:p w14:paraId="68051D7E" w14:textId="77777777" w:rsidR="005F426C" w:rsidRPr="005F426C" w:rsidRDefault="00A95548" w:rsidP="00AA7B7C">
      <w:pPr>
        <w:pStyle w:val="ListBullet"/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A95548">
        <w:rPr>
          <w:rFonts w:asciiTheme="majorHAnsi" w:hAnsiTheme="majorHAnsi" w:cstheme="majorHAnsi"/>
          <w:b/>
          <w:bCs/>
          <w:sz w:val="24"/>
          <w:szCs w:val="24"/>
        </w:rPr>
        <w:t>Menampilkan</w:t>
      </w:r>
      <w:proofErr w:type="spellEnd"/>
      <w:r w:rsidRPr="00A95548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A95548">
        <w:rPr>
          <w:rFonts w:asciiTheme="majorHAnsi" w:hAnsiTheme="majorHAnsi" w:cstheme="majorHAnsi"/>
          <w:b/>
          <w:bCs/>
          <w:sz w:val="24"/>
          <w:szCs w:val="24"/>
        </w:rPr>
        <w:t>Informasi</w:t>
      </w:r>
      <w:proofErr w:type="spellEnd"/>
      <w:r w:rsidRPr="00A95548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A95548">
        <w:rPr>
          <w:rFonts w:asciiTheme="majorHAnsi" w:hAnsiTheme="majorHAnsi" w:cstheme="majorHAnsi"/>
          <w:b/>
          <w:bCs/>
          <w:sz w:val="24"/>
          <w:szCs w:val="24"/>
        </w:rPr>
        <w:t>Memori</w:t>
      </w:r>
      <w:proofErr w:type="spellEnd"/>
      <w:r w:rsidRPr="00A95548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A95548">
        <w:rPr>
          <w:rFonts w:asciiTheme="majorHAnsi" w:hAnsiTheme="majorHAnsi" w:cstheme="majorHAnsi"/>
          <w:b/>
          <w:bCs/>
          <w:sz w:val="24"/>
          <w:szCs w:val="24"/>
        </w:rPr>
        <w:t>dengan</w:t>
      </w:r>
      <w:proofErr w:type="spellEnd"/>
      <w:r w:rsidRPr="00A95548">
        <w:rPr>
          <w:rFonts w:asciiTheme="majorHAnsi" w:hAnsiTheme="majorHAnsi" w:cstheme="majorHAnsi"/>
          <w:b/>
          <w:bCs/>
          <w:sz w:val="24"/>
          <w:szCs w:val="24"/>
        </w:rPr>
        <w:t xml:space="preserve"> `free`</w:t>
      </w:r>
      <w:r w:rsidRPr="00A95548">
        <w:rPr>
          <w:rFonts w:asciiTheme="majorHAnsi" w:hAnsiTheme="majorHAnsi" w:cstheme="majorHAnsi"/>
          <w:b/>
          <w:bCs/>
          <w:sz w:val="24"/>
          <w:szCs w:val="24"/>
        </w:rPr>
        <w:br/>
      </w:r>
      <w:r w:rsidR="005F426C" w:rsidRPr="005F426C">
        <w:rPr>
          <w:rFonts w:asciiTheme="majorHAnsi" w:hAnsiTheme="majorHAnsi" w:cstheme="majorHAnsi"/>
          <w:sz w:val="24"/>
          <w:szCs w:val="24"/>
        </w:rPr>
        <w:t>*</w:t>
      </w:r>
      <w:proofErr w:type="spellStart"/>
      <w:r w:rsidR="005F426C" w:rsidRPr="005F426C">
        <w:rPr>
          <w:rFonts w:asciiTheme="majorHAnsi" w:hAnsiTheme="majorHAnsi" w:cstheme="majorHAnsi"/>
          <w:sz w:val="24"/>
          <w:szCs w:val="24"/>
        </w:rPr>
        <w:t>untuk</w:t>
      </w:r>
      <w:proofErr w:type="spellEnd"/>
      <w:r w:rsidR="005F426C" w:rsidRPr="005F426C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5F426C" w:rsidRPr="005F426C">
        <w:rPr>
          <w:rFonts w:asciiTheme="majorHAnsi" w:hAnsiTheme="majorHAnsi" w:cstheme="majorHAnsi"/>
          <w:sz w:val="24"/>
          <w:szCs w:val="24"/>
        </w:rPr>
        <w:t>mengetahui</w:t>
      </w:r>
      <w:proofErr w:type="spellEnd"/>
      <w:r w:rsidR="005F426C" w:rsidRPr="005F426C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5F426C" w:rsidRPr="005F426C">
        <w:rPr>
          <w:rFonts w:asciiTheme="majorHAnsi" w:hAnsiTheme="majorHAnsi" w:cstheme="majorHAnsi"/>
          <w:sz w:val="24"/>
          <w:szCs w:val="24"/>
        </w:rPr>
        <w:t>cara</w:t>
      </w:r>
      <w:proofErr w:type="spellEnd"/>
      <w:r w:rsidR="005F426C" w:rsidRPr="005F426C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5F426C" w:rsidRPr="005F426C">
        <w:rPr>
          <w:rFonts w:asciiTheme="majorHAnsi" w:hAnsiTheme="majorHAnsi" w:cstheme="majorHAnsi"/>
          <w:sz w:val="24"/>
          <w:szCs w:val="24"/>
        </w:rPr>
        <w:t>menjalankan</w:t>
      </w:r>
      <w:proofErr w:type="spellEnd"/>
      <w:r w:rsidR="005F426C" w:rsidRPr="005F426C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5F426C" w:rsidRPr="005F426C">
        <w:rPr>
          <w:rFonts w:asciiTheme="majorHAnsi" w:hAnsiTheme="majorHAnsi" w:cstheme="majorHAnsi"/>
          <w:sz w:val="24"/>
          <w:szCs w:val="24"/>
        </w:rPr>
        <w:t>perintah</w:t>
      </w:r>
      <w:proofErr w:type="spellEnd"/>
      <w:r w:rsidR="005F426C" w:rsidRPr="005F426C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5F426C" w:rsidRPr="005F426C">
        <w:rPr>
          <w:rFonts w:asciiTheme="majorHAnsi" w:hAnsiTheme="majorHAnsi" w:cstheme="majorHAnsi"/>
          <w:sz w:val="24"/>
          <w:szCs w:val="24"/>
        </w:rPr>
        <w:t>ketikkan</w:t>
      </w:r>
      <w:proofErr w:type="spellEnd"/>
      <w:r w:rsidR="005F426C" w:rsidRPr="005F426C">
        <w:rPr>
          <w:rFonts w:asciiTheme="majorHAnsi" w:hAnsiTheme="majorHAnsi" w:cstheme="majorHAnsi"/>
          <w:sz w:val="24"/>
          <w:szCs w:val="24"/>
        </w:rPr>
        <w:t>:</w:t>
      </w:r>
    </w:p>
    <w:p w14:paraId="2749539A" w14:textId="09B15B7D" w:rsidR="005F426C" w:rsidRPr="005F426C" w:rsidRDefault="005F426C" w:rsidP="005F426C">
      <w:pPr>
        <w:pStyle w:val="ListBullet"/>
        <w:numPr>
          <w:ilvl w:val="0"/>
          <w:numId w:val="0"/>
        </w:numPr>
        <w:ind w:left="360"/>
        <w:rPr>
          <w:rFonts w:ascii="Cascadia Code" w:hAnsi="Cascadia Code" w:cs="Cascadia Code"/>
          <w:sz w:val="24"/>
          <w:szCs w:val="24"/>
        </w:rPr>
      </w:pPr>
      <w:r w:rsidRPr="005F426C">
        <w:rPr>
          <w:rFonts w:ascii="Cascadia Code" w:hAnsi="Cascadia Code" w:cs="Cascadia Code"/>
          <w:sz w:val="24"/>
          <w:szCs w:val="24"/>
        </w:rPr>
        <w:t xml:space="preserve">man </w:t>
      </w:r>
      <w:r w:rsidR="00F941DC">
        <w:rPr>
          <w:rFonts w:ascii="Cascadia Code" w:hAnsi="Cascadia Code" w:cs="Cascadia Code"/>
          <w:sz w:val="24"/>
          <w:szCs w:val="24"/>
        </w:rPr>
        <w:t>free</w:t>
      </w:r>
    </w:p>
    <w:p w14:paraId="7A2618E6" w14:textId="4318F2D8" w:rsidR="00A95548" w:rsidRPr="00A95548" w:rsidRDefault="00A95548" w:rsidP="005F426C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b/>
          <w:bCs/>
          <w:sz w:val="24"/>
          <w:szCs w:val="24"/>
        </w:rPr>
      </w:pPr>
    </w:p>
    <w:p w14:paraId="6E1A150B" w14:textId="77777777" w:rsidR="00A95548" w:rsidRPr="00A95548" w:rsidRDefault="00A95548" w:rsidP="00491C52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r w:rsidRPr="00A95548">
        <w:rPr>
          <w:rFonts w:asciiTheme="majorHAnsi" w:hAnsiTheme="majorHAnsi" w:cstheme="majorHAnsi"/>
          <w:sz w:val="24"/>
          <w:szCs w:val="24"/>
        </w:rPr>
        <w:t xml:space="preserve">1.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Ketik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: </w:t>
      </w:r>
      <w:r w:rsidRPr="00A95548">
        <w:rPr>
          <w:rFonts w:ascii="Cascadia Code" w:hAnsi="Cascadia Code" w:cs="Cascadia Code"/>
          <w:sz w:val="24"/>
          <w:szCs w:val="24"/>
        </w:rPr>
        <w:t>free -h</w:t>
      </w:r>
    </w:p>
    <w:p w14:paraId="79A64B17" w14:textId="075394F2" w:rsidR="00A95548" w:rsidRDefault="00A95548" w:rsidP="00491C52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r w:rsidRPr="00A95548">
        <w:rPr>
          <w:rFonts w:asciiTheme="majorHAnsi" w:hAnsiTheme="majorHAnsi" w:cstheme="majorHAnsi"/>
          <w:sz w:val="24"/>
          <w:szCs w:val="24"/>
        </w:rPr>
        <w:t xml:space="preserve">2.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Catat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hasil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berikut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>:</w:t>
      </w:r>
      <w:r w:rsidRPr="00A95548">
        <w:rPr>
          <w:rFonts w:asciiTheme="majorHAnsi" w:hAnsiTheme="majorHAnsi" w:cstheme="majorHAnsi"/>
          <w:sz w:val="24"/>
          <w:szCs w:val="24"/>
        </w:rPr>
        <w:br/>
        <w:t xml:space="preserve">   - Total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memori</w:t>
      </w:r>
      <w:proofErr w:type="spellEnd"/>
      <w:r w:rsidR="00F941DC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="00F941DC">
        <w:rPr>
          <w:rFonts w:asciiTheme="majorHAnsi" w:hAnsiTheme="majorHAnsi" w:cstheme="majorHAnsi"/>
          <w:sz w:val="24"/>
          <w:szCs w:val="24"/>
        </w:rPr>
        <w:t>berapa</w:t>
      </w:r>
      <w:proofErr w:type="spellEnd"/>
      <w:r w:rsidR="00F941DC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F941DC">
        <w:rPr>
          <w:rFonts w:asciiTheme="majorHAnsi" w:hAnsiTheme="majorHAnsi" w:cstheme="majorHAnsi"/>
          <w:sz w:val="24"/>
          <w:szCs w:val="24"/>
        </w:rPr>
        <w:t>MBytes</w:t>
      </w:r>
      <w:proofErr w:type="spellEnd"/>
      <w:r w:rsidR="00F941DC">
        <w:rPr>
          <w:rFonts w:asciiTheme="majorHAnsi" w:hAnsiTheme="majorHAnsi" w:cstheme="majorHAnsi"/>
          <w:sz w:val="24"/>
          <w:szCs w:val="24"/>
        </w:rPr>
        <w:t xml:space="preserve"> yang </w:t>
      </w:r>
      <w:proofErr w:type="spellStart"/>
      <w:proofErr w:type="gramStart"/>
      <w:r w:rsidR="00F941DC">
        <w:rPr>
          <w:rFonts w:asciiTheme="majorHAnsi" w:hAnsiTheme="majorHAnsi" w:cstheme="majorHAnsi"/>
          <w:sz w:val="24"/>
          <w:szCs w:val="24"/>
        </w:rPr>
        <w:t>digunakan</w:t>
      </w:r>
      <w:proofErr w:type="spellEnd"/>
      <w:r w:rsidR="00F941DC">
        <w:rPr>
          <w:rFonts w:asciiTheme="majorHAnsi" w:hAnsiTheme="majorHAnsi" w:cstheme="majorHAnsi"/>
          <w:sz w:val="24"/>
          <w:szCs w:val="24"/>
        </w:rPr>
        <w:t xml:space="preserve"> ?</w:t>
      </w:r>
      <w:proofErr w:type="gramEnd"/>
      <w:r w:rsidR="00A22DD8">
        <w:rPr>
          <w:rFonts w:asciiTheme="majorHAnsi" w:hAnsiTheme="majorHAnsi" w:cstheme="majorHAnsi"/>
          <w:sz w:val="24"/>
          <w:szCs w:val="24"/>
        </w:rPr>
        <w:br/>
        <w:t>1.900 Mbytes</w:t>
      </w:r>
      <w:r w:rsidRPr="00A95548">
        <w:rPr>
          <w:rFonts w:asciiTheme="majorHAnsi" w:hAnsiTheme="majorHAnsi" w:cstheme="majorHAnsi"/>
          <w:sz w:val="24"/>
          <w:szCs w:val="24"/>
        </w:rPr>
        <w:br/>
        <w:t xml:space="preserve">   -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Memori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yang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digunakan</w:t>
      </w:r>
      <w:proofErr w:type="spellEnd"/>
      <w:r w:rsidR="00F941DC" w:rsidRPr="00F941DC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="00F941DC" w:rsidRPr="00F941DC">
        <w:rPr>
          <w:rFonts w:asciiTheme="majorHAnsi" w:hAnsiTheme="majorHAnsi" w:cstheme="majorHAnsi"/>
          <w:sz w:val="24"/>
          <w:szCs w:val="24"/>
        </w:rPr>
        <w:t>berapa</w:t>
      </w:r>
      <w:proofErr w:type="spellEnd"/>
      <w:r w:rsidR="00F941DC" w:rsidRPr="00F941DC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F941DC">
        <w:rPr>
          <w:rFonts w:asciiTheme="majorHAnsi" w:hAnsiTheme="majorHAnsi" w:cstheme="majorHAnsi"/>
          <w:sz w:val="24"/>
          <w:szCs w:val="24"/>
        </w:rPr>
        <w:t>M</w:t>
      </w:r>
      <w:r w:rsidR="00F941DC" w:rsidRPr="00F941DC">
        <w:rPr>
          <w:rFonts w:asciiTheme="majorHAnsi" w:hAnsiTheme="majorHAnsi" w:cstheme="majorHAnsi"/>
          <w:sz w:val="24"/>
          <w:szCs w:val="24"/>
        </w:rPr>
        <w:t>Bytes</w:t>
      </w:r>
      <w:proofErr w:type="spellEnd"/>
      <w:r w:rsidR="00F941DC" w:rsidRPr="00F941DC">
        <w:rPr>
          <w:rFonts w:asciiTheme="majorHAnsi" w:hAnsiTheme="majorHAnsi" w:cstheme="majorHAnsi"/>
          <w:sz w:val="24"/>
          <w:szCs w:val="24"/>
        </w:rPr>
        <w:t xml:space="preserve"> yang </w:t>
      </w:r>
      <w:proofErr w:type="spellStart"/>
      <w:r w:rsidR="00F941DC" w:rsidRPr="00F941DC">
        <w:rPr>
          <w:rFonts w:asciiTheme="majorHAnsi" w:hAnsiTheme="majorHAnsi" w:cstheme="majorHAnsi"/>
          <w:sz w:val="24"/>
          <w:szCs w:val="24"/>
        </w:rPr>
        <w:t>digunakan</w:t>
      </w:r>
      <w:proofErr w:type="spellEnd"/>
      <w:r w:rsidR="00F941DC" w:rsidRPr="00F941DC">
        <w:rPr>
          <w:rFonts w:asciiTheme="majorHAnsi" w:hAnsiTheme="majorHAnsi" w:cstheme="majorHAnsi"/>
          <w:sz w:val="24"/>
          <w:szCs w:val="24"/>
        </w:rPr>
        <w:t xml:space="preserve"> ?</w:t>
      </w:r>
      <w:r w:rsidR="00A22DD8">
        <w:rPr>
          <w:rFonts w:asciiTheme="majorHAnsi" w:hAnsiTheme="majorHAnsi" w:cstheme="majorHAnsi"/>
          <w:sz w:val="24"/>
          <w:szCs w:val="24"/>
        </w:rPr>
        <w:br/>
        <w:t>316 Mbytes</w:t>
      </w:r>
      <w:r w:rsidRPr="00A95548">
        <w:rPr>
          <w:rFonts w:asciiTheme="majorHAnsi" w:hAnsiTheme="majorHAnsi" w:cstheme="majorHAnsi"/>
          <w:sz w:val="24"/>
          <w:szCs w:val="24"/>
        </w:rPr>
        <w:br/>
        <w:t xml:space="preserve">   - Swap yang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digunakan</w:t>
      </w:r>
      <w:proofErr w:type="spellEnd"/>
      <w:r w:rsidR="00F941DC" w:rsidRPr="00F941DC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="00F941DC">
        <w:rPr>
          <w:rFonts w:asciiTheme="majorHAnsi" w:hAnsiTheme="majorHAnsi" w:cstheme="majorHAnsi"/>
          <w:sz w:val="24"/>
          <w:szCs w:val="24"/>
        </w:rPr>
        <w:t>berapa</w:t>
      </w:r>
      <w:proofErr w:type="spellEnd"/>
      <w:r w:rsidR="00F941DC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F941DC">
        <w:rPr>
          <w:rFonts w:asciiTheme="majorHAnsi" w:hAnsiTheme="majorHAnsi" w:cstheme="majorHAnsi"/>
          <w:sz w:val="24"/>
          <w:szCs w:val="24"/>
        </w:rPr>
        <w:t>GBytes</w:t>
      </w:r>
      <w:proofErr w:type="spellEnd"/>
      <w:r w:rsidR="00F941DC">
        <w:rPr>
          <w:rFonts w:asciiTheme="majorHAnsi" w:hAnsiTheme="majorHAnsi" w:cstheme="majorHAnsi"/>
          <w:sz w:val="24"/>
          <w:szCs w:val="24"/>
        </w:rPr>
        <w:t xml:space="preserve"> yang </w:t>
      </w:r>
      <w:proofErr w:type="spellStart"/>
      <w:r w:rsidR="00F941DC">
        <w:rPr>
          <w:rFonts w:asciiTheme="majorHAnsi" w:hAnsiTheme="majorHAnsi" w:cstheme="majorHAnsi"/>
          <w:sz w:val="24"/>
          <w:szCs w:val="24"/>
        </w:rPr>
        <w:t>digunakan</w:t>
      </w:r>
      <w:proofErr w:type="spellEnd"/>
      <w:r w:rsidR="00F941DC">
        <w:rPr>
          <w:rFonts w:asciiTheme="majorHAnsi" w:hAnsiTheme="majorHAnsi" w:cstheme="majorHAnsi"/>
          <w:sz w:val="24"/>
          <w:szCs w:val="24"/>
        </w:rPr>
        <w:t xml:space="preserve"> ?</w:t>
      </w:r>
    </w:p>
    <w:p w14:paraId="2C85AD9B" w14:textId="049A9D01" w:rsidR="00A22DD8" w:rsidRPr="00A95548" w:rsidRDefault="00A22DD8" w:rsidP="00491C52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1.9 </w:t>
      </w:r>
      <w:proofErr w:type="spellStart"/>
      <w:r>
        <w:rPr>
          <w:rFonts w:asciiTheme="majorHAnsi" w:hAnsiTheme="majorHAnsi" w:cstheme="majorHAnsi"/>
          <w:sz w:val="24"/>
          <w:szCs w:val="24"/>
        </w:rPr>
        <w:t>GBytes</w:t>
      </w:r>
      <w:proofErr w:type="spellEnd"/>
    </w:p>
    <w:p w14:paraId="5763A7B4" w14:textId="77777777" w:rsidR="00A22DD8" w:rsidRPr="00A95548" w:rsidRDefault="00A95548" w:rsidP="00491C52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r w:rsidRPr="00A95548">
        <w:rPr>
          <w:rFonts w:asciiTheme="majorHAnsi" w:hAnsiTheme="majorHAnsi" w:cstheme="majorHAnsi"/>
          <w:sz w:val="24"/>
          <w:szCs w:val="24"/>
        </w:rPr>
        <w:t xml:space="preserve">3.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Bandingkan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dengan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hasil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dari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perintah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`</w:t>
      </w:r>
      <w:r w:rsidRPr="00A95548">
        <w:rPr>
          <w:rFonts w:ascii="Cascadia Code" w:hAnsi="Cascadia Code" w:cs="Cascadia Code"/>
          <w:sz w:val="24"/>
          <w:szCs w:val="24"/>
        </w:rPr>
        <w:t>top</w:t>
      </w:r>
      <w:r w:rsidRPr="00A95548">
        <w:rPr>
          <w:rFonts w:asciiTheme="majorHAnsi" w:hAnsiTheme="majorHAnsi" w:cstheme="majorHAnsi"/>
          <w:sz w:val="24"/>
          <w:szCs w:val="24"/>
        </w:rPr>
        <w:t>`.</w:t>
      </w:r>
      <w:r w:rsidR="00A22DD8">
        <w:rPr>
          <w:rFonts w:asciiTheme="majorHAnsi" w:hAnsiTheme="majorHAnsi" w:cstheme="majorHAnsi"/>
          <w:sz w:val="24"/>
          <w:szCs w:val="24"/>
        </w:rPr>
        <w:br/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766"/>
        <w:gridCol w:w="2741"/>
        <w:gridCol w:w="2763"/>
      </w:tblGrid>
      <w:tr w:rsidR="00A22DD8" w14:paraId="617AABFA" w14:textId="77777777" w:rsidTr="00A22DD8">
        <w:tc>
          <w:tcPr>
            <w:tcW w:w="2876" w:type="dxa"/>
          </w:tcPr>
          <w:p w14:paraId="53DCA4B9" w14:textId="3E10022F" w:rsidR="00A22DD8" w:rsidRDefault="00A22DD8" w:rsidP="00491C52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Aspek</w:t>
            </w:r>
            <w:proofErr w:type="spellEnd"/>
          </w:p>
        </w:tc>
        <w:tc>
          <w:tcPr>
            <w:tcW w:w="2877" w:type="dxa"/>
          </w:tcPr>
          <w:p w14:paraId="52A83F3F" w14:textId="7599D826" w:rsidR="00A22DD8" w:rsidRDefault="00A22DD8" w:rsidP="00491C52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top</w:t>
            </w:r>
          </w:p>
        </w:tc>
        <w:tc>
          <w:tcPr>
            <w:tcW w:w="2877" w:type="dxa"/>
          </w:tcPr>
          <w:p w14:paraId="1B8F3F43" w14:textId="4F640FF1" w:rsidR="00A22DD8" w:rsidRDefault="00A22DD8" w:rsidP="00491C52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Free -h</w:t>
            </w:r>
          </w:p>
        </w:tc>
      </w:tr>
      <w:tr w:rsidR="00A22DD8" w14:paraId="02630A50" w14:textId="77777777" w:rsidTr="00A22DD8">
        <w:tc>
          <w:tcPr>
            <w:tcW w:w="2876" w:type="dxa"/>
          </w:tcPr>
          <w:p w14:paraId="3A249054" w14:textId="4B4DCAC6" w:rsidR="00A22DD8" w:rsidRDefault="00A22DD8" w:rsidP="00491C52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Penggunaan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CPU</w:t>
            </w:r>
          </w:p>
        </w:tc>
        <w:tc>
          <w:tcPr>
            <w:tcW w:w="2877" w:type="dxa"/>
          </w:tcPr>
          <w:p w14:paraId="27C1BFAF" w14:textId="0D517CAD" w:rsidR="00A22DD8" w:rsidRDefault="00A22DD8" w:rsidP="00491C52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Root paling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tinggi</w:t>
            </w:r>
            <w:proofErr w:type="spellEnd"/>
          </w:p>
        </w:tc>
        <w:tc>
          <w:tcPr>
            <w:tcW w:w="2877" w:type="dxa"/>
          </w:tcPr>
          <w:p w14:paraId="4EE355E5" w14:textId="1B7237E4" w:rsidR="00A22DD8" w:rsidRDefault="00A22DD8" w:rsidP="00491C52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Tidak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ditampilkan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langsung</w:t>
            </w:r>
            <w:proofErr w:type="spellEnd"/>
          </w:p>
        </w:tc>
      </w:tr>
      <w:tr w:rsidR="00A22DD8" w14:paraId="1D07780B" w14:textId="77777777" w:rsidTr="00A22DD8">
        <w:tc>
          <w:tcPr>
            <w:tcW w:w="2876" w:type="dxa"/>
          </w:tcPr>
          <w:p w14:paraId="2C8F438E" w14:textId="09986D36" w:rsidR="00A22DD8" w:rsidRDefault="00A22DD8" w:rsidP="00491C52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Penggunaan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memori</w:t>
            </w:r>
            <w:proofErr w:type="spellEnd"/>
          </w:p>
        </w:tc>
        <w:tc>
          <w:tcPr>
            <w:tcW w:w="2877" w:type="dxa"/>
          </w:tcPr>
          <w:p w14:paraId="0F1F63AD" w14:textId="0C19FC6B" w:rsidR="00A22DD8" w:rsidRDefault="00A22DD8" w:rsidP="00491C52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0.0 MB (oleh proses root)</w:t>
            </w:r>
          </w:p>
        </w:tc>
        <w:tc>
          <w:tcPr>
            <w:tcW w:w="2877" w:type="dxa"/>
          </w:tcPr>
          <w:p w14:paraId="423F9A19" w14:textId="72B900DA" w:rsidR="00A22DD8" w:rsidRDefault="00A22DD8" w:rsidP="00491C52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316 MB total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digunakan</w:t>
            </w:r>
            <w:proofErr w:type="spellEnd"/>
          </w:p>
        </w:tc>
      </w:tr>
      <w:tr w:rsidR="00A22DD8" w14:paraId="498DAC62" w14:textId="77777777" w:rsidTr="00A22DD8">
        <w:tc>
          <w:tcPr>
            <w:tcW w:w="2876" w:type="dxa"/>
          </w:tcPr>
          <w:p w14:paraId="4294F1FF" w14:textId="7AA0725D" w:rsidR="00A22DD8" w:rsidRDefault="00A22DD8" w:rsidP="00491C52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Swap</w:t>
            </w:r>
          </w:p>
        </w:tc>
        <w:tc>
          <w:tcPr>
            <w:tcW w:w="2877" w:type="dxa"/>
          </w:tcPr>
          <w:p w14:paraId="67149FB9" w14:textId="31C57220" w:rsidR="00A22DD8" w:rsidRDefault="00A22DD8" w:rsidP="00491C52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Tidak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langsung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terlihat</w:t>
            </w:r>
            <w:proofErr w:type="spellEnd"/>
          </w:p>
        </w:tc>
        <w:tc>
          <w:tcPr>
            <w:tcW w:w="2877" w:type="dxa"/>
          </w:tcPr>
          <w:p w14:paraId="1D405F1D" w14:textId="4D3BD427" w:rsidR="00A22DD8" w:rsidRDefault="00A22DD8" w:rsidP="00491C52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1.9GB swap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digunakan</w:t>
            </w:r>
            <w:proofErr w:type="spellEnd"/>
          </w:p>
        </w:tc>
      </w:tr>
    </w:tbl>
    <w:p w14:paraId="7B9BBA8C" w14:textId="2CCD347F" w:rsidR="00A95548" w:rsidRPr="00A95548" w:rsidRDefault="00A95548" w:rsidP="00491C52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</w:p>
    <w:p w14:paraId="56BACF35" w14:textId="77777777" w:rsidR="00A22DD8" w:rsidRDefault="00A95548" w:rsidP="00491C52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r w:rsidRPr="00A95548">
        <w:rPr>
          <w:rFonts w:asciiTheme="majorHAnsi" w:hAnsiTheme="majorHAnsi" w:cstheme="majorHAnsi"/>
          <w:sz w:val="24"/>
          <w:szCs w:val="24"/>
        </w:rPr>
        <w:t>4. Jawab:</w:t>
      </w:r>
      <w:r w:rsidRPr="00A95548">
        <w:rPr>
          <w:rFonts w:asciiTheme="majorHAnsi" w:hAnsiTheme="majorHAnsi" w:cstheme="majorHAnsi"/>
          <w:sz w:val="24"/>
          <w:szCs w:val="24"/>
        </w:rPr>
        <w:br/>
        <w:t xml:space="preserve">   - Kapan swap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digunakan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>?</w:t>
      </w:r>
    </w:p>
    <w:p w14:paraId="20507D2E" w14:textId="66885F55" w:rsidR="00A95548" w:rsidRPr="00A95548" w:rsidRDefault="00A22DD8" w:rsidP="00491C52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proofErr w:type="spellStart"/>
      <w:r>
        <w:t>Saat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kehabisan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di RAM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proses,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memindahkan</w:t>
      </w:r>
      <w:proofErr w:type="spellEnd"/>
      <w:r>
        <w:t xml:space="preserve"> data yang </w:t>
      </w:r>
      <w:proofErr w:type="spellStart"/>
      <w:r>
        <w:t>jarang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r>
        <w:rPr>
          <w:rStyle w:val="Strong"/>
        </w:rPr>
        <w:t>swap space</w:t>
      </w:r>
      <w:r>
        <w:t xml:space="preserve"> (</w:t>
      </w:r>
      <w:proofErr w:type="spellStart"/>
      <w:r>
        <w:t>ruang</w:t>
      </w:r>
      <w:proofErr w:type="spellEnd"/>
      <w:r>
        <w:t xml:space="preserve"> di hard disk/SSD yang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</w:t>
      </w:r>
      <w:proofErr w:type="spellStart"/>
      <w:r>
        <w:t>cadangan</w:t>
      </w:r>
      <w:proofErr w:type="spellEnd"/>
      <w:r>
        <w:t>).</w:t>
      </w:r>
      <w:r>
        <w:rPr>
          <w:rFonts w:asciiTheme="majorHAnsi" w:hAnsiTheme="majorHAnsi" w:cstheme="majorHAnsi"/>
          <w:sz w:val="24"/>
          <w:szCs w:val="24"/>
        </w:rPr>
        <w:br/>
      </w:r>
      <w:r w:rsidR="00A95548" w:rsidRPr="00A95548">
        <w:rPr>
          <w:rFonts w:asciiTheme="majorHAnsi" w:hAnsiTheme="majorHAnsi" w:cstheme="majorHAnsi"/>
          <w:sz w:val="24"/>
          <w:szCs w:val="24"/>
        </w:rPr>
        <w:br/>
        <w:t xml:space="preserve">   - </w:t>
      </w:r>
      <w:proofErr w:type="spellStart"/>
      <w:r w:rsidR="00A95548" w:rsidRPr="00A95548">
        <w:rPr>
          <w:rFonts w:asciiTheme="majorHAnsi" w:hAnsiTheme="majorHAnsi" w:cstheme="majorHAnsi"/>
          <w:sz w:val="24"/>
          <w:szCs w:val="24"/>
        </w:rPr>
        <w:t>Apa</w:t>
      </w:r>
      <w:proofErr w:type="spellEnd"/>
      <w:r w:rsidR="00A95548" w:rsidRPr="00A9554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A95548" w:rsidRPr="00A95548">
        <w:rPr>
          <w:rFonts w:asciiTheme="majorHAnsi" w:hAnsiTheme="majorHAnsi" w:cstheme="majorHAnsi"/>
          <w:sz w:val="24"/>
          <w:szCs w:val="24"/>
        </w:rPr>
        <w:t>fungsi</w:t>
      </w:r>
      <w:proofErr w:type="spellEnd"/>
      <w:r w:rsidR="00A95548" w:rsidRPr="00A95548">
        <w:rPr>
          <w:rFonts w:asciiTheme="majorHAnsi" w:hAnsiTheme="majorHAnsi" w:cstheme="majorHAnsi"/>
          <w:sz w:val="24"/>
          <w:szCs w:val="24"/>
        </w:rPr>
        <w:t xml:space="preserve"> swap?</w:t>
      </w:r>
      <w:r>
        <w:rPr>
          <w:rFonts w:asciiTheme="majorHAnsi" w:hAnsiTheme="majorHAnsi" w:cstheme="majorHAnsi"/>
          <w:sz w:val="24"/>
          <w:szCs w:val="24"/>
        </w:rPr>
        <w:br/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RAM </w:t>
      </w:r>
      <w:proofErr w:type="spellStart"/>
      <w:r>
        <w:t>penuh</w:t>
      </w:r>
      <w:proofErr w:type="spellEnd"/>
    </w:p>
    <w:p w14:paraId="0FDFA506" w14:textId="77777777" w:rsidR="00491C52" w:rsidRDefault="00491C52" w:rsidP="00491C52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b/>
          <w:bCs/>
          <w:sz w:val="24"/>
          <w:szCs w:val="24"/>
        </w:rPr>
      </w:pPr>
    </w:p>
    <w:p w14:paraId="31DF642F" w14:textId="40A0D677" w:rsidR="005F426C" w:rsidRPr="005F426C" w:rsidRDefault="00A95548" w:rsidP="00AA7B7C">
      <w:pPr>
        <w:pStyle w:val="ListBullet"/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A95548">
        <w:rPr>
          <w:rFonts w:asciiTheme="majorHAnsi" w:hAnsiTheme="majorHAnsi" w:cstheme="majorHAnsi"/>
          <w:b/>
          <w:bCs/>
          <w:sz w:val="24"/>
          <w:szCs w:val="24"/>
        </w:rPr>
        <w:t xml:space="preserve">Monitoring Performa Disk </w:t>
      </w:r>
      <w:proofErr w:type="spellStart"/>
      <w:r w:rsidRPr="00A95548">
        <w:rPr>
          <w:rFonts w:asciiTheme="majorHAnsi" w:hAnsiTheme="majorHAnsi" w:cstheme="majorHAnsi"/>
          <w:b/>
          <w:bCs/>
          <w:sz w:val="24"/>
          <w:szCs w:val="24"/>
        </w:rPr>
        <w:t>dengan</w:t>
      </w:r>
      <w:proofErr w:type="spellEnd"/>
      <w:r w:rsidRPr="00A95548">
        <w:rPr>
          <w:rFonts w:asciiTheme="majorHAnsi" w:hAnsiTheme="majorHAnsi" w:cstheme="majorHAnsi"/>
          <w:b/>
          <w:bCs/>
          <w:sz w:val="24"/>
          <w:szCs w:val="24"/>
        </w:rPr>
        <w:t xml:space="preserve"> `</w:t>
      </w:r>
      <w:proofErr w:type="spellStart"/>
      <w:r w:rsidRPr="00A95548">
        <w:rPr>
          <w:rFonts w:asciiTheme="majorHAnsi" w:hAnsiTheme="majorHAnsi" w:cstheme="majorHAnsi"/>
          <w:b/>
          <w:bCs/>
          <w:sz w:val="24"/>
          <w:szCs w:val="24"/>
        </w:rPr>
        <w:t>iostat</w:t>
      </w:r>
      <w:proofErr w:type="spellEnd"/>
      <w:r w:rsidRPr="00A95548">
        <w:rPr>
          <w:rFonts w:asciiTheme="majorHAnsi" w:hAnsiTheme="majorHAnsi" w:cstheme="majorHAnsi"/>
          <w:b/>
          <w:bCs/>
          <w:sz w:val="24"/>
          <w:szCs w:val="24"/>
        </w:rPr>
        <w:t>`</w:t>
      </w:r>
      <w:r w:rsidRPr="00A95548">
        <w:rPr>
          <w:rFonts w:asciiTheme="majorHAnsi" w:hAnsiTheme="majorHAnsi" w:cstheme="majorHAnsi"/>
          <w:b/>
          <w:bCs/>
          <w:sz w:val="24"/>
          <w:szCs w:val="24"/>
        </w:rPr>
        <w:br/>
      </w:r>
      <w:r w:rsidR="005F426C" w:rsidRPr="005F426C">
        <w:rPr>
          <w:rFonts w:asciiTheme="majorHAnsi" w:hAnsiTheme="majorHAnsi" w:cstheme="majorHAnsi"/>
          <w:sz w:val="24"/>
          <w:szCs w:val="24"/>
        </w:rPr>
        <w:t>*</w:t>
      </w:r>
      <w:proofErr w:type="spellStart"/>
      <w:r w:rsidR="005F426C" w:rsidRPr="005F426C">
        <w:rPr>
          <w:rFonts w:asciiTheme="majorHAnsi" w:hAnsiTheme="majorHAnsi" w:cstheme="majorHAnsi"/>
          <w:sz w:val="24"/>
          <w:szCs w:val="24"/>
        </w:rPr>
        <w:t>untuk</w:t>
      </w:r>
      <w:proofErr w:type="spellEnd"/>
      <w:r w:rsidR="005F426C" w:rsidRPr="005F426C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5F426C" w:rsidRPr="005F426C">
        <w:rPr>
          <w:rFonts w:asciiTheme="majorHAnsi" w:hAnsiTheme="majorHAnsi" w:cstheme="majorHAnsi"/>
          <w:sz w:val="24"/>
          <w:szCs w:val="24"/>
        </w:rPr>
        <w:t>mengetahui</w:t>
      </w:r>
      <w:proofErr w:type="spellEnd"/>
      <w:r w:rsidR="005F426C" w:rsidRPr="005F426C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5F426C" w:rsidRPr="005F426C">
        <w:rPr>
          <w:rFonts w:asciiTheme="majorHAnsi" w:hAnsiTheme="majorHAnsi" w:cstheme="majorHAnsi"/>
          <w:sz w:val="24"/>
          <w:szCs w:val="24"/>
        </w:rPr>
        <w:t>cara</w:t>
      </w:r>
      <w:proofErr w:type="spellEnd"/>
      <w:r w:rsidR="005F426C" w:rsidRPr="005F426C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5F426C" w:rsidRPr="005F426C">
        <w:rPr>
          <w:rFonts w:asciiTheme="majorHAnsi" w:hAnsiTheme="majorHAnsi" w:cstheme="majorHAnsi"/>
          <w:sz w:val="24"/>
          <w:szCs w:val="24"/>
        </w:rPr>
        <w:t>menjalankan</w:t>
      </w:r>
      <w:proofErr w:type="spellEnd"/>
      <w:r w:rsidR="005F426C" w:rsidRPr="005F426C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5F426C" w:rsidRPr="005F426C">
        <w:rPr>
          <w:rFonts w:asciiTheme="majorHAnsi" w:hAnsiTheme="majorHAnsi" w:cstheme="majorHAnsi"/>
          <w:sz w:val="24"/>
          <w:szCs w:val="24"/>
        </w:rPr>
        <w:t>perintah</w:t>
      </w:r>
      <w:proofErr w:type="spellEnd"/>
      <w:r w:rsidR="005F426C" w:rsidRPr="005F426C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5F426C" w:rsidRPr="005F426C">
        <w:rPr>
          <w:rFonts w:asciiTheme="majorHAnsi" w:hAnsiTheme="majorHAnsi" w:cstheme="majorHAnsi"/>
          <w:sz w:val="24"/>
          <w:szCs w:val="24"/>
        </w:rPr>
        <w:t>ketikkan</w:t>
      </w:r>
      <w:proofErr w:type="spellEnd"/>
      <w:r w:rsidR="005F426C" w:rsidRPr="005F426C">
        <w:rPr>
          <w:rFonts w:asciiTheme="majorHAnsi" w:hAnsiTheme="majorHAnsi" w:cstheme="majorHAnsi"/>
          <w:sz w:val="24"/>
          <w:szCs w:val="24"/>
        </w:rPr>
        <w:t>:</w:t>
      </w:r>
    </w:p>
    <w:p w14:paraId="62131C37" w14:textId="21A2E66D" w:rsidR="005F426C" w:rsidRPr="005F426C" w:rsidRDefault="005F426C" w:rsidP="005F426C">
      <w:pPr>
        <w:pStyle w:val="ListBullet"/>
        <w:numPr>
          <w:ilvl w:val="0"/>
          <w:numId w:val="0"/>
        </w:numPr>
        <w:ind w:left="360"/>
        <w:rPr>
          <w:rFonts w:ascii="Cascadia Code" w:hAnsi="Cascadia Code" w:cs="Cascadia Code"/>
          <w:sz w:val="24"/>
          <w:szCs w:val="24"/>
        </w:rPr>
      </w:pPr>
      <w:r w:rsidRPr="005F426C">
        <w:rPr>
          <w:rFonts w:ascii="Cascadia Code" w:hAnsi="Cascadia Code" w:cs="Cascadia Code"/>
          <w:sz w:val="24"/>
          <w:szCs w:val="24"/>
        </w:rPr>
        <w:t xml:space="preserve">man </w:t>
      </w:r>
      <w:proofErr w:type="spellStart"/>
      <w:r w:rsidRPr="005F426C">
        <w:rPr>
          <w:rFonts w:ascii="Cascadia Code" w:hAnsi="Cascadia Code" w:cs="Cascadia Code"/>
          <w:sz w:val="24"/>
          <w:szCs w:val="24"/>
        </w:rPr>
        <w:t>s</w:t>
      </w:r>
      <w:r>
        <w:rPr>
          <w:rFonts w:ascii="Cascadia Code" w:hAnsi="Cascadia Code" w:cs="Cascadia Code"/>
          <w:sz w:val="24"/>
          <w:szCs w:val="24"/>
        </w:rPr>
        <w:t>ysstat</w:t>
      </w:r>
      <w:proofErr w:type="spellEnd"/>
    </w:p>
    <w:p w14:paraId="69DB4D7C" w14:textId="122E4C37" w:rsidR="00A95548" w:rsidRPr="00A95548" w:rsidRDefault="00A95548" w:rsidP="005F426C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</w:p>
    <w:p w14:paraId="7257BC05" w14:textId="77777777" w:rsidR="00A95548" w:rsidRPr="00A95548" w:rsidRDefault="00A95548" w:rsidP="00491C52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r w:rsidRPr="00A95548">
        <w:rPr>
          <w:rFonts w:asciiTheme="majorHAnsi" w:hAnsiTheme="majorHAnsi" w:cstheme="majorHAnsi"/>
          <w:sz w:val="24"/>
          <w:szCs w:val="24"/>
        </w:rPr>
        <w:t>1. Install `</w:t>
      </w:r>
      <w:proofErr w:type="spellStart"/>
      <w:r w:rsidRPr="00A95548">
        <w:rPr>
          <w:rFonts w:ascii="Cascadia Code" w:hAnsi="Cascadia Code" w:cs="Cascadia Code"/>
          <w:sz w:val="24"/>
          <w:szCs w:val="24"/>
        </w:rPr>
        <w:t>sysstat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`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jika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belum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tersedia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: </w:t>
      </w:r>
      <w:proofErr w:type="spellStart"/>
      <w:r w:rsidRPr="00A95548">
        <w:rPr>
          <w:rFonts w:ascii="Cascadia Code" w:hAnsi="Cascadia Code" w:cs="Cascadia Code"/>
          <w:sz w:val="24"/>
          <w:szCs w:val="24"/>
        </w:rPr>
        <w:t>sudo</w:t>
      </w:r>
      <w:proofErr w:type="spellEnd"/>
      <w:r w:rsidRPr="00A95548">
        <w:rPr>
          <w:rFonts w:ascii="Cascadia Code" w:hAnsi="Cascadia Code" w:cs="Cascadia Code"/>
          <w:sz w:val="24"/>
          <w:szCs w:val="24"/>
        </w:rPr>
        <w:t xml:space="preserve"> apt install </w:t>
      </w:r>
      <w:proofErr w:type="spellStart"/>
      <w:r w:rsidRPr="00A95548">
        <w:rPr>
          <w:rFonts w:ascii="Cascadia Code" w:hAnsi="Cascadia Code" w:cs="Cascadia Code"/>
          <w:sz w:val="24"/>
          <w:szCs w:val="24"/>
        </w:rPr>
        <w:t>sysstat</w:t>
      </w:r>
      <w:proofErr w:type="spellEnd"/>
    </w:p>
    <w:p w14:paraId="2AD4F0F9" w14:textId="18BE2DBA" w:rsidR="00A95548" w:rsidRDefault="00A95548" w:rsidP="00491C52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r w:rsidRPr="00A95548">
        <w:rPr>
          <w:rFonts w:asciiTheme="majorHAnsi" w:hAnsiTheme="majorHAnsi" w:cstheme="majorHAnsi"/>
          <w:sz w:val="24"/>
          <w:szCs w:val="24"/>
        </w:rPr>
        <w:t xml:space="preserve">2.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Jalankan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perintah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: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iostat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-x 1 3</w:t>
      </w:r>
    </w:p>
    <w:p w14:paraId="52ECF6FC" w14:textId="3E3B219A" w:rsidR="00A22DD8" w:rsidRPr="00A95548" w:rsidRDefault="00472131" w:rsidP="00491C52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r w:rsidRPr="00472131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6A0795B1" wp14:editId="22DE7665">
            <wp:extent cx="5486400" cy="37928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1215C" w14:textId="77777777" w:rsidR="00472131" w:rsidRDefault="00A95548" w:rsidP="00491C52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r w:rsidRPr="00A95548">
        <w:rPr>
          <w:rFonts w:asciiTheme="majorHAnsi" w:hAnsiTheme="majorHAnsi" w:cstheme="majorHAnsi"/>
          <w:sz w:val="24"/>
          <w:szCs w:val="24"/>
        </w:rPr>
        <w:lastRenderedPageBreak/>
        <w:t xml:space="preserve">3. Amati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nilai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>:</w:t>
      </w:r>
      <w:r w:rsidRPr="00A95548">
        <w:rPr>
          <w:rFonts w:asciiTheme="majorHAnsi" w:hAnsiTheme="majorHAnsi" w:cstheme="majorHAnsi"/>
          <w:sz w:val="24"/>
          <w:szCs w:val="24"/>
        </w:rPr>
        <w:br/>
        <w:t xml:space="preserve">   - %util</w:t>
      </w:r>
    </w:p>
    <w:p w14:paraId="462D3C53" w14:textId="7AFB1025" w:rsidR="00A95548" w:rsidRDefault="00472131" w:rsidP="00491C52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r w:rsidRPr="00472131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11F12FB0" wp14:editId="6CBF1E52">
            <wp:extent cx="2934109" cy="45726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5548" w:rsidRPr="00A95548">
        <w:rPr>
          <w:rFonts w:asciiTheme="majorHAnsi" w:hAnsiTheme="majorHAnsi" w:cstheme="majorHAnsi"/>
          <w:sz w:val="24"/>
          <w:szCs w:val="24"/>
        </w:rPr>
        <w:br/>
        <w:t xml:space="preserve">   - await</w:t>
      </w:r>
    </w:p>
    <w:p w14:paraId="0CA74C10" w14:textId="15169435" w:rsidR="00472131" w:rsidRPr="00A95548" w:rsidRDefault="00472131" w:rsidP="00491C52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r w:rsidRPr="00472131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1E40825C" wp14:editId="2BD5B361">
            <wp:extent cx="3458058" cy="847843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01B03" w14:textId="77777777" w:rsidR="00A95548" w:rsidRPr="00A95548" w:rsidRDefault="00A95548" w:rsidP="00491C52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r w:rsidRPr="00A95548">
        <w:rPr>
          <w:rFonts w:asciiTheme="majorHAnsi" w:hAnsiTheme="majorHAnsi" w:cstheme="majorHAnsi"/>
          <w:sz w:val="24"/>
          <w:szCs w:val="24"/>
        </w:rPr>
        <w:t xml:space="preserve">4.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Catat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device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dengan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aktivitas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paling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tinggi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>.</w:t>
      </w:r>
    </w:p>
    <w:p w14:paraId="26C16A6A" w14:textId="77777777" w:rsidR="00472131" w:rsidRDefault="00A95548" w:rsidP="00491C52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r w:rsidRPr="00A95548">
        <w:rPr>
          <w:rFonts w:asciiTheme="majorHAnsi" w:hAnsiTheme="majorHAnsi" w:cstheme="majorHAnsi"/>
          <w:sz w:val="24"/>
          <w:szCs w:val="24"/>
        </w:rPr>
        <w:t>5. Jawab:</w:t>
      </w:r>
      <w:r w:rsidRPr="00A95548">
        <w:rPr>
          <w:rFonts w:asciiTheme="majorHAnsi" w:hAnsiTheme="majorHAnsi" w:cstheme="majorHAnsi"/>
          <w:sz w:val="24"/>
          <w:szCs w:val="24"/>
        </w:rPr>
        <w:br/>
        <w:t xml:space="preserve">   -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Apa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arti %util?</w:t>
      </w:r>
    </w:p>
    <w:p w14:paraId="277F8201" w14:textId="77777777" w:rsidR="00472131" w:rsidRDefault="00472131" w:rsidP="00472131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r>
        <w:rPr>
          <w:rStyle w:val="Strong"/>
        </w:rPr>
        <w:t>(Utilization)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rPr>
          <w:rStyle w:val="Strong"/>
        </w:rPr>
        <w:t>persentase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waktu</w:t>
      </w:r>
      <w:proofErr w:type="spellEnd"/>
      <w:r>
        <w:t xml:space="preserve"> di mana </w:t>
      </w:r>
      <w:r>
        <w:rPr>
          <w:rStyle w:val="Strong"/>
        </w:rPr>
        <w:t xml:space="preserve">disk </w:t>
      </w:r>
      <w:proofErr w:type="spellStart"/>
      <w:r>
        <w:rPr>
          <w:rStyle w:val="Strong"/>
        </w:rPr>
        <w:t>sedang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sibuk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menangani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permintaan</w:t>
      </w:r>
      <w:proofErr w:type="spellEnd"/>
      <w:r>
        <w:rPr>
          <w:rStyle w:val="Strong"/>
        </w:rPr>
        <w:t xml:space="preserve"> I/O (</w:t>
      </w:r>
      <w:proofErr w:type="spellStart"/>
      <w:r>
        <w:rPr>
          <w:rStyle w:val="Strong"/>
        </w:rPr>
        <w:t>baca</w:t>
      </w:r>
      <w:proofErr w:type="spellEnd"/>
      <w:r>
        <w:rPr>
          <w:rStyle w:val="Strong"/>
        </w:rPr>
        <w:t>/</w:t>
      </w:r>
      <w:proofErr w:type="spellStart"/>
      <w:r>
        <w:rPr>
          <w:rStyle w:val="Strong"/>
        </w:rPr>
        <w:t>tulis</w:t>
      </w:r>
      <w:proofErr w:type="spellEnd"/>
      <w:r>
        <w:rPr>
          <w:rStyle w:val="Strong"/>
        </w:rPr>
        <w:t>)</w:t>
      </w:r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detik</w:t>
      </w:r>
      <w:proofErr w:type="spellEnd"/>
      <w:r>
        <w:t>.</w:t>
      </w:r>
      <w:r w:rsidR="00A95548" w:rsidRPr="00A95548">
        <w:rPr>
          <w:rFonts w:asciiTheme="majorHAnsi" w:hAnsiTheme="majorHAnsi" w:cstheme="majorHAnsi"/>
          <w:sz w:val="24"/>
          <w:szCs w:val="24"/>
        </w:rPr>
        <w:br/>
        <w:t xml:space="preserve">   - </w:t>
      </w:r>
      <w:proofErr w:type="spellStart"/>
      <w:r w:rsidR="00A95548" w:rsidRPr="00A95548">
        <w:rPr>
          <w:rFonts w:asciiTheme="majorHAnsi" w:hAnsiTheme="majorHAnsi" w:cstheme="majorHAnsi"/>
          <w:sz w:val="24"/>
          <w:szCs w:val="24"/>
        </w:rPr>
        <w:t>Apa</w:t>
      </w:r>
      <w:proofErr w:type="spellEnd"/>
      <w:r w:rsidR="00A95548" w:rsidRPr="00A9554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A95548" w:rsidRPr="00A95548">
        <w:rPr>
          <w:rFonts w:asciiTheme="majorHAnsi" w:hAnsiTheme="majorHAnsi" w:cstheme="majorHAnsi"/>
          <w:sz w:val="24"/>
          <w:szCs w:val="24"/>
        </w:rPr>
        <w:t>risiko</w:t>
      </w:r>
      <w:proofErr w:type="spellEnd"/>
      <w:r w:rsidR="00A95548" w:rsidRPr="00A9554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A95548" w:rsidRPr="00A95548">
        <w:rPr>
          <w:rFonts w:asciiTheme="majorHAnsi" w:hAnsiTheme="majorHAnsi" w:cstheme="majorHAnsi"/>
          <w:sz w:val="24"/>
          <w:szCs w:val="24"/>
        </w:rPr>
        <w:t>jika</w:t>
      </w:r>
      <w:proofErr w:type="spellEnd"/>
      <w:r w:rsidR="00A95548" w:rsidRPr="00A9554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A95548" w:rsidRPr="00A95548">
        <w:rPr>
          <w:rFonts w:asciiTheme="majorHAnsi" w:hAnsiTheme="majorHAnsi" w:cstheme="majorHAnsi"/>
          <w:sz w:val="24"/>
          <w:szCs w:val="24"/>
        </w:rPr>
        <w:t>nilai</w:t>
      </w:r>
      <w:proofErr w:type="spellEnd"/>
      <w:r w:rsidR="00A95548" w:rsidRPr="00A95548">
        <w:rPr>
          <w:rFonts w:asciiTheme="majorHAnsi" w:hAnsiTheme="majorHAnsi" w:cstheme="majorHAnsi"/>
          <w:sz w:val="24"/>
          <w:szCs w:val="24"/>
        </w:rPr>
        <w:t xml:space="preserve"> await </w:t>
      </w:r>
      <w:proofErr w:type="spellStart"/>
      <w:r w:rsidR="00A95548" w:rsidRPr="00A95548">
        <w:rPr>
          <w:rFonts w:asciiTheme="majorHAnsi" w:hAnsiTheme="majorHAnsi" w:cstheme="majorHAnsi"/>
          <w:sz w:val="24"/>
          <w:szCs w:val="24"/>
        </w:rPr>
        <w:t>tinggi?</w:t>
      </w:r>
      <w:proofErr w:type="spellEnd"/>
    </w:p>
    <w:p w14:paraId="2CB57566" w14:textId="339CF569" w:rsidR="00472131" w:rsidRPr="00472131" w:rsidRDefault="00472131" w:rsidP="00472131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r>
        <w:rPr>
          <w:rStyle w:val="HTMLCode"/>
          <w:rFonts w:eastAsiaTheme="minorEastAsia"/>
          <w:b/>
          <w:bCs/>
        </w:rPr>
        <w:t>await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rPr>
          <w:rStyle w:val="Strong"/>
        </w:rPr>
        <w:t>waktu</w:t>
      </w:r>
      <w:proofErr w:type="spellEnd"/>
      <w:r>
        <w:rPr>
          <w:rStyle w:val="Strong"/>
        </w:rPr>
        <w:t xml:space="preserve"> rata-rata (</w:t>
      </w:r>
      <w:proofErr w:type="spellStart"/>
      <w:r>
        <w:rPr>
          <w:rStyle w:val="Strong"/>
        </w:rPr>
        <w:t>dalam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milidetik</w:t>
      </w:r>
      <w:proofErr w:type="spellEnd"/>
      <w:r>
        <w:rPr>
          <w:rStyle w:val="Strong"/>
        </w:rPr>
        <w:t>)</w:t>
      </w:r>
      <w:r>
        <w:t xml:space="preserve"> yang </w:t>
      </w:r>
      <w:proofErr w:type="spellStart"/>
      <w:r>
        <w:t>dibutuhkan</w:t>
      </w:r>
      <w:proofErr w:type="spellEnd"/>
      <w:r>
        <w:t xml:space="preserve"> proses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rPr>
          <w:rStyle w:val="Strong"/>
        </w:rPr>
        <w:t>menunggu</w:t>
      </w:r>
      <w:proofErr w:type="spellEnd"/>
      <w:r>
        <w:rPr>
          <w:rStyle w:val="Strong"/>
        </w:rPr>
        <w:t xml:space="preserve"> dan </w:t>
      </w:r>
      <w:proofErr w:type="spellStart"/>
      <w:r>
        <w:rPr>
          <w:rStyle w:val="Strong"/>
        </w:rPr>
        <w:t>menyelesaikan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operasi</w:t>
      </w:r>
      <w:proofErr w:type="spellEnd"/>
      <w:r>
        <w:rPr>
          <w:rStyle w:val="Strong"/>
        </w:rPr>
        <w:t xml:space="preserve"> I/O</w:t>
      </w:r>
      <w:r>
        <w:t xml:space="preserve"> (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antri</w:t>
      </w:r>
      <w:proofErr w:type="spellEnd"/>
      <w:r>
        <w:t xml:space="preserve"> dan proses </w:t>
      </w:r>
      <w:proofErr w:type="spellStart"/>
      <w:r>
        <w:t>baca</w:t>
      </w:r>
      <w:proofErr w:type="spellEnd"/>
      <w:r>
        <w:t>/</w:t>
      </w:r>
      <w:proofErr w:type="spellStart"/>
      <w:r>
        <w:t>tulis</w:t>
      </w:r>
      <w:proofErr w:type="spellEnd"/>
      <w:r>
        <w:t>).</w:t>
      </w:r>
    </w:p>
    <w:p w14:paraId="1577EC80" w14:textId="77777777" w:rsidR="00472131" w:rsidRPr="00A95548" w:rsidRDefault="00472131" w:rsidP="00491C52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</w:p>
    <w:p w14:paraId="79020DFA" w14:textId="77777777" w:rsidR="00A95548" w:rsidRPr="00A95548" w:rsidRDefault="00A95548" w:rsidP="00340B23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</w:p>
    <w:p w14:paraId="29B50418" w14:textId="3AA04AB7" w:rsidR="005F426C" w:rsidRPr="005F426C" w:rsidRDefault="00A95548" w:rsidP="00AA7B7C">
      <w:pPr>
        <w:pStyle w:val="ListBullet"/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A95548">
        <w:rPr>
          <w:rFonts w:asciiTheme="majorHAnsi" w:hAnsiTheme="majorHAnsi" w:cstheme="majorHAnsi"/>
          <w:b/>
          <w:bCs/>
          <w:sz w:val="24"/>
          <w:szCs w:val="24"/>
        </w:rPr>
        <w:t>Melihat</w:t>
      </w:r>
      <w:proofErr w:type="spellEnd"/>
      <w:r w:rsidRPr="00A95548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A95548">
        <w:rPr>
          <w:rFonts w:asciiTheme="majorHAnsi" w:hAnsiTheme="majorHAnsi" w:cstheme="majorHAnsi"/>
          <w:b/>
          <w:bCs/>
          <w:sz w:val="24"/>
          <w:szCs w:val="24"/>
        </w:rPr>
        <w:t>Penggunaan</w:t>
      </w:r>
      <w:proofErr w:type="spellEnd"/>
      <w:r w:rsidRPr="00A95548">
        <w:rPr>
          <w:rFonts w:asciiTheme="majorHAnsi" w:hAnsiTheme="majorHAnsi" w:cstheme="majorHAnsi"/>
          <w:b/>
          <w:bCs/>
          <w:sz w:val="24"/>
          <w:szCs w:val="24"/>
        </w:rPr>
        <w:t xml:space="preserve"> Disk </w:t>
      </w:r>
      <w:proofErr w:type="spellStart"/>
      <w:r w:rsidRPr="00A95548">
        <w:rPr>
          <w:rFonts w:asciiTheme="majorHAnsi" w:hAnsiTheme="majorHAnsi" w:cstheme="majorHAnsi"/>
          <w:b/>
          <w:bCs/>
          <w:sz w:val="24"/>
          <w:szCs w:val="24"/>
        </w:rPr>
        <w:t>dengan</w:t>
      </w:r>
      <w:proofErr w:type="spellEnd"/>
      <w:r w:rsidRPr="00A95548">
        <w:rPr>
          <w:rFonts w:asciiTheme="majorHAnsi" w:hAnsiTheme="majorHAnsi" w:cstheme="majorHAnsi"/>
          <w:b/>
          <w:bCs/>
          <w:sz w:val="24"/>
          <w:szCs w:val="24"/>
        </w:rPr>
        <w:t xml:space="preserve"> `df` dan `du`</w:t>
      </w:r>
      <w:r w:rsidRPr="00A95548">
        <w:rPr>
          <w:rFonts w:asciiTheme="majorHAnsi" w:hAnsiTheme="majorHAnsi" w:cstheme="majorHAnsi"/>
          <w:b/>
          <w:bCs/>
          <w:sz w:val="24"/>
          <w:szCs w:val="24"/>
        </w:rPr>
        <w:br/>
      </w:r>
      <w:r w:rsidR="005F426C" w:rsidRPr="005F426C">
        <w:rPr>
          <w:rFonts w:asciiTheme="majorHAnsi" w:hAnsiTheme="majorHAnsi" w:cstheme="majorHAnsi"/>
          <w:sz w:val="24"/>
          <w:szCs w:val="24"/>
        </w:rPr>
        <w:t>*</w:t>
      </w:r>
      <w:proofErr w:type="spellStart"/>
      <w:r w:rsidR="005F426C" w:rsidRPr="005F426C">
        <w:rPr>
          <w:rFonts w:asciiTheme="majorHAnsi" w:hAnsiTheme="majorHAnsi" w:cstheme="majorHAnsi"/>
          <w:sz w:val="24"/>
          <w:szCs w:val="24"/>
        </w:rPr>
        <w:t>untuk</w:t>
      </w:r>
      <w:proofErr w:type="spellEnd"/>
      <w:r w:rsidR="005F426C" w:rsidRPr="005F426C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5F426C" w:rsidRPr="005F426C">
        <w:rPr>
          <w:rFonts w:asciiTheme="majorHAnsi" w:hAnsiTheme="majorHAnsi" w:cstheme="majorHAnsi"/>
          <w:sz w:val="24"/>
          <w:szCs w:val="24"/>
        </w:rPr>
        <w:t>mengetahui</w:t>
      </w:r>
      <w:proofErr w:type="spellEnd"/>
      <w:r w:rsidR="005F426C" w:rsidRPr="005F426C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5F426C" w:rsidRPr="005F426C">
        <w:rPr>
          <w:rFonts w:asciiTheme="majorHAnsi" w:hAnsiTheme="majorHAnsi" w:cstheme="majorHAnsi"/>
          <w:sz w:val="24"/>
          <w:szCs w:val="24"/>
        </w:rPr>
        <w:t>cara</w:t>
      </w:r>
      <w:proofErr w:type="spellEnd"/>
      <w:r w:rsidR="005F426C" w:rsidRPr="005F426C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5F426C" w:rsidRPr="005F426C">
        <w:rPr>
          <w:rFonts w:asciiTheme="majorHAnsi" w:hAnsiTheme="majorHAnsi" w:cstheme="majorHAnsi"/>
          <w:sz w:val="24"/>
          <w:szCs w:val="24"/>
        </w:rPr>
        <w:t>menjalankan</w:t>
      </w:r>
      <w:proofErr w:type="spellEnd"/>
      <w:r w:rsidR="005F426C" w:rsidRPr="005F426C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5F426C" w:rsidRPr="005F426C">
        <w:rPr>
          <w:rFonts w:asciiTheme="majorHAnsi" w:hAnsiTheme="majorHAnsi" w:cstheme="majorHAnsi"/>
          <w:sz w:val="24"/>
          <w:szCs w:val="24"/>
        </w:rPr>
        <w:t>perintah</w:t>
      </w:r>
      <w:proofErr w:type="spellEnd"/>
      <w:r w:rsidR="005F426C" w:rsidRPr="005F426C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5F426C" w:rsidRPr="005F426C">
        <w:rPr>
          <w:rFonts w:asciiTheme="majorHAnsi" w:hAnsiTheme="majorHAnsi" w:cstheme="majorHAnsi"/>
          <w:sz w:val="24"/>
          <w:szCs w:val="24"/>
        </w:rPr>
        <w:t>ketikkan</w:t>
      </w:r>
      <w:proofErr w:type="spellEnd"/>
      <w:r w:rsidR="005F426C" w:rsidRPr="005F426C">
        <w:rPr>
          <w:rFonts w:asciiTheme="majorHAnsi" w:hAnsiTheme="majorHAnsi" w:cstheme="majorHAnsi"/>
          <w:sz w:val="24"/>
          <w:szCs w:val="24"/>
        </w:rPr>
        <w:t>:</w:t>
      </w:r>
    </w:p>
    <w:p w14:paraId="206AC3DE" w14:textId="5FC2F75A" w:rsidR="005F426C" w:rsidRDefault="005F426C" w:rsidP="005F426C">
      <w:pPr>
        <w:pStyle w:val="ListBullet"/>
        <w:numPr>
          <w:ilvl w:val="0"/>
          <w:numId w:val="0"/>
        </w:numPr>
        <w:ind w:left="360"/>
        <w:rPr>
          <w:rFonts w:ascii="Cascadia Code" w:hAnsi="Cascadia Code" w:cs="Cascadia Code"/>
          <w:sz w:val="24"/>
          <w:szCs w:val="24"/>
          <w:lang w:val="de-DE"/>
        </w:rPr>
      </w:pPr>
      <w:r w:rsidRPr="000D3B06">
        <w:rPr>
          <w:rFonts w:ascii="Cascadia Code" w:hAnsi="Cascadia Code" w:cs="Cascadia Code"/>
          <w:sz w:val="24"/>
          <w:szCs w:val="24"/>
          <w:lang w:val="de-DE"/>
        </w:rPr>
        <w:t xml:space="preserve">man </w:t>
      </w:r>
      <w:r>
        <w:rPr>
          <w:rFonts w:ascii="Cascadia Code" w:hAnsi="Cascadia Code" w:cs="Cascadia Code"/>
          <w:sz w:val="24"/>
          <w:szCs w:val="24"/>
          <w:lang w:val="de-DE"/>
        </w:rPr>
        <w:t>df</w:t>
      </w:r>
    </w:p>
    <w:p w14:paraId="5EDF1725" w14:textId="55982ADC" w:rsidR="00A95548" w:rsidRPr="004D40CE" w:rsidRDefault="005F426C" w:rsidP="004D40CE">
      <w:pPr>
        <w:pStyle w:val="ListBullet"/>
        <w:numPr>
          <w:ilvl w:val="0"/>
          <w:numId w:val="0"/>
        </w:numPr>
        <w:ind w:left="360"/>
        <w:rPr>
          <w:rFonts w:ascii="Cascadia Code" w:hAnsi="Cascadia Code" w:cs="Cascadia Code"/>
          <w:sz w:val="24"/>
          <w:szCs w:val="24"/>
          <w:lang w:val="de-DE"/>
        </w:rPr>
      </w:pPr>
      <w:r>
        <w:rPr>
          <w:rFonts w:ascii="Cascadia Code" w:hAnsi="Cascadia Code" w:cs="Cascadia Code"/>
          <w:sz w:val="24"/>
          <w:szCs w:val="24"/>
          <w:lang w:val="de-DE"/>
        </w:rPr>
        <w:t>man du</w:t>
      </w:r>
    </w:p>
    <w:p w14:paraId="124E424B" w14:textId="77777777" w:rsidR="00A95548" w:rsidRPr="00A95548" w:rsidRDefault="00A95548" w:rsidP="00340B23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  <w:lang w:val="de-DE"/>
        </w:rPr>
      </w:pPr>
      <w:r w:rsidRPr="00A95548">
        <w:rPr>
          <w:rFonts w:asciiTheme="majorHAnsi" w:hAnsiTheme="majorHAnsi" w:cstheme="majorHAnsi"/>
          <w:sz w:val="24"/>
          <w:szCs w:val="24"/>
          <w:lang w:val="de-DE"/>
        </w:rPr>
        <w:t xml:space="preserve">1. Ketik: </w:t>
      </w:r>
      <w:r w:rsidRPr="00A95548">
        <w:rPr>
          <w:rFonts w:ascii="Cascadia Code" w:hAnsi="Cascadia Code" w:cs="Cascadia Code"/>
          <w:sz w:val="24"/>
          <w:szCs w:val="24"/>
          <w:lang w:val="de-DE"/>
        </w:rPr>
        <w:t>df -h</w:t>
      </w:r>
    </w:p>
    <w:p w14:paraId="5F51EF4A" w14:textId="49B11ABB" w:rsidR="00A95548" w:rsidRDefault="00A95548" w:rsidP="00340B23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  <w:lang w:val="de-DE"/>
        </w:rPr>
      </w:pPr>
      <w:r w:rsidRPr="00A95548">
        <w:rPr>
          <w:rFonts w:asciiTheme="majorHAnsi" w:hAnsiTheme="majorHAnsi" w:cstheme="majorHAnsi"/>
          <w:sz w:val="24"/>
          <w:szCs w:val="24"/>
          <w:lang w:val="de-DE"/>
        </w:rPr>
        <w:t>2. Catat 3 partisi dengan penggunaan tertinggi.</w:t>
      </w:r>
    </w:p>
    <w:p w14:paraId="2A5B457C" w14:textId="6ACB0B1A" w:rsidR="004D40CE" w:rsidRPr="00A95548" w:rsidRDefault="004D40CE" w:rsidP="00340B23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  <w:lang w:val="de-DE"/>
        </w:rPr>
      </w:pPr>
      <w:r w:rsidRPr="004D40CE">
        <w:rPr>
          <w:rFonts w:asciiTheme="majorHAnsi" w:hAnsiTheme="majorHAnsi" w:cstheme="majorHAnsi"/>
          <w:sz w:val="24"/>
          <w:szCs w:val="24"/>
          <w:lang w:val="de-DE"/>
        </w:rPr>
        <w:drawing>
          <wp:inline distT="0" distB="0" distL="0" distR="0" wp14:anchorId="0A75D464" wp14:editId="7994D5A0">
            <wp:extent cx="5486400" cy="8439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5E4FD" w14:textId="77777777" w:rsidR="00A95548" w:rsidRPr="00A95548" w:rsidRDefault="00A95548" w:rsidP="00340B23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  <w:lang w:val="de-DE"/>
        </w:rPr>
      </w:pPr>
      <w:r w:rsidRPr="00A95548">
        <w:rPr>
          <w:rFonts w:asciiTheme="majorHAnsi" w:hAnsiTheme="majorHAnsi" w:cstheme="majorHAnsi"/>
          <w:sz w:val="24"/>
          <w:szCs w:val="24"/>
          <w:lang w:val="de-DE"/>
        </w:rPr>
        <w:t xml:space="preserve">3. Ketik: </w:t>
      </w:r>
      <w:r w:rsidRPr="00A95548">
        <w:rPr>
          <w:rFonts w:ascii="Cascadia Code" w:hAnsi="Cascadia Code" w:cs="Cascadia Code"/>
          <w:sz w:val="24"/>
          <w:szCs w:val="24"/>
          <w:lang w:val="de-DE"/>
        </w:rPr>
        <w:t>du -sh /home/*</w:t>
      </w:r>
    </w:p>
    <w:p w14:paraId="2B3EA876" w14:textId="5DD462AB" w:rsidR="00A95548" w:rsidRDefault="00A95548" w:rsidP="00340B23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r w:rsidRPr="00A95548">
        <w:rPr>
          <w:rFonts w:asciiTheme="majorHAnsi" w:hAnsiTheme="majorHAnsi" w:cstheme="majorHAnsi"/>
          <w:sz w:val="24"/>
          <w:szCs w:val="24"/>
        </w:rPr>
        <w:t xml:space="preserve">4. Catat direktori user yang paling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besar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>.</w:t>
      </w:r>
    </w:p>
    <w:p w14:paraId="37DA2A97" w14:textId="2F1359C5" w:rsidR="004D40CE" w:rsidRPr="00A95548" w:rsidRDefault="004D40CE" w:rsidP="00340B23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r w:rsidRPr="004D40CE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1467A7D2" wp14:editId="679DE12E">
            <wp:extent cx="4048690" cy="51442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85F92" w14:textId="77777777" w:rsidR="004D40CE" w:rsidRDefault="00A95548" w:rsidP="00340B23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r w:rsidRPr="00A95548">
        <w:rPr>
          <w:rFonts w:asciiTheme="majorHAnsi" w:hAnsiTheme="majorHAnsi" w:cstheme="majorHAnsi"/>
          <w:sz w:val="24"/>
          <w:szCs w:val="24"/>
        </w:rPr>
        <w:t>5. Jawab:</w:t>
      </w:r>
      <w:r w:rsidRPr="00A95548">
        <w:rPr>
          <w:rFonts w:asciiTheme="majorHAnsi" w:hAnsiTheme="majorHAnsi" w:cstheme="majorHAnsi"/>
          <w:sz w:val="24"/>
          <w:szCs w:val="24"/>
        </w:rPr>
        <w:br/>
        <w:t xml:space="preserve">   -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Apakah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ada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partisi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yang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hampir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penuh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>?</w:t>
      </w:r>
    </w:p>
    <w:p w14:paraId="1DD17596" w14:textId="69F91AEF" w:rsidR="00A95548" w:rsidRPr="00A95548" w:rsidRDefault="004D40CE" w:rsidP="00340B23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proofErr w:type="spellStart"/>
      <w:r>
        <w:rPr>
          <w:rFonts w:asciiTheme="majorHAnsi" w:hAnsiTheme="majorHAnsi" w:cstheme="majorHAnsi"/>
          <w:sz w:val="24"/>
          <w:szCs w:val="24"/>
        </w:rPr>
        <w:lastRenderedPageBreak/>
        <w:t>Tidak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ada</w:t>
      </w:r>
      <w:proofErr w:type="spellEnd"/>
      <w:r w:rsidR="00A95548" w:rsidRPr="00A95548">
        <w:rPr>
          <w:rFonts w:asciiTheme="majorHAnsi" w:hAnsiTheme="majorHAnsi" w:cstheme="majorHAnsi"/>
          <w:sz w:val="24"/>
          <w:szCs w:val="24"/>
        </w:rPr>
        <w:br/>
        <w:t xml:space="preserve">   - </w:t>
      </w:r>
      <w:proofErr w:type="spellStart"/>
      <w:r w:rsidR="00A95548" w:rsidRPr="00A95548">
        <w:rPr>
          <w:rFonts w:asciiTheme="majorHAnsi" w:hAnsiTheme="majorHAnsi" w:cstheme="majorHAnsi"/>
          <w:sz w:val="24"/>
          <w:szCs w:val="24"/>
        </w:rPr>
        <w:t>Bagaimana</w:t>
      </w:r>
      <w:proofErr w:type="spellEnd"/>
      <w:r w:rsidR="00A95548" w:rsidRPr="00A9554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A95548" w:rsidRPr="00A95548">
        <w:rPr>
          <w:rFonts w:asciiTheme="majorHAnsi" w:hAnsiTheme="majorHAnsi" w:cstheme="majorHAnsi"/>
          <w:sz w:val="24"/>
          <w:szCs w:val="24"/>
        </w:rPr>
        <w:t>cara</w:t>
      </w:r>
      <w:proofErr w:type="spellEnd"/>
      <w:r w:rsidR="00A95548" w:rsidRPr="00A9554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A95548" w:rsidRPr="00A95548">
        <w:rPr>
          <w:rFonts w:asciiTheme="majorHAnsi" w:hAnsiTheme="majorHAnsi" w:cstheme="majorHAnsi"/>
          <w:sz w:val="24"/>
          <w:szCs w:val="24"/>
        </w:rPr>
        <w:t>mengurangi</w:t>
      </w:r>
      <w:proofErr w:type="spellEnd"/>
      <w:r w:rsidR="00A95548" w:rsidRPr="00A9554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A95548" w:rsidRPr="00A95548">
        <w:rPr>
          <w:rFonts w:asciiTheme="majorHAnsi" w:hAnsiTheme="majorHAnsi" w:cstheme="majorHAnsi"/>
          <w:sz w:val="24"/>
          <w:szCs w:val="24"/>
        </w:rPr>
        <w:t>beban</w:t>
      </w:r>
      <w:proofErr w:type="spellEnd"/>
      <w:r w:rsidR="00A95548" w:rsidRPr="00A95548">
        <w:rPr>
          <w:rFonts w:asciiTheme="majorHAnsi" w:hAnsiTheme="majorHAnsi" w:cstheme="majorHAnsi"/>
          <w:sz w:val="24"/>
          <w:szCs w:val="24"/>
        </w:rPr>
        <w:t xml:space="preserve"> disk?</w:t>
      </w:r>
      <w:r>
        <w:rPr>
          <w:rFonts w:asciiTheme="majorHAnsi" w:hAnsiTheme="majorHAnsi" w:cstheme="majorHAnsi"/>
          <w:sz w:val="24"/>
          <w:szCs w:val="24"/>
        </w:rPr>
        <w:br/>
      </w:r>
      <w:proofErr w:type="spellStart"/>
      <w:r>
        <w:t>Hapus</w:t>
      </w:r>
      <w:proofErr w:type="spellEnd"/>
      <w:r>
        <w:t xml:space="preserve"> file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penting</w:t>
      </w:r>
      <w:proofErr w:type="spellEnd"/>
    </w:p>
    <w:p w14:paraId="0835D14F" w14:textId="77777777" w:rsidR="00340B23" w:rsidRDefault="00340B23" w:rsidP="00340B23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sz w:val="24"/>
          <w:szCs w:val="24"/>
          <w:lang w:val="de-DE"/>
        </w:rPr>
      </w:pPr>
    </w:p>
    <w:p w14:paraId="226AF10E" w14:textId="019197F0" w:rsidR="00340B23" w:rsidRDefault="00A95548" w:rsidP="00AA7B7C">
      <w:pPr>
        <w:pStyle w:val="ListBullet"/>
        <w:numPr>
          <w:ilvl w:val="0"/>
          <w:numId w:val="12"/>
        </w:numPr>
        <w:rPr>
          <w:rFonts w:asciiTheme="majorHAnsi" w:hAnsiTheme="majorHAnsi" w:cstheme="majorHAnsi"/>
          <w:b/>
          <w:bCs/>
          <w:sz w:val="24"/>
          <w:szCs w:val="24"/>
          <w:lang w:val="de-DE"/>
        </w:rPr>
      </w:pPr>
      <w:r w:rsidRPr="00A95548">
        <w:rPr>
          <w:rFonts w:asciiTheme="majorHAnsi" w:hAnsiTheme="majorHAnsi" w:cstheme="majorHAnsi"/>
          <w:b/>
          <w:bCs/>
          <w:sz w:val="24"/>
          <w:szCs w:val="24"/>
          <w:lang w:val="de-DE"/>
        </w:rPr>
        <w:t>Menggunakan `vmstat` untuk Statistik Sistem Ringan</w:t>
      </w:r>
    </w:p>
    <w:p w14:paraId="5D2E1368" w14:textId="74A3103A" w:rsidR="00340B23" w:rsidRDefault="00930952" w:rsidP="00340B23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  <w:lang w:val="de-DE"/>
        </w:rPr>
      </w:pPr>
      <w:r w:rsidRPr="00930952">
        <w:rPr>
          <w:rFonts w:asciiTheme="majorHAnsi" w:hAnsiTheme="majorHAnsi" w:cstheme="majorHAnsi"/>
          <w:sz w:val="24"/>
          <w:szCs w:val="24"/>
          <w:lang w:val="de-DE"/>
        </w:rPr>
        <w:t>*untuk mengetahui cara menjalankan perintah ketikk</w:t>
      </w:r>
      <w:r>
        <w:rPr>
          <w:rFonts w:asciiTheme="majorHAnsi" w:hAnsiTheme="majorHAnsi" w:cstheme="majorHAnsi"/>
          <w:sz w:val="24"/>
          <w:szCs w:val="24"/>
          <w:lang w:val="de-DE"/>
        </w:rPr>
        <w:t>an:</w:t>
      </w:r>
    </w:p>
    <w:p w14:paraId="0FF6B91D" w14:textId="57B24F52" w:rsidR="00930952" w:rsidRPr="000D3B06" w:rsidRDefault="00930952" w:rsidP="00340B23">
      <w:pPr>
        <w:pStyle w:val="ListBullet"/>
        <w:numPr>
          <w:ilvl w:val="0"/>
          <w:numId w:val="0"/>
        </w:numPr>
        <w:ind w:left="360"/>
        <w:rPr>
          <w:rFonts w:ascii="Cascadia Code" w:hAnsi="Cascadia Code" w:cs="Cascadia Code"/>
          <w:sz w:val="24"/>
          <w:szCs w:val="24"/>
          <w:lang w:val="de-DE"/>
        </w:rPr>
      </w:pPr>
      <w:r w:rsidRPr="000D3B06">
        <w:rPr>
          <w:rFonts w:ascii="Cascadia Code" w:hAnsi="Cascadia Code" w:cs="Cascadia Code"/>
          <w:sz w:val="24"/>
          <w:szCs w:val="24"/>
          <w:lang w:val="de-DE"/>
        </w:rPr>
        <w:t>man vmstat</w:t>
      </w:r>
    </w:p>
    <w:p w14:paraId="5C878C85" w14:textId="77777777" w:rsidR="000D3B06" w:rsidRDefault="000D3B06" w:rsidP="00340B23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  <w:lang w:val="de-DE"/>
        </w:rPr>
      </w:pPr>
    </w:p>
    <w:p w14:paraId="4E0F3C70" w14:textId="32BECB3C" w:rsidR="00A95548" w:rsidRPr="00A95548" w:rsidRDefault="00A95548" w:rsidP="00340B23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  <w:lang w:val="de-DE"/>
        </w:rPr>
      </w:pPr>
      <w:r w:rsidRPr="00A95548">
        <w:rPr>
          <w:rFonts w:asciiTheme="majorHAnsi" w:hAnsiTheme="majorHAnsi" w:cstheme="majorHAnsi"/>
          <w:sz w:val="24"/>
          <w:szCs w:val="24"/>
          <w:lang w:val="de-DE"/>
        </w:rPr>
        <w:t xml:space="preserve">1. Jalankan: </w:t>
      </w:r>
      <w:r w:rsidRPr="00A95548">
        <w:rPr>
          <w:rFonts w:ascii="Cascadia Code" w:hAnsi="Cascadia Code" w:cs="Cascadia Code"/>
          <w:sz w:val="24"/>
          <w:szCs w:val="24"/>
          <w:lang w:val="de-DE"/>
        </w:rPr>
        <w:t>vmstat 2 5</w:t>
      </w:r>
    </w:p>
    <w:p w14:paraId="398E8202" w14:textId="148B2762" w:rsidR="00A95548" w:rsidRDefault="00A95548" w:rsidP="00340B23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r w:rsidRPr="00A95548">
        <w:rPr>
          <w:rFonts w:asciiTheme="majorHAnsi" w:hAnsiTheme="majorHAnsi" w:cstheme="majorHAnsi"/>
          <w:sz w:val="24"/>
          <w:szCs w:val="24"/>
        </w:rPr>
        <w:t xml:space="preserve">2. Amati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kolom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>:</w:t>
      </w:r>
      <w:r w:rsidRPr="00A95548">
        <w:rPr>
          <w:rFonts w:asciiTheme="majorHAnsi" w:hAnsiTheme="majorHAnsi" w:cstheme="majorHAnsi"/>
          <w:sz w:val="24"/>
          <w:szCs w:val="24"/>
        </w:rPr>
        <w:br/>
        <w:t xml:space="preserve">   - r (proses ready)</w:t>
      </w:r>
      <w:r w:rsidRPr="00A95548">
        <w:rPr>
          <w:rFonts w:asciiTheme="majorHAnsi" w:hAnsiTheme="majorHAnsi" w:cstheme="majorHAnsi"/>
          <w:sz w:val="24"/>
          <w:szCs w:val="24"/>
        </w:rPr>
        <w:br/>
        <w:t xml:space="preserve">   - free (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memori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bebas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>)</w:t>
      </w:r>
      <w:r w:rsidRPr="00A95548">
        <w:rPr>
          <w:rFonts w:asciiTheme="majorHAnsi" w:hAnsiTheme="majorHAnsi" w:cstheme="majorHAnsi"/>
          <w:sz w:val="24"/>
          <w:szCs w:val="24"/>
        </w:rPr>
        <w:br/>
        <w:t xml:space="preserve">   -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si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>/so (swap in/out)</w:t>
      </w:r>
      <w:r w:rsidRPr="00A95548">
        <w:rPr>
          <w:rFonts w:asciiTheme="majorHAnsi" w:hAnsiTheme="majorHAnsi" w:cstheme="majorHAnsi"/>
          <w:sz w:val="24"/>
          <w:szCs w:val="24"/>
        </w:rPr>
        <w:br/>
        <w:t xml:space="preserve">   - us/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sy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>/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wa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(CPU usage)</w:t>
      </w:r>
    </w:p>
    <w:p w14:paraId="397284F0" w14:textId="4EDF7134" w:rsidR="004D40CE" w:rsidRPr="00A95548" w:rsidRDefault="004D40CE" w:rsidP="00340B23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r w:rsidRPr="004D40CE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6D06BEEA" wp14:editId="5C4E8A3D">
            <wp:extent cx="5486400" cy="106172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E6117" w14:textId="588E33AE" w:rsidR="00A95548" w:rsidRDefault="00A95548" w:rsidP="00340B23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r w:rsidRPr="00A95548">
        <w:rPr>
          <w:rFonts w:asciiTheme="majorHAnsi" w:hAnsiTheme="majorHAnsi" w:cstheme="majorHAnsi"/>
          <w:sz w:val="24"/>
          <w:szCs w:val="24"/>
        </w:rPr>
        <w:t xml:space="preserve">3.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Jelaskan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>:</w:t>
      </w:r>
      <w:r w:rsidRPr="00A95548">
        <w:rPr>
          <w:rFonts w:asciiTheme="majorHAnsi" w:hAnsiTheme="majorHAnsi" w:cstheme="majorHAnsi"/>
          <w:sz w:val="24"/>
          <w:szCs w:val="24"/>
        </w:rPr>
        <w:br/>
        <w:t xml:space="preserve">   -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Apakah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CPU idle?</w:t>
      </w:r>
      <w:r w:rsidR="004D40CE">
        <w:rPr>
          <w:rFonts w:asciiTheme="majorHAnsi" w:hAnsiTheme="majorHAnsi" w:cstheme="majorHAnsi"/>
          <w:sz w:val="24"/>
          <w:szCs w:val="24"/>
        </w:rPr>
        <w:br/>
      </w:r>
      <w:r w:rsidR="004D40CE">
        <w:t xml:space="preserve">a, </w:t>
      </w:r>
      <w:proofErr w:type="spellStart"/>
      <w:r w:rsidR="004D40CE">
        <w:t>jika</w:t>
      </w:r>
      <w:proofErr w:type="spellEnd"/>
      <w:r w:rsidR="004D40CE">
        <w:t xml:space="preserve"> </w:t>
      </w:r>
      <w:proofErr w:type="spellStart"/>
      <w:r w:rsidR="004D40CE">
        <w:t>nilai</w:t>
      </w:r>
      <w:proofErr w:type="spellEnd"/>
      <w:r w:rsidR="004D40CE">
        <w:t xml:space="preserve"> </w:t>
      </w:r>
      <w:r w:rsidR="004D40CE">
        <w:rPr>
          <w:rStyle w:val="HTMLCode"/>
          <w:rFonts w:eastAsiaTheme="minorEastAsia"/>
        </w:rPr>
        <w:t>id</w:t>
      </w:r>
      <w:r w:rsidR="004D40CE">
        <w:t xml:space="preserve"> </w:t>
      </w:r>
      <w:proofErr w:type="spellStart"/>
      <w:r w:rsidR="004D40CE">
        <w:t>tinggi</w:t>
      </w:r>
      <w:proofErr w:type="spellEnd"/>
      <w:r w:rsidR="004D40CE">
        <w:t>.</w:t>
      </w:r>
      <w:r w:rsidRPr="00A95548">
        <w:rPr>
          <w:rFonts w:asciiTheme="majorHAnsi" w:hAnsiTheme="majorHAnsi" w:cstheme="majorHAnsi"/>
          <w:sz w:val="24"/>
          <w:szCs w:val="24"/>
        </w:rPr>
        <w:br/>
        <w:t xml:space="preserve">   -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Apakah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terjadi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swapping?</w:t>
      </w:r>
    </w:p>
    <w:p w14:paraId="62617001" w14:textId="6B11D42A" w:rsidR="004D40CE" w:rsidRPr="00A95548" w:rsidRDefault="004D40CE" w:rsidP="00340B23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proofErr w:type="spellStart"/>
      <w:r>
        <w:rPr>
          <w:rFonts w:asciiTheme="majorHAnsi" w:hAnsiTheme="majorHAnsi" w:cstheme="majorHAnsi"/>
          <w:sz w:val="24"/>
          <w:szCs w:val="24"/>
        </w:rPr>
        <w:t>Tidak</w:t>
      </w:r>
      <w:proofErr w:type="spellEnd"/>
    </w:p>
    <w:p w14:paraId="26D105E7" w14:textId="77777777" w:rsidR="00340B23" w:rsidRDefault="00340B23" w:rsidP="00340B23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sz w:val="24"/>
          <w:szCs w:val="24"/>
        </w:rPr>
      </w:pPr>
    </w:p>
    <w:p w14:paraId="031550F6" w14:textId="5B9A8FE7" w:rsidR="00A95548" w:rsidRPr="00A95548" w:rsidRDefault="00A95548" w:rsidP="00AA7B7C">
      <w:pPr>
        <w:pStyle w:val="ListBullet"/>
        <w:numPr>
          <w:ilvl w:val="0"/>
          <w:numId w:val="12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A95548">
        <w:rPr>
          <w:rFonts w:asciiTheme="majorHAnsi" w:hAnsiTheme="majorHAnsi" w:cstheme="majorHAnsi"/>
          <w:b/>
          <w:bCs/>
          <w:sz w:val="24"/>
          <w:szCs w:val="24"/>
          <w:lang w:val="de-DE"/>
        </w:rPr>
        <w:t>Melihat Waktu Aktif dan Load System dengan `uptime`</w:t>
      </w:r>
      <w:r w:rsidRPr="00A95548">
        <w:rPr>
          <w:rFonts w:asciiTheme="majorHAnsi" w:hAnsiTheme="majorHAnsi" w:cstheme="majorHAnsi"/>
          <w:b/>
          <w:bCs/>
          <w:sz w:val="24"/>
          <w:szCs w:val="24"/>
          <w:lang w:val="de-DE"/>
        </w:rPr>
        <w:br/>
      </w:r>
    </w:p>
    <w:p w14:paraId="05BFC298" w14:textId="77777777" w:rsidR="00A95548" w:rsidRPr="00A95548" w:rsidRDefault="00A95548" w:rsidP="00340B23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r w:rsidRPr="00A95548">
        <w:rPr>
          <w:rFonts w:asciiTheme="majorHAnsi" w:hAnsiTheme="majorHAnsi" w:cstheme="majorHAnsi"/>
          <w:sz w:val="24"/>
          <w:szCs w:val="24"/>
        </w:rPr>
        <w:t xml:space="preserve">1.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Jalankan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: </w:t>
      </w:r>
      <w:r w:rsidRPr="00A95548">
        <w:rPr>
          <w:rFonts w:ascii="Cascadia Code" w:hAnsi="Cascadia Code" w:cs="Cascadia Code"/>
          <w:sz w:val="24"/>
          <w:szCs w:val="24"/>
        </w:rPr>
        <w:t>uptime</w:t>
      </w:r>
    </w:p>
    <w:p w14:paraId="2898FFC9" w14:textId="2605450D" w:rsidR="00A95548" w:rsidRDefault="00A95548" w:rsidP="00340B23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r w:rsidRPr="00A95548">
        <w:rPr>
          <w:rFonts w:asciiTheme="majorHAnsi" w:hAnsiTheme="majorHAnsi" w:cstheme="majorHAnsi"/>
          <w:sz w:val="24"/>
          <w:szCs w:val="24"/>
        </w:rPr>
        <w:t xml:space="preserve">2.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Catat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hasil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>:</w:t>
      </w:r>
      <w:r w:rsidRPr="00A95548">
        <w:rPr>
          <w:rFonts w:asciiTheme="majorHAnsi" w:hAnsiTheme="majorHAnsi" w:cstheme="majorHAnsi"/>
          <w:sz w:val="24"/>
          <w:szCs w:val="24"/>
        </w:rPr>
        <w:br/>
        <w:t xml:space="preserve">   - Lama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waktu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aktif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br/>
        <w:t xml:space="preserve">   - Nilai Load Average 1, 5, 15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menit</w:t>
      </w:r>
      <w:proofErr w:type="spellEnd"/>
    </w:p>
    <w:p w14:paraId="3336BC98" w14:textId="05E2A4F2" w:rsidR="004D40CE" w:rsidRPr="00A95548" w:rsidRDefault="004D40CE" w:rsidP="00340B23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r w:rsidRPr="004D40CE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62DE92CE" wp14:editId="0FB2E033">
            <wp:extent cx="4982270" cy="495369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98F33" w14:textId="77777777" w:rsidR="00A95548" w:rsidRPr="00A95548" w:rsidRDefault="00A95548" w:rsidP="00340B23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r w:rsidRPr="00A95548">
        <w:rPr>
          <w:rFonts w:asciiTheme="majorHAnsi" w:hAnsiTheme="majorHAnsi" w:cstheme="majorHAnsi"/>
          <w:sz w:val="24"/>
          <w:szCs w:val="24"/>
        </w:rPr>
        <w:t xml:space="preserve">3.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Jalankan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: </w:t>
      </w:r>
      <w:proofErr w:type="spellStart"/>
      <w:r w:rsidRPr="00A95548">
        <w:rPr>
          <w:rFonts w:ascii="Cascadia Code" w:hAnsi="Cascadia Code" w:cs="Cascadia Code"/>
          <w:sz w:val="24"/>
          <w:szCs w:val="24"/>
        </w:rPr>
        <w:t>nproc</w:t>
      </w:r>
      <w:proofErr w:type="spellEnd"/>
    </w:p>
    <w:p w14:paraId="6E174E73" w14:textId="2B2F7BD9" w:rsidR="00A95548" w:rsidRPr="00A95548" w:rsidRDefault="00A95548" w:rsidP="00340B23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r w:rsidRPr="00A95548">
        <w:rPr>
          <w:rFonts w:asciiTheme="majorHAnsi" w:hAnsiTheme="majorHAnsi" w:cstheme="majorHAnsi"/>
          <w:sz w:val="24"/>
          <w:szCs w:val="24"/>
        </w:rPr>
        <w:t xml:space="preserve">4.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Catat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jumlah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core CPU.</w:t>
      </w:r>
      <w:r w:rsidR="004D40CE">
        <w:rPr>
          <w:rFonts w:asciiTheme="majorHAnsi" w:hAnsiTheme="majorHAnsi" w:cstheme="majorHAnsi"/>
          <w:sz w:val="24"/>
          <w:szCs w:val="24"/>
        </w:rPr>
        <w:br/>
      </w:r>
      <w:r w:rsidR="004D40CE" w:rsidRPr="004D40CE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57AEF1CC" wp14:editId="6D7F0143">
            <wp:extent cx="2629267" cy="295316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97117" w14:textId="1B15B552" w:rsidR="00A95548" w:rsidRPr="00A95548" w:rsidRDefault="00A95548" w:rsidP="00340B23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r w:rsidRPr="00A95548">
        <w:rPr>
          <w:rFonts w:asciiTheme="majorHAnsi" w:hAnsiTheme="majorHAnsi" w:cstheme="majorHAnsi"/>
          <w:sz w:val="24"/>
          <w:szCs w:val="24"/>
        </w:rPr>
        <w:lastRenderedPageBreak/>
        <w:t xml:space="preserve">5.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Bandingkan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load average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dengan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jumlah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core.</w:t>
      </w:r>
      <w:r w:rsidR="00AA7B7C">
        <w:rPr>
          <w:rFonts w:asciiTheme="majorHAnsi" w:hAnsiTheme="majorHAnsi" w:cstheme="majorHAnsi"/>
          <w:sz w:val="24"/>
          <w:szCs w:val="24"/>
        </w:rPr>
        <w:br/>
        <w:t>load average &gt; core</w:t>
      </w:r>
    </w:p>
    <w:p w14:paraId="398EEEF4" w14:textId="77777777" w:rsidR="00AA7B7C" w:rsidRDefault="00A95548" w:rsidP="004D40CE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r w:rsidRPr="00A95548">
        <w:rPr>
          <w:rFonts w:asciiTheme="majorHAnsi" w:hAnsiTheme="majorHAnsi" w:cstheme="majorHAnsi"/>
          <w:sz w:val="24"/>
          <w:szCs w:val="24"/>
        </w:rPr>
        <w:t>6. Jawab:</w:t>
      </w:r>
      <w:r w:rsidRPr="00A95548">
        <w:rPr>
          <w:rFonts w:asciiTheme="majorHAnsi" w:hAnsiTheme="majorHAnsi" w:cstheme="majorHAnsi"/>
          <w:sz w:val="24"/>
          <w:szCs w:val="24"/>
        </w:rPr>
        <w:br/>
        <w:t xml:space="preserve">   -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Apakah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sistem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terlalu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sibuk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>?</w:t>
      </w:r>
    </w:p>
    <w:p w14:paraId="47499678" w14:textId="0389A28A" w:rsidR="004D40CE" w:rsidRPr="00A95548" w:rsidRDefault="00AA7B7C" w:rsidP="004D40CE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proofErr w:type="spellStart"/>
      <w:r>
        <w:rPr>
          <w:rFonts w:asciiTheme="majorHAnsi" w:hAnsiTheme="majorHAnsi" w:cstheme="majorHAnsi"/>
          <w:sz w:val="24"/>
          <w:szCs w:val="24"/>
        </w:rPr>
        <w:t>Ya</w:t>
      </w:r>
      <w:proofErr w:type="spellEnd"/>
      <w:r w:rsidR="004D40CE">
        <w:rPr>
          <w:rFonts w:asciiTheme="majorHAnsi" w:hAnsiTheme="majorHAnsi" w:cstheme="majorHAnsi"/>
          <w:sz w:val="24"/>
          <w:szCs w:val="24"/>
        </w:rPr>
        <w:br/>
      </w:r>
      <w:r w:rsidR="00A95548" w:rsidRPr="00A95548">
        <w:rPr>
          <w:rFonts w:asciiTheme="majorHAnsi" w:hAnsiTheme="majorHAnsi" w:cstheme="majorHAnsi"/>
          <w:sz w:val="24"/>
          <w:szCs w:val="24"/>
        </w:rPr>
        <w:br/>
        <w:t xml:space="preserve">   - </w:t>
      </w:r>
      <w:proofErr w:type="spellStart"/>
      <w:r w:rsidR="00A95548" w:rsidRPr="00A95548">
        <w:rPr>
          <w:rFonts w:asciiTheme="majorHAnsi" w:hAnsiTheme="majorHAnsi" w:cstheme="majorHAnsi"/>
          <w:sz w:val="24"/>
          <w:szCs w:val="24"/>
        </w:rPr>
        <w:t>Apa</w:t>
      </w:r>
      <w:proofErr w:type="spellEnd"/>
      <w:r w:rsidR="00A95548" w:rsidRPr="00A9554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A95548" w:rsidRPr="00A95548">
        <w:rPr>
          <w:rFonts w:asciiTheme="majorHAnsi" w:hAnsiTheme="majorHAnsi" w:cstheme="majorHAnsi"/>
          <w:sz w:val="24"/>
          <w:szCs w:val="24"/>
        </w:rPr>
        <w:t>dampak</w:t>
      </w:r>
      <w:proofErr w:type="spellEnd"/>
      <w:r w:rsidR="00A95548" w:rsidRPr="00A95548">
        <w:rPr>
          <w:rFonts w:asciiTheme="majorHAnsi" w:hAnsiTheme="majorHAnsi" w:cstheme="majorHAnsi"/>
          <w:sz w:val="24"/>
          <w:szCs w:val="24"/>
        </w:rPr>
        <w:t xml:space="preserve"> load &gt; core?</w:t>
      </w:r>
      <w:r w:rsidR="004D40CE">
        <w:br/>
      </w:r>
      <w:proofErr w:type="spellStart"/>
      <w:r>
        <w:t>Iya</w:t>
      </w:r>
      <w:proofErr w:type="spellEnd"/>
      <w:r>
        <w:t>, load &gt; core</w:t>
      </w:r>
    </w:p>
    <w:p w14:paraId="6158321F" w14:textId="77777777" w:rsidR="00340B23" w:rsidRDefault="00340B23" w:rsidP="00340B23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sz w:val="24"/>
          <w:szCs w:val="24"/>
        </w:rPr>
      </w:pPr>
    </w:p>
    <w:p w14:paraId="0A0CA47E" w14:textId="5F46A086" w:rsidR="00A95548" w:rsidRPr="00A95548" w:rsidRDefault="00A95548" w:rsidP="00AA7B7C">
      <w:pPr>
        <w:pStyle w:val="ListBullet"/>
        <w:numPr>
          <w:ilvl w:val="0"/>
          <w:numId w:val="12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A95548">
        <w:rPr>
          <w:rFonts w:asciiTheme="majorHAnsi" w:hAnsiTheme="majorHAnsi" w:cstheme="majorHAnsi"/>
          <w:b/>
          <w:bCs/>
          <w:sz w:val="24"/>
          <w:szCs w:val="24"/>
          <w:lang w:val="de-DE"/>
        </w:rPr>
        <w:t>Monitoring Lanjutan dengan `htop`</w:t>
      </w:r>
      <w:r w:rsidRPr="00A95548">
        <w:rPr>
          <w:rFonts w:asciiTheme="majorHAnsi" w:hAnsiTheme="majorHAnsi" w:cstheme="majorHAnsi"/>
          <w:b/>
          <w:bCs/>
          <w:sz w:val="24"/>
          <w:szCs w:val="24"/>
          <w:lang w:val="de-DE"/>
        </w:rPr>
        <w:br/>
      </w:r>
    </w:p>
    <w:p w14:paraId="384FB5F4" w14:textId="77777777" w:rsidR="00A95548" w:rsidRPr="00A95548" w:rsidRDefault="00A95548" w:rsidP="005E7E73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r w:rsidRPr="00A95548">
        <w:rPr>
          <w:rFonts w:asciiTheme="majorHAnsi" w:hAnsiTheme="majorHAnsi" w:cstheme="majorHAnsi"/>
          <w:sz w:val="24"/>
          <w:szCs w:val="24"/>
        </w:rPr>
        <w:t>1. Install `</w:t>
      </w:r>
      <w:proofErr w:type="spellStart"/>
      <w:r w:rsidRPr="00A95548">
        <w:rPr>
          <w:rFonts w:ascii="Cascadia Code" w:hAnsi="Cascadia Code" w:cs="Cascadia Code"/>
          <w:sz w:val="24"/>
          <w:szCs w:val="24"/>
        </w:rPr>
        <w:t>htop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`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jika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belum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: </w:t>
      </w:r>
      <w:proofErr w:type="spellStart"/>
      <w:r w:rsidRPr="00A95548">
        <w:rPr>
          <w:rFonts w:ascii="Cascadia Code" w:hAnsi="Cascadia Code" w:cs="Cascadia Code"/>
          <w:sz w:val="24"/>
          <w:szCs w:val="24"/>
        </w:rPr>
        <w:t>sudo</w:t>
      </w:r>
      <w:proofErr w:type="spellEnd"/>
      <w:r w:rsidRPr="00A95548">
        <w:rPr>
          <w:rFonts w:ascii="Cascadia Code" w:hAnsi="Cascadia Code" w:cs="Cascadia Code"/>
          <w:sz w:val="24"/>
          <w:szCs w:val="24"/>
        </w:rPr>
        <w:t xml:space="preserve"> apt install </w:t>
      </w:r>
      <w:proofErr w:type="spellStart"/>
      <w:r w:rsidRPr="00A95548">
        <w:rPr>
          <w:rFonts w:ascii="Cascadia Code" w:hAnsi="Cascadia Code" w:cs="Cascadia Code"/>
          <w:sz w:val="24"/>
          <w:szCs w:val="24"/>
        </w:rPr>
        <w:t>htop</w:t>
      </w:r>
      <w:proofErr w:type="spellEnd"/>
    </w:p>
    <w:p w14:paraId="650412C0" w14:textId="77777777" w:rsidR="00A95548" w:rsidRPr="00A95548" w:rsidRDefault="00A95548" w:rsidP="005E7E73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r w:rsidRPr="00A95548">
        <w:rPr>
          <w:rFonts w:asciiTheme="majorHAnsi" w:hAnsiTheme="majorHAnsi" w:cstheme="majorHAnsi"/>
          <w:sz w:val="24"/>
          <w:szCs w:val="24"/>
        </w:rPr>
        <w:t xml:space="preserve">2.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Jalankan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: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htop</w:t>
      </w:r>
      <w:proofErr w:type="spellEnd"/>
    </w:p>
    <w:p w14:paraId="68504A08" w14:textId="522D4CB1" w:rsidR="00A95548" w:rsidRDefault="00A95548" w:rsidP="005E7E73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r w:rsidRPr="00A95548">
        <w:rPr>
          <w:rFonts w:asciiTheme="majorHAnsi" w:hAnsiTheme="majorHAnsi" w:cstheme="majorHAnsi"/>
          <w:sz w:val="24"/>
          <w:szCs w:val="24"/>
        </w:rPr>
        <w:t xml:space="preserve">3.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Tekan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F6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untuk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ubah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urutan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ke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CPU usage.</w:t>
      </w:r>
    </w:p>
    <w:p w14:paraId="2EE403DC" w14:textId="1A0F2C3E" w:rsidR="00AA7B7C" w:rsidRPr="00A95548" w:rsidRDefault="00AA7B7C" w:rsidP="005E7E73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r w:rsidRPr="00AA7B7C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53211738" wp14:editId="1BDE82C2">
            <wp:extent cx="5486400" cy="41617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6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4FF87" w14:textId="60DAED8A" w:rsidR="00A95548" w:rsidRDefault="00A95548" w:rsidP="00AA7B7C">
      <w:pPr>
        <w:pStyle w:val="ListBullet"/>
        <w:numPr>
          <w:ilvl w:val="0"/>
          <w:numId w:val="13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A95548">
        <w:rPr>
          <w:rFonts w:asciiTheme="majorHAnsi" w:hAnsiTheme="majorHAnsi" w:cstheme="majorHAnsi"/>
          <w:sz w:val="24"/>
          <w:szCs w:val="24"/>
        </w:rPr>
        <w:t>Tekan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F9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untuk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mencoba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menghentikan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proses dummy (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jika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tersedia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>).</w:t>
      </w:r>
    </w:p>
    <w:p w14:paraId="49D7B0EE" w14:textId="68A7B91E" w:rsidR="00AA7B7C" w:rsidRDefault="00AA7B7C" w:rsidP="00AA7B7C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proofErr w:type="spellStart"/>
      <w:r>
        <w:rPr>
          <w:rFonts w:asciiTheme="majorHAnsi" w:hAnsiTheme="majorHAnsi" w:cstheme="majorHAnsi"/>
          <w:sz w:val="24"/>
          <w:szCs w:val="24"/>
        </w:rPr>
        <w:t>Tidak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tersedia</w:t>
      </w:r>
      <w:proofErr w:type="spellEnd"/>
    </w:p>
    <w:p w14:paraId="0B272DB0" w14:textId="77777777" w:rsidR="00AA7B7C" w:rsidRDefault="00A95548" w:rsidP="005E7E73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r w:rsidRPr="00A95548">
        <w:rPr>
          <w:rFonts w:asciiTheme="majorHAnsi" w:hAnsiTheme="majorHAnsi" w:cstheme="majorHAnsi"/>
          <w:sz w:val="24"/>
          <w:szCs w:val="24"/>
        </w:rPr>
        <w:t xml:space="preserve"> Jawab:</w:t>
      </w:r>
      <w:r w:rsidRPr="00A95548">
        <w:rPr>
          <w:rFonts w:asciiTheme="majorHAnsi" w:hAnsiTheme="majorHAnsi" w:cstheme="majorHAnsi"/>
          <w:sz w:val="24"/>
          <w:szCs w:val="24"/>
        </w:rPr>
        <w:br/>
        <w:t xml:space="preserve">   -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Apa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kelebihan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`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htop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`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dibanding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`top`?</w:t>
      </w:r>
    </w:p>
    <w:p w14:paraId="6B3BCA16" w14:textId="59D5AA64" w:rsidR="00A95548" w:rsidRDefault="00AA7B7C" w:rsidP="005E7E73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  <w:lang w:val="de-DE"/>
        </w:rPr>
      </w:pPr>
      <w:r>
        <w:rPr>
          <w:rFonts w:ascii="Segoe UI Symbol" w:hAnsi="Segoe UI Symbol" w:cs="Segoe UI Symbol"/>
        </w:rPr>
        <w:lastRenderedPageBreak/>
        <w:t>➤</w:t>
      </w:r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 xml:space="preserve"> dan </w:t>
      </w:r>
      <w:proofErr w:type="spellStart"/>
      <w:r>
        <w:t>berwarna</w:t>
      </w:r>
      <w:proofErr w:type="spellEnd"/>
      <w:r>
        <w:br/>
      </w:r>
      <w:r>
        <w:rPr>
          <w:rFonts w:ascii="Segoe UI Symbol" w:hAnsi="Segoe UI Symbol" w:cs="Segoe UI Symbol"/>
        </w:rPr>
        <w:t>➤</w:t>
      </w:r>
      <w:r>
        <w:t xml:space="preserve"> Bisa </w:t>
      </w:r>
      <w:r>
        <w:rPr>
          <w:rStyle w:val="Strong"/>
        </w:rPr>
        <w:t>filter, sort, dan kill</w:t>
      </w:r>
      <w:r>
        <w:t xml:space="preserve"> proses </w:t>
      </w:r>
      <w:proofErr w:type="spellStart"/>
      <w:r>
        <w:t>langsung</w:t>
      </w:r>
      <w:proofErr w:type="spellEnd"/>
      <w:r w:rsidR="00A95548" w:rsidRPr="00A95548">
        <w:rPr>
          <w:rFonts w:asciiTheme="majorHAnsi" w:hAnsiTheme="majorHAnsi" w:cstheme="majorHAnsi"/>
          <w:sz w:val="24"/>
          <w:szCs w:val="24"/>
        </w:rPr>
        <w:br/>
        <w:t xml:space="preserve">   </w:t>
      </w:r>
      <w:r w:rsidR="00A95548" w:rsidRPr="00A95548">
        <w:rPr>
          <w:rFonts w:asciiTheme="majorHAnsi" w:hAnsiTheme="majorHAnsi" w:cstheme="majorHAnsi"/>
          <w:sz w:val="24"/>
          <w:szCs w:val="24"/>
          <w:lang w:val="de-DE"/>
        </w:rPr>
        <w:t>- Apakah Anda dapat mengelola proses langsung dari `htop`?</w:t>
      </w:r>
    </w:p>
    <w:p w14:paraId="74F6A640" w14:textId="534818F3" w:rsidR="00AA7B7C" w:rsidRPr="00A95548" w:rsidRDefault="00AA7B7C" w:rsidP="005E7E73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  <w:lang w:val="de-DE"/>
        </w:rPr>
      </w:pPr>
      <w:r>
        <w:rPr>
          <w:rFonts w:asciiTheme="majorHAnsi" w:hAnsiTheme="majorHAnsi" w:cstheme="majorHAnsi"/>
          <w:sz w:val="24"/>
          <w:szCs w:val="24"/>
          <w:lang w:val="de-DE"/>
        </w:rPr>
        <w:t>Ya bisa, F9 untuk kill prosess</w:t>
      </w:r>
    </w:p>
    <w:p w14:paraId="40A6DC6C" w14:textId="5E8792FA" w:rsidR="00A95548" w:rsidRDefault="00A95548" w:rsidP="006420CE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  <w:lang w:val="en-ID"/>
        </w:rPr>
      </w:pPr>
      <w:r w:rsidRPr="00A95548">
        <w:rPr>
          <w:rFonts w:asciiTheme="majorHAnsi" w:hAnsiTheme="majorHAnsi" w:cstheme="majorHAnsi"/>
          <w:sz w:val="24"/>
          <w:szCs w:val="24"/>
        </w:rPr>
        <w:br/>
      </w:r>
    </w:p>
    <w:p w14:paraId="49949634" w14:textId="25337A2B" w:rsidR="006A522C" w:rsidRPr="006A522C" w:rsidRDefault="006A522C" w:rsidP="006A522C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sz w:val="24"/>
          <w:szCs w:val="24"/>
          <w:lang w:val="en-ID"/>
        </w:rPr>
      </w:pPr>
      <w:proofErr w:type="gramStart"/>
      <w:r w:rsidRPr="006A522C">
        <w:rPr>
          <w:rFonts w:asciiTheme="majorHAnsi" w:hAnsiTheme="majorHAnsi" w:cstheme="majorHAnsi"/>
          <w:b/>
          <w:bCs/>
          <w:sz w:val="24"/>
          <w:szCs w:val="24"/>
          <w:lang w:val="en-ID"/>
        </w:rPr>
        <w:t>TUGAS :</w:t>
      </w:r>
      <w:proofErr w:type="gramEnd"/>
    </w:p>
    <w:p w14:paraId="05FCA50A" w14:textId="549472F0" w:rsidR="00D2600A" w:rsidRDefault="00D2600A" w:rsidP="00EA359E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4"/>
          <w:szCs w:val="24"/>
        </w:rPr>
      </w:pPr>
      <w:proofErr w:type="spellStart"/>
      <w:r>
        <w:rPr>
          <w:rFonts w:asciiTheme="majorHAnsi" w:hAnsiTheme="majorHAnsi" w:cstheme="majorHAnsi"/>
          <w:sz w:val="24"/>
          <w:szCs w:val="24"/>
        </w:rPr>
        <w:t>Jawablah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pertanyaan-pertanyaan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proofErr w:type="gramStart"/>
      <w:r>
        <w:rPr>
          <w:rFonts w:asciiTheme="majorHAnsi" w:hAnsiTheme="majorHAnsi" w:cstheme="majorHAnsi"/>
          <w:sz w:val="24"/>
          <w:szCs w:val="24"/>
        </w:rPr>
        <w:t>berikut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:</w:t>
      </w:r>
      <w:proofErr w:type="gramEnd"/>
    </w:p>
    <w:p w14:paraId="7AFE23BF" w14:textId="0FF21705" w:rsidR="00A4118B" w:rsidRDefault="00A4118B" w:rsidP="00AA7B7C">
      <w:pPr>
        <w:pStyle w:val="ListBullet"/>
        <w:numPr>
          <w:ilvl w:val="0"/>
          <w:numId w:val="14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A4118B">
        <w:rPr>
          <w:rFonts w:asciiTheme="majorHAnsi" w:hAnsiTheme="majorHAnsi" w:cstheme="majorHAnsi"/>
          <w:sz w:val="24"/>
          <w:szCs w:val="24"/>
        </w:rPr>
        <w:t>Bandingkan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hasil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`top`, `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htop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`, dan `glances`.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Apakah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informasi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yang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ditampilkan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konsisten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? Mana yang paling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informatif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menurut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Anda?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Jelaskan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alasannya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>.</w:t>
      </w:r>
    </w:p>
    <w:p w14:paraId="5569CE24" w14:textId="02201209" w:rsidR="00AA7B7C" w:rsidRDefault="00AA7B7C" w:rsidP="00AA7B7C">
      <w:pPr>
        <w:pStyle w:val="ListBullet"/>
        <w:numPr>
          <w:ilvl w:val="0"/>
          <w:numId w:val="0"/>
        </w:numPr>
        <w:ind w:left="360"/>
      </w:pPr>
      <w:proofErr w:type="spellStart"/>
      <w:r>
        <w:t>Umumnya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kernel yang </w:t>
      </w:r>
      <w:proofErr w:type="spellStart"/>
      <w:r>
        <w:t>sama</w:t>
      </w:r>
      <w:proofErr w:type="spellEnd"/>
      <w:r>
        <w:t>.</w:t>
      </w:r>
      <w:r w:rsidRPr="00AA7B7C">
        <w:rPr>
          <w:rStyle w:val="Header"/>
        </w:rPr>
        <w:t xml:space="preserve"> </w:t>
      </w:r>
      <w:r>
        <w:rPr>
          <w:rStyle w:val="Strong"/>
        </w:rPr>
        <w:t xml:space="preserve">Paling </w:t>
      </w:r>
      <w:proofErr w:type="spellStart"/>
      <w:r>
        <w:rPr>
          <w:rStyle w:val="Strong"/>
        </w:rPr>
        <w:t>informatif</w:t>
      </w:r>
      <w:proofErr w:type="spellEnd"/>
      <w:r>
        <w:t>:</w:t>
      </w:r>
      <w:r>
        <w:br/>
      </w:r>
      <w:r>
        <w:rPr>
          <w:rStyle w:val="HTMLCode"/>
          <w:rFonts w:eastAsiaTheme="minorEastAsia"/>
          <w:b/>
          <w:bCs/>
        </w:rPr>
        <w:t>glances</w:t>
      </w:r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CPU, RAM, disk, network, sensor, </w:t>
      </w:r>
      <w:proofErr w:type="spellStart"/>
      <w:r>
        <w:t>dll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layar</w:t>
      </w:r>
      <w:proofErr w:type="spellEnd"/>
      <w:r>
        <w:t>.</w:t>
      </w:r>
    </w:p>
    <w:p w14:paraId="236091F4" w14:textId="77777777" w:rsidR="00AA7B7C" w:rsidRPr="00A4118B" w:rsidRDefault="00AA7B7C" w:rsidP="00AA7B7C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</w:p>
    <w:p w14:paraId="02AE5505" w14:textId="4ACBF756" w:rsidR="00A4118B" w:rsidRDefault="00A4118B" w:rsidP="00AA7B7C">
      <w:pPr>
        <w:pStyle w:val="ListBullet"/>
        <w:numPr>
          <w:ilvl w:val="0"/>
          <w:numId w:val="14"/>
        </w:numPr>
        <w:rPr>
          <w:rFonts w:asciiTheme="majorHAnsi" w:hAnsiTheme="majorHAnsi" w:cstheme="majorHAnsi"/>
          <w:sz w:val="24"/>
          <w:szCs w:val="24"/>
        </w:rPr>
      </w:pPr>
      <w:r w:rsidRPr="00A4118B">
        <w:rPr>
          <w:rFonts w:asciiTheme="majorHAnsi" w:hAnsiTheme="majorHAnsi" w:cstheme="majorHAnsi"/>
          <w:sz w:val="24"/>
          <w:szCs w:val="24"/>
        </w:rPr>
        <w:t xml:space="preserve">Jika load average pada `uptime`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lebih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besar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dari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jumlah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core CPU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selama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lebih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dari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15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menit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apa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kemungkinan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penyebabnya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?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Sebutkan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minimal 2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kemungkinan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dan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cara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mengatasinya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>.</w:t>
      </w:r>
    </w:p>
    <w:p w14:paraId="3DBA6838" w14:textId="77777777" w:rsidR="00AA7B7C" w:rsidRPr="00AA7B7C" w:rsidRDefault="00AA7B7C" w:rsidP="00AA7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A7B7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Kemungkinan</w:t>
      </w:r>
      <w:proofErr w:type="spellEnd"/>
      <w:r w:rsidRPr="00AA7B7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AA7B7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penyebab</w:t>
      </w:r>
      <w:proofErr w:type="spellEnd"/>
      <w:r w:rsidRPr="00AA7B7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</w:p>
    <w:p w14:paraId="333D0762" w14:textId="77777777" w:rsidR="00AA7B7C" w:rsidRPr="00AA7B7C" w:rsidRDefault="00AA7B7C" w:rsidP="00AA7B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A7B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Banyak proses </w:t>
      </w:r>
      <w:proofErr w:type="spellStart"/>
      <w:r w:rsidRPr="00AA7B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berjalan</w:t>
      </w:r>
      <w:proofErr w:type="spellEnd"/>
      <w:r w:rsidRPr="00AA7B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A7B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bersamaan</w:t>
      </w:r>
      <w:proofErr w:type="spellEnd"/>
      <w:r w:rsidRPr="00AA7B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(multitasking </w:t>
      </w:r>
      <w:proofErr w:type="spellStart"/>
      <w:r w:rsidRPr="00AA7B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berat</w:t>
      </w:r>
      <w:proofErr w:type="spellEnd"/>
      <w:r w:rsidRPr="00AA7B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)</w:t>
      </w:r>
    </w:p>
    <w:p w14:paraId="475108AD" w14:textId="77777777" w:rsidR="00AA7B7C" w:rsidRPr="00AA7B7C" w:rsidRDefault="00AA7B7C" w:rsidP="00AA7B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A7B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Aplikasi</w:t>
      </w:r>
      <w:proofErr w:type="spellEnd"/>
      <w:r w:rsidRPr="00AA7B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A7B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berat</w:t>
      </w:r>
      <w:proofErr w:type="spellEnd"/>
      <w:r w:rsidRPr="00AA7B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A7B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berjalan</w:t>
      </w:r>
      <w:proofErr w:type="spellEnd"/>
      <w:r w:rsidRPr="00AA7B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di background (</w:t>
      </w:r>
      <w:proofErr w:type="spellStart"/>
      <w:r w:rsidRPr="00AA7B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misal</w:t>
      </w:r>
      <w:proofErr w:type="spellEnd"/>
      <w:r w:rsidRPr="00AA7B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: update, backup, database)</w:t>
      </w:r>
    </w:p>
    <w:p w14:paraId="0AC6B908" w14:textId="77777777" w:rsidR="00AA7B7C" w:rsidRPr="00AA7B7C" w:rsidRDefault="00AA7B7C" w:rsidP="00AA7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A7B7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Cara </w:t>
      </w:r>
      <w:proofErr w:type="spellStart"/>
      <w:r w:rsidRPr="00AA7B7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mengatasinya</w:t>
      </w:r>
      <w:proofErr w:type="spellEnd"/>
      <w:r w:rsidRPr="00AA7B7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</w:p>
    <w:p w14:paraId="04B515C4" w14:textId="77777777" w:rsidR="00AA7B7C" w:rsidRPr="00AA7B7C" w:rsidRDefault="00AA7B7C" w:rsidP="00AA7B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A7B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Tutup</w:t>
      </w:r>
      <w:proofErr w:type="spellEnd"/>
      <w:r w:rsidRPr="00AA7B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proses </w:t>
      </w:r>
      <w:proofErr w:type="spellStart"/>
      <w:r w:rsidRPr="00AA7B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tidak</w:t>
      </w:r>
      <w:proofErr w:type="spellEnd"/>
      <w:r w:rsidRPr="00AA7B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A7B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perlu</w:t>
      </w:r>
      <w:proofErr w:type="spellEnd"/>
    </w:p>
    <w:p w14:paraId="3210B9F9" w14:textId="77777777" w:rsidR="00AA7B7C" w:rsidRPr="00AA7B7C" w:rsidRDefault="00AA7B7C" w:rsidP="00AA7B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A7B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Jadwalkan</w:t>
      </w:r>
      <w:proofErr w:type="spellEnd"/>
      <w:r w:rsidRPr="00AA7B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A7B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ulang</w:t>
      </w:r>
      <w:proofErr w:type="spellEnd"/>
      <w:r w:rsidRPr="00AA7B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A7B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tugas</w:t>
      </w:r>
      <w:proofErr w:type="spellEnd"/>
      <w:r w:rsidRPr="00AA7B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A7B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berat</w:t>
      </w:r>
      <w:proofErr w:type="spellEnd"/>
      <w:r w:rsidRPr="00AA7B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</w:t>
      </w:r>
      <w:proofErr w:type="spellStart"/>
      <w:r w:rsidRPr="00AA7B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pakai</w:t>
      </w:r>
      <w:proofErr w:type="spellEnd"/>
      <w:r w:rsidRPr="00AA7B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A7B7C">
        <w:rPr>
          <w:rFonts w:ascii="Courier New" w:eastAsia="Times New Roman" w:hAnsi="Courier New" w:cs="Courier New"/>
          <w:sz w:val="20"/>
          <w:szCs w:val="20"/>
          <w:lang w:val="en-ID" w:eastAsia="en-ID"/>
        </w:rPr>
        <w:t>cron</w:t>
      </w:r>
      <w:proofErr w:type="spellEnd"/>
      <w:r w:rsidRPr="00AA7B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)</w:t>
      </w:r>
    </w:p>
    <w:p w14:paraId="0DDC89D8" w14:textId="72E67136" w:rsidR="00AA7B7C" w:rsidRPr="00AA7B7C" w:rsidRDefault="00AA7B7C" w:rsidP="00AA7B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A7B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Upgrade hardware (CPU </w:t>
      </w:r>
      <w:proofErr w:type="spellStart"/>
      <w:r w:rsidRPr="00AA7B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AA7B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RAM</w:t>
      </w:r>
    </w:p>
    <w:p w14:paraId="75005364" w14:textId="0D921830" w:rsidR="00A4118B" w:rsidRDefault="00A4118B" w:rsidP="00AA7B7C">
      <w:pPr>
        <w:pStyle w:val="ListBullet"/>
        <w:numPr>
          <w:ilvl w:val="0"/>
          <w:numId w:val="14"/>
        </w:numPr>
        <w:rPr>
          <w:rFonts w:asciiTheme="majorHAnsi" w:hAnsiTheme="majorHAnsi" w:cstheme="majorHAnsi"/>
          <w:sz w:val="24"/>
          <w:szCs w:val="24"/>
        </w:rPr>
      </w:pPr>
      <w:r w:rsidRPr="00A4118B">
        <w:rPr>
          <w:rFonts w:asciiTheme="majorHAnsi" w:hAnsiTheme="majorHAnsi" w:cstheme="majorHAnsi"/>
          <w:sz w:val="24"/>
          <w:szCs w:val="24"/>
          <w:lang w:val="pt-BR"/>
        </w:rPr>
        <w:t xml:space="preserve">Anda menemukan nilai %util pada `iostat` di atas 90% untuk jangka waktu lama.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Apa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dampaknya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bagi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performa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sistem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? Proses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apa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saja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yang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sebaiknya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dikurangi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atau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dijadwalkan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ulang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>?</w:t>
      </w:r>
    </w:p>
    <w:p w14:paraId="75B2A922" w14:textId="4680F7E4" w:rsidR="00AA7B7C" w:rsidRDefault="00AA7B7C" w:rsidP="00AA7B7C">
      <w:pPr>
        <w:pStyle w:val="NormalWeb"/>
        <w:ind w:left="360"/>
      </w:pPr>
      <w:proofErr w:type="spellStart"/>
      <w:r>
        <w:rPr>
          <w:rStyle w:val="Strong"/>
        </w:rPr>
        <w:t>Dampak</w:t>
      </w:r>
      <w:proofErr w:type="spellEnd"/>
      <w:r>
        <w:t xml:space="preserve">: Disk </w:t>
      </w:r>
      <w:proofErr w:type="spellStart"/>
      <w:r>
        <w:t>menjadi</w:t>
      </w:r>
      <w:proofErr w:type="spellEnd"/>
      <w:r>
        <w:t xml:space="preserve"> bottleneck →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lambat</w:t>
      </w:r>
      <w:proofErr w:type="spellEnd"/>
      <w:r>
        <w:t xml:space="preserve"> → </w:t>
      </w:r>
      <w:proofErr w:type="spellStart"/>
      <w:r>
        <w:t>aplikasi</w:t>
      </w:r>
      <w:proofErr w:type="spellEnd"/>
      <w:r>
        <w:t xml:space="preserve"> freeze</w:t>
      </w:r>
      <w:r>
        <w:br/>
      </w:r>
      <w:r>
        <w:rPr>
          <w:rStyle w:val="Strong"/>
        </w:rPr>
        <w:t>Solusi</w:t>
      </w:r>
      <w:r>
        <w:t>:</w:t>
      </w:r>
    </w:p>
    <w:p w14:paraId="620F728A" w14:textId="77777777" w:rsidR="00AA7B7C" w:rsidRDefault="00AA7B7C" w:rsidP="00AA7B7C">
      <w:pPr>
        <w:pStyle w:val="NormalWeb"/>
        <w:numPr>
          <w:ilvl w:val="1"/>
          <w:numId w:val="14"/>
        </w:numPr>
      </w:pPr>
      <w:proofErr w:type="spellStart"/>
      <w:r>
        <w:t>Kurangi</w:t>
      </w:r>
      <w:proofErr w:type="spellEnd"/>
      <w:r>
        <w:t xml:space="preserve"> proses </w:t>
      </w:r>
      <w:proofErr w:type="spellStart"/>
      <w:r>
        <w:t>berat</w:t>
      </w:r>
      <w:proofErr w:type="spellEnd"/>
      <w:r>
        <w:t xml:space="preserve"> I/O </w:t>
      </w:r>
      <w:proofErr w:type="spellStart"/>
      <w:r>
        <w:t>seperti</w:t>
      </w:r>
      <w:proofErr w:type="spellEnd"/>
      <w:r>
        <w:t xml:space="preserve"> backup, database</w:t>
      </w:r>
    </w:p>
    <w:p w14:paraId="05AA0C5A" w14:textId="77777777" w:rsidR="00AA7B7C" w:rsidRDefault="00AA7B7C" w:rsidP="00AA7B7C">
      <w:pPr>
        <w:pStyle w:val="NormalWeb"/>
        <w:numPr>
          <w:ilvl w:val="1"/>
          <w:numId w:val="14"/>
        </w:numPr>
      </w:pPr>
      <w:proofErr w:type="spellStart"/>
      <w:r>
        <w:t>Jadwalkan</w:t>
      </w:r>
      <w:proofErr w:type="spellEnd"/>
      <w:r>
        <w:t xml:space="preserve"> proses </w:t>
      </w:r>
      <w:proofErr w:type="spellStart"/>
      <w:r>
        <w:t>ke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jam </w:t>
      </w:r>
      <w:proofErr w:type="spellStart"/>
      <w:r>
        <w:t>sibuk</w:t>
      </w:r>
      <w:proofErr w:type="spellEnd"/>
    </w:p>
    <w:p w14:paraId="38B6A7DB" w14:textId="52523BCC" w:rsidR="00AA7B7C" w:rsidRDefault="00AA7B7C" w:rsidP="00AA7B7C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</w:p>
    <w:p w14:paraId="37CCE6A3" w14:textId="77777777" w:rsidR="00AA7B7C" w:rsidRPr="00A4118B" w:rsidRDefault="00AA7B7C" w:rsidP="00AA7B7C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</w:p>
    <w:p w14:paraId="286302DC" w14:textId="6F7A0328" w:rsidR="00AA7B7C" w:rsidRPr="00AA7B7C" w:rsidRDefault="00A4118B" w:rsidP="00AA7B7C">
      <w:pPr>
        <w:pStyle w:val="ListBullet"/>
        <w:numPr>
          <w:ilvl w:val="0"/>
          <w:numId w:val="14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A4118B">
        <w:rPr>
          <w:rFonts w:asciiTheme="majorHAnsi" w:hAnsiTheme="majorHAnsi" w:cstheme="majorHAnsi"/>
          <w:sz w:val="24"/>
          <w:szCs w:val="24"/>
        </w:rPr>
        <w:lastRenderedPageBreak/>
        <w:t>Misalkan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direktori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`/home/user1`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menunjukkan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ukuran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10GB,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padahal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pengguna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hanya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menyimpan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beberapa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dokumen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teks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.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Perintah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apa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yang Anda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gunakan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untuk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menyelidiki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dan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menemukan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penyebabnya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>?</w:t>
      </w:r>
    </w:p>
    <w:p w14:paraId="23E992E8" w14:textId="77777777" w:rsidR="00AA7B7C" w:rsidRDefault="00AA7B7C" w:rsidP="00AA7B7C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r w:rsidRPr="00AA7B7C">
        <w:rPr>
          <w:rFonts w:asciiTheme="majorHAnsi" w:hAnsiTheme="majorHAnsi" w:cstheme="majorHAnsi"/>
          <w:sz w:val="24"/>
          <w:szCs w:val="24"/>
        </w:rPr>
        <w:t>du -</w:t>
      </w:r>
      <w:proofErr w:type="spellStart"/>
      <w:r w:rsidRPr="00AA7B7C">
        <w:rPr>
          <w:rFonts w:asciiTheme="majorHAnsi" w:hAnsiTheme="majorHAnsi" w:cstheme="majorHAnsi"/>
          <w:sz w:val="24"/>
          <w:szCs w:val="24"/>
        </w:rPr>
        <w:t>sh</w:t>
      </w:r>
      <w:proofErr w:type="spellEnd"/>
      <w:r w:rsidRPr="00AA7B7C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19175774" w14:textId="77777777" w:rsidR="00AA7B7C" w:rsidRDefault="00AA7B7C" w:rsidP="00AA7B7C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</w:p>
    <w:p w14:paraId="123DAA67" w14:textId="77777777" w:rsidR="00AA7B7C" w:rsidRPr="00AA7B7C" w:rsidRDefault="00A4118B" w:rsidP="00AA7B7C">
      <w:pPr>
        <w:pStyle w:val="NormalWeb"/>
        <w:numPr>
          <w:ilvl w:val="0"/>
          <w:numId w:val="14"/>
        </w:numPr>
      </w:pPr>
      <w:r w:rsidRPr="00A4118B">
        <w:rPr>
          <w:rFonts w:asciiTheme="majorHAnsi" w:hAnsiTheme="majorHAnsi" w:cstheme="majorHAnsi"/>
        </w:rPr>
        <w:t xml:space="preserve">Setelah </w:t>
      </w:r>
      <w:proofErr w:type="spellStart"/>
      <w:r w:rsidRPr="00A4118B">
        <w:rPr>
          <w:rFonts w:asciiTheme="majorHAnsi" w:hAnsiTheme="majorHAnsi" w:cstheme="majorHAnsi"/>
        </w:rPr>
        <w:t>menjalankan</w:t>
      </w:r>
      <w:proofErr w:type="spellEnd"/>
      <w:r w:rsidRPr="00A4118B">
        <w:rPr>
          <w:rFonts w:asciiTheme="majorHAnsi" w:hAnsiTheme="majorHAnsi" w:cstheme="majorHAnsi"/>
        </w:rPr>
        <w:t xml:space="preserve"> `</w:t>
      </w:r>
      <w:proofErr w:type="spellStart"/>
      <w:r w:rsidRPr="00A4118B">
        <w:rPr>
          <w:rFonts w:asciiTheme="majorHAnsi" w:hAnsiTheme="majorHAnsi" w:cstheme="majorHAnsi"/>
        </w:rPr>
        <w:t>iotop</w:t>
      </w:r>
      <w:proofErr w:type="spellEnd"/>
      <w:r w:rsidRPr="00A4118B">
        <w:rPr>
          <w:rFonts w:asciiTheme="majorHAnsi" w:hAnsiTheme="majorHAnsi" w:cstheme="majorHAnsi"/>
        </w:rPr>
        <w:t xml:space="preserve">`, Anda </w:t>
      </w:r>
      <w:proofErr w:type="spellStart"/>
      <w:r w:rsidRPr="00A4118B">
        <w:rPr>
          <w:rFonts w:asciiTheme="majorHAnsi" w:hAnsiTheme="majorHAnsi" w:cstheme="majorHAnsi"/>
        </w:rPr>
        <w:t>menemukan</w:t>
      </w:r>
      <w:proofErr w:type="spellEnd"/>
      <w:r w:rsidRPr="00A4118B">
        <w:rPr>
          <w:rFonts w:asciiTheme="majorHAnsi" w:hAnsiTheme="majorHAnsi" w:cstheme="majorHAnsi"/>
        </w:rPr>
        <w:t xml:space="preserve"> proses backup yang </w:t>
      </w:r>
      <w:proofErr w:type="spellStart"/>
      <w:r w:rsidRPr="00A4118B">
        <w:rPr>
          <w:rFonts w:asciiTheme="majorHAnsi" w:hAnsiTheme="majorHAnsi" w:cstheme="majorHAnsi"/>
        </w:rPr>
        <w:t>berjalan</w:t>
      </w:r>
      <w:proofErr w:type="spellEnd"/>
      <w:r w:rsidRPr="00A4118B">
        <w:rPr>
          <w:rFonts w:asciiTheme="majorHAnsi" w:hAnsiTheme="majorHAnsi" w:cstheme="majorHAnsi"/>
        </w:rPr>
        <w:t xml:space="preserve"> pada jam </w:t>
      </w:r>
      <w:proofErr w:type="spellStart"/>
      <w:r w:rsidRPr="00A4118B">
        <w:rPr>
          <w:rFonts w:asciiTheme="majorHAnsi" w:hAnsiTheme="majorHAnsi" w:cstheme="majorHAnsi"/>
        </w:rPr>
        <w:t>kerja</w:t>
      </w:r>
      <w:proofErr w:type="spellEnd"/>
      <w:r w:rsidRPr="00A4118B">
        <w:rPr>
          <w:rFonts w:asciiTheme="majorHAnsi" w:hAnsiTheme="majorHAnsi" w:cstheme="majorHAnsi"/>
        </w:rPr>
        <w:t xml:space="preserve">. Apa saran Anda agar </w:t>
      </w:r>
      <w:proofErr w:type="spellStart"/>
      <w:r w:rsidRPr="00A4118B">
        <w:rPr>
          <w:rFonts w:asciiTheme="majorHAnsi" w:hAnsiTheme="majorHAnsi" w:cstheme="majorHAnsi"/>
        </w:rPr>
        <w:t>performa</w:t>
      </w:r>
      <w:proofErr w:type="spellEnd"/>
      <w:r w:rsidRPr="00A4118B">
        <w:rPr>
          <w:rFonts w:asciiTheme="majorHAnsi" w:hAnsiTheme="majorHAnsi" w:cstheme="majorHAnsi"/>
        </w:rPr>
        <w:t xml:space="preserve"> </w:t>
      </w:r>
      <w:proofErr w:type="spellStart"/>
      <w:r w:rsidRPr="00A4118B">
        <w:rPr>
          <w:rFonts w:asciiTheme="majorHAnsi" w:hAnsiTheme="majorHAnsi" w:cstheme="majorHAnsi"/>
        </w:rPr>
        <w:t>sistem</w:t>
      </w:r>
      <w:proofErr w:type="spellEnd"/>
      <w:r w:rsidRPr="00A4118B">
        <w:rPr>
          <w:rFonts w:asciiTheme="majorHAnsi" w:hAnsiTheme="majorHAnsi" w:cstheme="majorHAnsi"/>
        </w:rPr>
        <w:t xml:space="preserve"> </w:t>
      </w:r>
      <w:proofErr w:type="spellStart"/>
      <w:r w:rsidRPr="00A4118B">
        <w:rPr>
          <w:rFonts w:asciiTheme="majorHAnsi" w:hAnsiTheme="majorHAnsi" w:cstheme="majorHAnsi"/>
        </w:rPr>
        <w:t>tidak</w:t>
      </w:r>
      <w:proofErr w:type="spellEnd"/>
      <w:r w:rsidRPr="00A4118B">
        <w:rPr>
          <w:rFonts w:asciiTheme="majorHAnsi" w:hAnsiTheme="majorHAnsi" w:cstheme="majorHAnsi"/>
        </w:rPr>
        <w:t xml:space="preserve"> </w:t>
      </w:r>
      <w:proofErr w:type="spellStart"/>
      <w:r w:rsidRPr="00A4118B">
        <w:rPr>
          <w:rFonts w:asciiTheme="majorHAnsi" w:hAnsiTheme="majorHAnsi" w:cstheme="majorHAnsi"/>
        </w:rPr>
        <w:t>terganggu</w:t>
      </w:r>
      <w:proofErr w:type="spellEnd"/>
      <w:r w:rsidRPr="00A4118B">
        <w:rPr>
          <w:rFonts w:asciiTheme="majorHAnsi" w:hAnsiTheme="majorHAnsi" w:cstheme="majorHAnsi"/>
        </w:rPr>
        <w:t xml:space="preserve"> </w:t>
      </w:r>
      <w:proofErr w:type="spellStart"/>
      <w:r w:rsidRPr="00A4118B">
        <w:rPr>
          <w:rFonts w:asciiTheme="majorHAnsi" w:hAnsiTheme="majorHAnsi" w:cstheme="majorHAnsi"/>
        </w:rPr>
        <w:t>namun</w:t>
      </w:r>
      <w:proofErr w:type="spellEnd"/>
      <w:r w:rsidRPr="00A4118B">
        <w:rPr>
          <w:rFonts w:asciiTheme="majorHAnsi" w:hAnsiTheme="majorHAnsi" w:cstheme="majorHAnsi"/>
        </w:rPr>
        <w:t xml:space="preserve"> backup </w:t>
      </w:r>
      <w:proofErr w:type="spellStart"/>
      <w:r w:rsidRPr="00A4118B">
        <w:rPr>
          <w:rFonts w:asciiTheme="majorHAnsi" w:hAnsiTheme="majorHAnsi" w:cstheme="majorHAnsi"/>
        </w:rPr>
        <w:t>tetap</w:t>
      </w:r>
      <w:proofErr w:type="spellEnd"/>
      <w:r w:rsidRPr="00A4118B">
        <w:rPr>
          <w:rFonts w:asciiTheme="majorHAnsi" w:hAnsiTheme="majorHAnsi" w:cstheme="majorHAnsi"/>
        </w:rPr>
        <w:t xml:space="preserve"> </w:t>
      </w:r>
      <w:proofErr w:type="spellStart"/>
      <w:r w:rsidRPr="00A4118B">
        <w:rPr>
          <w:rFonts w:asciiTheme="majorHAnsi" w:hAnsiTheme="majorHAnsi" w:cstheme="majorHAnsi"/>
        </w:rPr>
        <w:t>berjalan</w:t>
      </w:r>
      <w:proofErr w:type="spellEnd"/>
      <w:r w:rsidRPr="00A4118B">
        <w:rPr>
          <w:rFonts w:asciiTheme="majorHAnsi" w:hAnsiTheme="majorHAnsi" w:cstheme="majorHAnsi"/>
        </w:rPr>
        <w:t>?</w:t>
      </w:r>
    </w:p>
    <w:p w14:paraId="668AB40E" w14:textId="4CBD38ED" w:rsidR="00AA7B7C" w:rsidRDefault="00AA7B7C" w:rsidP="00AA7B7C">
      <w:pPr>
        <w:pStyle w:val="NormalWeb"/>
        <w:ind w:left="360"/>
      </w:pPr>
      <w:r>
        <w:rPr>
          <w:rFonts w:asciiTheme="majorHAnsi" w:hAnsiTheme="majorHAnsi" w:cstheme="majorHAnsi"/>
        </w:rPr>
        <w:br/>
      </w:r>
      <w:r>
        <w:rPr>
          <w:rStyle w:val="Strong"/>
        </w:rPr>
        <w:t>Saran:</w:t>
      </w:r>
    </w:p>
    <w:p w14:paraId="722A6250" w14:textId="77777777" w:rsidR="00AA7B7C" w:rsidRDefault="00AA7B7C" w:rsidP="00AA7B7C">
      <w:pPr>
        <w:pStyle w:val="NormalWeb"/>
        <w:numPr>
          <w:ilvl w:val="0"/>
          <w:numId w:val="17"/>
        </w:numPr>
      </w:pPr>
      <w:proofErr w:type="spellStart"/>
      <w:r>
        <w:t>Jadwalkan</w:t>
      </w:r>
      <w:proofErr w:type="spellEnd"/>
      <w:r>
        <w:t xml:space="preserve"> backup </w:t>
      </w:r>
      <w:proofErr w:type="spellStart"/>
      <w:r>
        <w:t>otomatis</w:t>
      </w:r>
      <w:proofErr w:type="spellEnd"/>
      <w:r>
        <w:t xml:space="preserve"> di </w:t>
      </w:r>
      <w:proofErr w:type="spellStart"/>
      <w:r>
        <w:t>malam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rPr>
          <w:rStyle w:val="HTMLCode"/>
        </w:rPr>
        <w:t>cron</w:t>
      </w:r>
      <w:proofErr w:type="spellEnd"/>
    </w:p>
    <w:p w14:paraId="5F0A801C" w14:textId="77777777" w:rsidR="00AA7B7C" w:rsidRDefault="00AA7B7C" w:rsidP="00AA7B7C">
      <w:pPr>
        <w:pStyle w:val="NormalWeb"/>
        <w:numPr>
          <w:ilvl w:val="0"/>
          <w:numId w:val="17"/>
        </w:numPr>
      </w:pPr>
      <w:proofErr w:type="spellStart"/>
      <w:r>
        <w:t>Gunakan</w:t>
      </w:r>
      <w:proofErr w:type="spellEnd"/>
      <w:r>
        <w:t xml:space="preserve"> backup </w:t>
      </w:r>
      <w:r>
        <w:rPr>
          <w:rStyle w:val="Strong"/>
        </w:rPr>
        <w:t>incremental</w:t>
      </w:r>
      <w:r>
        <w:t xml:space="preserve">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berat</w:t>
      </w:r>
      <w:proofErr w:type="spellEnd"/>
    </w:p>
    <w:p w14:paraId="30E1A57D" w14:textId="77777777" w:rsidR="00AA7B7C" w:rsidRDefault="00AA7B7C" w:rsidP="00AA7B7C">
      <w:pPr>
        <w:pStyle w:val="NormalWeb"/>
        <w:numPr>
          <w:ilvl w:val="0"/>
          <w:numId w:val="17"/>
        </w:numPr>
      </w:pPr>
      <w:proofErr w:type="spellStart"/>
      <w:r>
        <w:t>Batasi</w:t>
      </w:r>
      <w:proofErr w:type="spellEnd"/>
      <w:r>
        <w:t xml:space="preserve"> I/O backup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rPr>
          <w:rStyle w:val="HTMLCode"/>
        </w:rPr>
        <w:t>ionice</w:t>
      </w:r>
      <w:proofErr w:type="spellEnd"/>
    </w:p>
    <w:p w14:paraId="20FA3B27" w14:textId="5B9674CA" w:rsidR="00A4118B" w:rsidRDefault="00A4118B" w:rsidP="00AA7B7C">
      <w:pPr>
        <w:pStyle w:val="ListBullet"/>
        <w:numPr>
          <w:ilvl w:val="0"/>
          <w:numId w:val="0"/>
        </w:numPr>
        <w:rPr>
          <w:rFonts w:asciiTheme="majorHAnsi" w:hAnsiTheme="majorHAnsi" w:cstheme="majorHAnsi"/>
          <w:sz w:val="24"/>
          <w:szCs w:val="24"/>
        </w:rPr>
      </w:pPr>
    </w:p>
    <w:sectPr w:rsidR="00A411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AAAADC0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1820827"/>
    <w:multiLevelType w:val="multilevel"/>
    <w:tmpl w:val="10BA2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232EF1"/>
    <w:multiLevelType w:val="multilevel"/>
    <w:tmpl w:val="92D47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4D7F02"/>
    <w:multiLevelType w:val="hybridMultilevel"/>
    <w:tmpl w:val="B236526C"/>
    <w:lvl w:ilvl="0" w:tplc="3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B366986"/>
    <w:multiLevelType w:val="multilevel"/>
    <w:tmpl w:val="A3403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FE4019"/>
    <w:multiLevelType w:val="multilevel"/>
    <w:tmpl w:val="1C74FC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bCs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1F7A45"/>
    <w:multiLevelType w:val="multilevel"/>
    <w:tmpl w:val="12AA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5C0B0E"/>
    <w:multiLevelType w:val="multilevel"/>
    <w:tmpl w:val="1C74FC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bCs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050D01"/>
    <w:multiLevelType w:val="multilevel"/>
    <w:tmpl w:val="10BA2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C2767F"/>
    <w:multiLevelType w:val="multilevel"/>
    <w:tmpl w:val="BC385E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bCs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404DA9"/>
    <w:multiLevelType w:val="multilevel"/>
    <w:tmpl w:val="29307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160351"/>
    <w:multiLevelType w:val="multilevel"/>
    <w:tmpl w:val="E466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13"/>
  </w:num>
  <w:num w:numId="8">
    <w:abstractNumId w:val="8"/>
  </w:num>
  <w:num w:numId="9">
    <w:abstractNumId w:val="6"/>
  </w:num>
  <w:num w:numId="10">
    <w:abstractNumId w:val="9"/>
  </w:num>
  <w:num w:numId="11">
    <w:abstractNumId w:val="7"/>
  </w:num>
  <w:num w:numId="12">
    <w:abstractNumId w:val="10"/>
  </w:num>
  <w:num w:numId="13">
    <w:abstractNumId w:val="12"/>
  </w:num>
  <w:num w:numId="14">
    <w:abstractNumId w:val="14"/>
  </w:num>
  <w:num w:numId="15">
    <w:abstractNumId w:val="15"/>
  </w:num>
  <w:num w:numId="16">
    <w:abstractNumId w:val="16"/>
  </w:num>
  <w:num w:numId="17">
    <w:abstractNumId w:val="11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919"/>
    <w:rsid w:val="00051109"/>
    <w:rsid w:val="0006063C"/>
    <w:rsid w:val="0008728B"/>
    <w:rsid w:val="000C57C4"/>
    <w:rsid w:val="000D3B06"/>
    <w:rsid w:val="001303C3"/>
    <w:rsid w:val="0015074B"/>
    <w:rsid w:val="00173BF8"/>
    <w:rsid w:val="001C2320"/>
    <w:rsid w:val="001F3F8D"/>
    <w:rsid w:val="002433CD"/>
    <w:rsid w:val="0029639D"/>
    <w:rsid w:val="00314B6F"/>
    <w:rsid w:val="00326F90"/>
    <w:rsid w:val="00340B23"/>
    <w:rsid w:val="00372204"/>
    <w:rsid w:val="003841E0"/>
    <w:rsid w:val="003D70DC"/>
    <w:rsid w:val="003E5E06"/>
    <w:rsid w:val="004530EB"/>
    <w:rsid w:val="00472131"/>
    <w:rsid w:val="00486168"/>
    <w:rsid w:val="00491C52"/>
    <w:rsid w:val="004C45DB"/>
    <w:rsid w:val="004D40CE"/>
    <w:rsid w:val="004E29A7"/>
    <w:rsid w:val="0054527B"/>
    <w:rsid w:val="00566FB2"/>
    <w:rsid w:val="00575279"/>
    <w:rsid w:val="005E7E73"/>
    <w:rsid w:val="005F426C"/>
    <w:rsid w:val="00616F35"/>
    <w:rsid w:val="006420CE"/>
    <w:rsid w:val="006458B6"/>
    <w:rsid w:val="006A522C"/>
    <w:rsid w:val="00724A8D"/>
    <w:rsid w:val="00743916"/>
    <w:rsid w:val="00806D0B"/>
    <w:rsid w:val="008860E7"/>
    <w:rsid w:val="008A6502"/>
    <w:rsid w:val="00930952"/>
    <w:rsid w:val="0094706F"/>
    <w:rsid w:val="00947D3A"/>
    <w:rsid w:val="00950685"/>
    <w:rsid w:val="009669CE"/>
    <w:rsid w:val="00974EFF"/>
    <w:rsid w:val="009A5D86"/>
    <w:rsid w:val="00A17AB3"/>
    <w:rsid w:val="00A22DD8"/>
    <w:rsid w:val="00A31A51"/>
    <w:rsid w:val="00A4118B"/>
    <w:rsid w:val="00A95548"/>
    <w:rsid w:val="00AA1D8D"/>
    <w:rsid w:val="00AA7B7C"/>
    <w:rsid w:val="00AB0AB0"/>
    <w:rsid w:val="00B41773"/>
    <w:rsid w:val="00B47730"/>
    <w:rsid w:val="00B90651"/>
    <w:rsid w:val="00BE2645"/>
    <w:rsid w:val="00C407E6"/>
    <w:rsid w:val="00CB0664"/>
    <w:rsid w:val="00CC4B3F"/>
    <w:rsid w:val="00CC7709"/>
    <w:rsid w:val="00D05DEE"/>
    <w:rsid w:val="00D17F07"/>
    <w:rsid w:val="00D2600A"/>
    <w:rsid w:val="00D451E7"/>
    <w:rsid w:val="00D8028D"/>
    <w:rsid w:val="00DB0183"/>
    <w:rsid w:val="00E07041"/>
    <w:rsid w:val="00E23411"/>
    <w:rsid w:val="00E8717D"/>
    <w:rsid w:val="00E92758"/>
    <w:rsid w:val="00EA0A49"/>
    <w:rsid w:val="00EA359E"/>
    <w:rsid w:val="00EE37C8"/>
    <w:rsid w:val="00F17B65"/>
    <w:rsid w:val="00F34E29"/>
    <w:rsid w:val="00F91F05"/>
    <w:rsid w:val="00F941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F1A75C"/>
  <w14:defaultImageDpi w14:val="300"/>
  <w15:docId w15:val="{E481FFF3-60E6-4094-9335-CB502E507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ind w:left="0" w:firstLine="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4527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527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721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styleId="HTMLCode">
    <w:name w:val="HTML Code"/>
    <w:basedOn w:val="DefaultParagraphFont"/>
    <w:uiPriority w:val="99"/>
    <w:semiHidden/>
    <w:unhideWhenUsed/>
    <w:rsid w:val="0047213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12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4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95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4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63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5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15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23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0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821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50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85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5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46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282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4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9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2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31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531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51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03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2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00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46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5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38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476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02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62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075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58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65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78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0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28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65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85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22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58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01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18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0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3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40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051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4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91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67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841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25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43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9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94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82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86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89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95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2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41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8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15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91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1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51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3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408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70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92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297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1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37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21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54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64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49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02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87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59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6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400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75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7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5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3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7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9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6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52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0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7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68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51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242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5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0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57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993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3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54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0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488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24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33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17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302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18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33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03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938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41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43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1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28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03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23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38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1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4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179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84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78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401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75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72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84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2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831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4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99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782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36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10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81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03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3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2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66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1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020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50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81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74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12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31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6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6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43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3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17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2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088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87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784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0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6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91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78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0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91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8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24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81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52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0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442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07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61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8</Pages>
  <Words>946</Words>
  <Characters>5398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VICKY PRASETYA</cp:lastModifiedBy>
  <cp:revision>64</cp:revision>
  <cp:lastPrinted>2025-05-30T00:57:00Z</cp:lastPrinted>
  <dcterms:created xsi:type="dcterms:W3CDTF">2025-06-03T02:46:00Z</dcterms:created>
  <dcterms:modified xsi:type="dcterms:W3CDTF">2025-07-10T15:37:00Z</dcterms:modified>
  <cp:category/>
</cp:coreProperties>
</file>